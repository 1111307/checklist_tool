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86A9D" w14:textId="77777777" w:rsidR="006245EB" w:rsidRDefault="006245EB"/>
    <w:p w14:paraId="3D7EF35C" w14:textId="77777777" w:rsidR="006245EB" w:rsidRDefault="006245EB"/>
    <w:p w14:paraId="4A4AE098" w14:textId="77777777" w:rsidR="006245EB" w:rsidRDefault="006245EB"/>
    <w:p w14:paraId="35970EB2" w14:textId="77777777" w:rsidR="006245EB" w:rsidRDefault="00FD6828">
      <w:pPr>
        <w:jc w:val="center"/>
      </w:pPr>
      <w:r>
        <w:rPr>
          <w:rFonts w:eastAsia="黑体"/>
          <w:b/>
          <w:sz w:val="84"/>
        </w:rPr>
        <w:t>配置核查指导书</w:t>
      </w:r>
    </w:p>
    <w:p w14:paraId="7F1B9695" w14:textId="77777777" w:rsidR="006245EB" w:rsidRDefault="00FD6828">
      <w:pPr>
        <w:jc w:val="center"/>
      </w:pPr>
      <w:r>
        <w:rPr>
          <w:rFonts w:eastAsia="黑体"/>
          <w:b/>
          <w:sz w:val="84"/>
        </w:rPr>
        <w:t>和工具交叉验证报告</w:t>
      </w:r>
    </w:p>
    <w:p w14:paraId="606CBCC0" w14:textId="77777777" w:rsidR="006245EB" w:rsidRDefault="006245EB"/>
    <w:p w14:paraId="4691FDDF" w14:textId="77777777" w:rsidR="006245EB" w:rsidRDefault="006245EB"/>
    <w:p w14:paraId="69C531F8" w14:textId="77777777" w:rsidR="006245EB" w:rsidRDefault="006245EB"/>
    <w:p w14:paraId="4D1AEEC1" w14:textId="77777777" w:rsidR="006245EB" w:rsidRDefault="006245EB"/>
    <w:p w14:paraId="1D463F07" w14:textId="77777777" w:rsidR="006245EB" w:rsidRDefault="006245EB"/>
    <w:p w14:paraId="2AECAC03" w14:textId="77777777" w:rsidR="006245EB" w:rsidRDefault="006245EB"/>
    <w:p w14:paraId="548FB8F8" w14:textId="77777777" w:rsidR="006245EB" w:rsidRDefault="00FD6828">
      <w:pPr>
        <w:jc w:val="center"/>
      </w:pPr>
      <w:r>
        <w:rPr>
          <w:rFonts w:eastAsia="黑体"/>
          <w:b/>
          <w:sz w:val="44"/>
        </w:rPr>
        <w:t>西北工业大学制</w:t>
      </w:r>
    </w:p>
    <w:p w14:paraId="28B7DFAE" w14:textId="77777777" w:rsidR="006245EB" w:rsidRDefault="006245EB"/>
    <w:p w14:paraId="310CEB08" w14:textId="77777777" w:rsidR="006245EB" w:rsidRDefault="006245EB"/>
    <w:p w14:paraId="57A15D0F" w14:textId="77777777" w:rsidR="006245EB" w:rsidRDefault="006245EB"/>
    <w:p w14:paraId="647BE968" w14:textId="77777777" w:rsidR="006245EB" w:rsidRDefault="00FD6828">
      <w:pPr>
        <w:ind w:firstLine="560"/>
      </w:pPr>
      <w:r>
        <w:rPr>
          <w:sz w:val="28"/>
        </w:rPr>
        <w:t>验证基准：《配置核查作业指导书》</w:t>
      </w:r>
      <w:r>
        <w:rPr>
          <w:sz w:val="28"/>
        </w:rPr>
        <w:t>v2.0.0</w:t>
      </w:r>
      <w:r>
        <w:rPr>
          <w:sz w:val="28"/>
        </w:rPr>
        <w:t>（</w:t>
      </w:r>
      <w:r>
        <w:rPr>
          <w:sz w:val="28"/>
        </w:rPr>
        <w:t xml:space="preserve">10 </w:t>
      </w:r>
      <w:r>
        <w:rPr>
          <w:sz w:val="28"/>
        </w:rPr>
        <w:t>章</w:t>
      </w:r>
      <w:r>
        <w:rPr>
          <w:sz w:val="28"/>
        </w:rPr>
        <w:t xml:space="preserve"> 136 </w:t>
      </w:r>
      <w:r>
        <w:rPr>
          <w:sz w:val="28"/>
        </w:rPr>
        <w:t>项）</w:t>
      </w:r>
    </w:p>
    <w:p w14:paraId="00B61646" w14:textId="77777777" w:rsidR="006245EB" w:rsidRDefault="00FD6828">
      <w:pPr>
        <w:ind w:firstLine="560"/>
      </w:pPr>
      <w:r>
        <w:rPr>
          <w:sz w:val="28"/>
        </w:rPr>
        <w:t>验证对象：配置核查工具（脚本、网络设备核查、人工核查台）</w:t>
      </w:r>
    </w:p>
    <w:p w14:paraId="64812696" w14:textId="77777777" w:rsidR="006245EB" w:rsidRDefault="006245EB"/>
    <w:p w14:paraId="49B23A4F" w14:textId="77777777" w:rsidR="006245EB" w:rsidRDefault="00FD6828">
      <w:pPr>
        <w:jc w:val="center"/>
      </w:pPr>
      <w:r>
        <w:rPr>
          <w:sz w:val="28"/>
        </w:rPr>
        <w:t xml:space="preserve">2026 </w:t>
      </w:r>
      <w:r>
        <w:rPr>
          <w:sz w:val="28"/>
        </w:rPr>
        <w:t>年</w:t>
      </w:r>
      <w:r>
        <w:rPr>
          <w:sz w:val="28"/>
        </w:rPr>
        <w:t xml:space="preserve"> 9 </w:t>
      </w:r>
      <w:r>
        <w:rPr>
          <w:sz w:val="28"/>
        </w:rPr>
        <w:t>月</w:t>
      </w:r>
    </w:p>
    <w:p w14:paraId="5573CAA1" w14:textId="77777777" w:rsidR="006245EB" w:rsidRDefault="006245EB">
      <w:pPr>
        <w:sectPr w:rsidR="006245EB">
          <w:pgSz w:w="11906" w:h="16838"/>
          <w:pgMar w:top="1440" w:right="1797" w:bottom="1440" w:left="1797" w:header="720" w:footer="720" w:gutter="0"/>
          <w:cols w:space="720"/>
          <w:docGrid w:linePitch="360"/>
        </w:sectPr>
      </w:pPr>
    </w:p>
    <w:p w14:paraId="56316BD6" w14:textId="77777777" w:rsidR="006245EB" w:rsidRDefault="00FD6828">
      <w:pPr>
        <w:spacing w:before="120" w:after="240"/>
        <w:jc w:val="center"/>
      </w:pPr>
      <w:r>
        <w:rPr>
          <w:rFonts w:eastAsia="黑体"/>
          <w:b/>
          <w:sz w:val="32"/>
        </w:rPr>
        <w:lastRenderedPageBreak/>
        <w:t>目　　录</w:t>
      </w:r>
    </w:p>
    <w:p w14:paraId="14C0EC80" w14:textId="7593EA2B" w:rsidR="000152B3" w:rsidRDefault="00FD6828">
      <w:pPr>
        <w:pStyle w:val="TOC1"/>
        <w:tabs>
          <w:tab w:val="right" w:leader="dot" w:pos="8302"/>
        </w:tabs>
        <w:rPr>
          <w:noProof/>
          <w:kern w:val="2"/>
          <w:szCs w:val="24"/>
          <w:lang w:eastAsia="zh-CN"/>
          <w14:ligatures w14:val="standardContextual"/>
        </w:rPr>
      </w:pPr>
      <w:r>
        <w:fldChar w:fldCharType="begin"/>
      </w:r>
      <w:r>
        <w:instrText xml:space="preserve"> TOC \o "1-3" \h \z \u </w:instrText>
      </w:r>
      <w:r>
        <w:fldChar w:fldCharType="separate"/>
      </w:r>
      <w:hyperlink w:anchor="_Toc240382296" w:history="1">
        <w:r w:rsidR="000152B3" w:rsidRPr="004329F0">
          <w:rPr>
            <w:rStyle w:val="Hyperlink"/>
            <w:rFonts w:ascii="Times New Roman" w:eastAsia="黑体" w:hAnsi="Times New Roman"/>
            <w:noProof/>
          </w:rPr>
          <w:t xml:space="preserve">1 </w:t>
        </w:r>
        <w:r w:rsidR="000152B3" w:rsidRPr="004329F0">
          <w:rPr>
            <w:rStyle w:val="Hyperlink"/>
            <w:rFonts w:ascii="Times New Roman" w:eastAsia="黑体" w:hAnsi="Times New Roman"/>
            <w:noProof/>
          </w:rPr>
          <w:t>验证结论</w:t>
        </w:r>
        <w:r w:rsidR="000152B3">
          <w:rPr>
            <w:noProof/>
            <w:webHidden/>
          </w:rPr>
          <w:tab/>
        </w:r>
        <w:r w:rsidR="000152B3">
          <w:rPr>
            <w:noProof/>
            <w:webHidden/>
          </w:rPr>
          <w:fldChar w:fldCharType="begin"/>
        </w:r>
        <w:r w:rsidR="000152B3">
          <w:rPr>
            <w:noProof/>
            <w:webHidden/>
          </w:rPr>
          <w:instrText xml:space="preserve"> PAGEREF _Toc240382296 \h </w:instrText>
        </w:r>
        <w:r w:rsidR="000152B3">
          <w:rPr>
            <w:noProof/>
            <w:webHidden/>
          </w:rPr>
        </w:r>
        <w:r w:rsidR="000152B3">
          <w:rPr>
            <w:noProof/>
            <w:webHidden/>
          </w:rPr>
          <w:fldChar w:fldCharType="separate"/>
        </w:r>
        <w:r w:rsidR="000152B3">
          <w:rPr>
            <w:noProof/>
            <w:webHidden/>
          </w:rPr>
          <w:t>1</w:t>
        </w:r>
        <w:r w:rsidR="000152B3">
          <w:rPr>
            <w:noProof/>
            <w:webHidden/>
          </w:rPr>
          <w:fldChar w:fldCharType="end"/>
        </w:r>
      </w:hyperlink>
    </w:p>
    <w:p w14:paraId="483DB3B4" w14:textId="7026491E" w:rsidR="000152B3" w:rsidRDefault="000152B3">
      <w:pPr>
        <w:pStyle w:val="TOC1"/>
        <w:tabs>
          <w:tab w:val="right" w:leader="dot" w:pos="8302"/>
        </w:tabs>
        <w:rPr>
          <w:noProof/>
          <w:kern w:val="2"/>
          <w:szCs w:val="24"/>
          <w:lang w:eastAsia="zh-CN"/>
          <w14:ligatures w14:val="standardContextual"/>
        </w:rPr>
      </w:pPr>
      <w:hyperlink w:anchor="_Toc240382297" w:history="1">
        <w:r w:rsidRPr="004329F0">
          <w:rPr>
            <w:rStyle w:val="Hyperlink"/>
            <w:rFonts w:ascii="Times New Roman" w:eastAsia="黑体" w:hAnsi="Times New Roman"/>
            <w:noProof/>
          </w:rPr>
          <w:t xml:space="preserve">2 </w:t>
        </w:r>
        <w:r w:rsidRPr="004329F0">
          <w:rPr>
            <w:rStyle w:val="Hyperlink"/>
            <w:rFonts w:ascii="Times New Roman" w:eastAsia="黑体" w:hAnsi="Times New Roman"/>
            <w:noProof/>
          </w:rPr>
          <w:t>验证对象与方法</w:t>
        </w:r>
        <w:r>
          <w:rPr>
            <w:noProof/>
            <w:webHidden/>
          </w:rPr>
          <w:tab/>
        </w:r>
        <w:r>
          <w:rPr>
            <w:noProof/>
            <w:webHidden/>
          </w:rPr>
          <w:fldChar w:fldCharType="begin"/>
        </w:r>
        <w:r>
          <w:rPr>
            <w:noProof/>
            <w:webHidden/>
          </w:rPr>
          <w:instrText xml:space="preserve"> PAGEREF _Toc240382297 \h </w:instrText>
        </w:r>
        <w:r>
          <w:rPr>
            <w:noProof/>
            <w:webHidden/>
          </w:rPr>
        </w:r>
        <w:r>
          <w:rPr>
            <w:noProof/>
            <w:webHidden/>
          </w:rPr>
          <w:fldChar w:fldCharType="separate"/>
        </w:r>
        <w:r>
          <w:rPr>
            <w:noProof/>
            <w:webHidden/>
          </w:rPr>
          <w:t>2</w:t>
        </w:r>
        <w:r>
          <w:rPr>
            <w:noProof/>
            <w:webHidden/>
          </w:rPr>
          <w:fldChar w:fldCharType="end"/>
        </w:r>
      </w:hyperlink>
    </w:p>
    <w:p w14:paraId="0223EBFE" w14:textId="4EEFF129" w:rsidR="000152B3" w:rsidRDefault="000152B3">
      <w:pPr>
        <w:pStyle w:val="TOC2"/>
        <w:tabs>
          <w:tab w:val="right" w:leader="dot" w:pos="8302"/>
        </w:tabs>
        <w:rPr>
          <w:noProof/>
          <w:kern w:val="2"/>
          <w:szCs w:val="24"/>
          <w:lang w:eastAsia="zh-CN"/>
          <w14:ligatures w14:val="standardContextual"/>
        </w:rPr>
      </w:pPr>
      <w:hyperlink w:anchor="_Toc240382298" w:history="1">
        <w:r w:rsidRPr="004329F0">
          <w:rPr>
            <w:rStyle w:val="Hyperlink"/>
            <w:rFonts w:ascii="Times New Roman" w:eastAsia="黑体" w:hAnsi="Times New Roman"/>
            <w:noProof/>
          </w:rPr>
          <w:t xml:space="preserve">2.1 </w:t>
        </w:r>
        <w:r w:rsidRPr="004329F0">
          <w:rPr>
            <w:rStyle w:val="Hyperlink"/>
            <w:rFonts w:ascii="Times New Roman" w:eastAsia="黑体" w:hAnsi="Times New Roman"/>
            <w:noProof/>
          </w:rPr>
          <w:t>验证对象</w:t>
        </w:r>
        <w:r>
          <w:rPr>
            <w:noProof/>
            <w:webHidden/>
          </w:rPr>
          <w:tab/>
        </w:r>
        <w:r>
          <w:rPr>
            <w:noProof/>
            <w:webHidden/>
          </w:rPr>
          <w:fldChar w:fldCharType="begin"/>
        </w:r>
        <w:r>
          <w:rPr>
            <w:noProof/>
            <w:webHidden/>
          </w:rPr>
          <w:instrText xml:space="preserve"> PAGEREF _Toc240382298 \h </w:instrText>
        </w:r>
        <w:r>
          <w:rPr>
            <w:noProof/>
            <w:webHidden/>
          </w:rPr>
        </w:r>
        <w:r>
          <w:rPr>
            <w:noProof/>
            <w:webHidden/>
          </w:rPr>
          <w:fldChar w:fldCharType="separate"/>
        </w:r>
        <w:r>
          <w:rPr>
            <w:noProof/>
            <w:webHidden/>
          </w:rPr>
          <w:t>2</w:t>
        </w:r>
        <w:r>
          <w:rPr>
            <w:noProof/>
            <w:webHidden/>
          </w:rPr>
          <w:fldChar w:fldCharType="end"/>
        </w:r>
      </w:hyperlink>
    </w:p>
    <w:p w14:paraId="37211C75" w14:textId="3014A87B" w:rsidR="000152B3" w:rsidRDefault="000152B3">
      <w:pPr>
        <w:pStyle w:val="TOC2"/>
        <w:tabs>
          <w:tab w:val="right" w:leader="dot" w:pos="8302"/>
        </w:tabs>
        <w:rPr>
          <w:noProof/>
          <w:kern w:val="2"/>
          <w:szCs w:val="24"/>
          <w:lang w:eastAsia="zh-CN"/>
          <w14:ligatures w14:val="standardContextual"/>
        </w:rPr>
      </w:pPr>
      <w:hyperlink w:anchor="_Toc240382299" w:history="1">
        <w:r w:rsidRPr="004329F0">
          <w:rPr>
            <w:rStyle w:val="Hyperlink"/>
            <w:rFonts w:ascii="Times New Roman" w:eastAsia="黑体" w:hAnsi="Times New Roman"/>
            <w:noProof/>
          </w:rPr>
          <w:t xml:space="preserve">2.2 </w:t>
        </w:r>
        <w:r w:rsidRPr="004329F0">
          <w:rPr>
            <w:rStyle w:val="Hyperlink"/>
            <w:rFonts w:ascii="Times New Roman" w:eastAsia="黑体" w:hAnsi="Times New Roman"/>
            <w:noProof/>
          </w:rPr>
          <w:t>验证方法</w:t>
        </w:r>
        <w:r>
          <w:rPr>
            <w:noProof/>
            <w:webHidden/>
          </w:rPr>
          <w:tab/>
        </w:r>
        <w:r>
          <w:rPr>
            <w:noProof/>
            <w:webHidden/>
          </w:rPr>
          <w:fldChar w:fldCharType="begin"/>
        </w:r>
        <w:r>
          <w:rPr>
            <w:noProof/>
            <w:webHidden/>
          </w:rPr>
          <w:instrText xml:space="preserve"> PAGEREF _Toc240382299 \h </w:instrText>
        </w:r>
        <w:r>
          <w:rPr>
            <w:noProof/>
            <w:webHidden/>
          </w:rPr>
        </w:r>
        <w:r>
          <w:rPr>
            <w:noProof/>
            <w:webHidden/>
          </w:rPr>
          <w:fldChar w:fldCharType="separate"/>
        </w:r>
        <w:r>
          <w:rPr>
            <w:noProof/>
            <w:webHidden/>
          </w:rPr>
          <w:t>2</w:t>
        </w:r>
        <w:r>
          <w:rPr>
            <w:noProof/>
            <w:webHidden/>
          </w:rPr>
          <w:fldChar w:fldCharType="end"/>
        </w:r>
      </w:hyperlink>
    </w:p>
    <w:p w14:paraId="0C4D7C4B" w14:textId="6FD5F439" w:rsidR="000152B3" w:rsidRDefault="000152B3">
      <w:pPr>
        <w:pStyle w:val="TOC2"/>
        <w:tabs>
          <w:tab w:val="right" w:leader="dot" w:pos="8302"/>
        </w:tabs>
        <w:rPr>
          <w:noProof/>
          <w:kern w:val="2"/>
          <w:szCs w:val="24"/>
          <w:lang w:eastAsia="zh-CN"/>
          <w14:ligatures w14:val="standardContextual"/>
        </w:rPr>
      </w:pPr>
      <w:hyperlink w:anchor="_Toc240382300" w:history="1">
        <w:r w:rsidRPr="004329F0">
          <w:rPr>
            <w:rStyle w:val="Hyperlink"/>
            <w:rFonts w:ascii="Times New Roman" w:eastAsia="黑体" w:hAnsi="Times New Roman"/>
            <w:noProof/>
          </w:rPr>
          <w:t xml:space="preserve">2.3 </w:t>
        </w:r>
        <w:r w:rsidRPr="004329F0">
          <w:rPr>
            <w:rStyle w:val="Hyperlink"/>
            <w:rFonts w:ascii="Times New Roman" w:eastAsia="黑体" w:hAnsi="Times New Roman"/>
            <w:noProof/>
          </w:rPr>
          <w:t>判定规则</w:t>
        </w:r>
        <w:r>
          <w:rPr>
            <w:noProof/>
            <w:webHidden/>
          </w:rPr>
          <w:tab/>
        </w:r>
        <w:r>
          <w:rPr>
            <w:noProof/>
            <w:webHidden/>
          </w:rPr>
          <w:fldChar w:fldCharType="begin"/>
        </w:r>
        <w:r>
          <w:rPr>
            <w:noProof/>
            <w:webHidden/>
          </w:rPr>
          <w:instrText xml:space="preserve"> PAGEREF _Toc240382300 \h </w:instrText>
        </w:r>
        <w:r>
          <w:rPr>
            <w:noProof/>
            <w:webHidden/>
          </w:rPr>
        </w:r>
        <w:r>
          <w:rPr>
            <w:noProof/>
            <w:webHidden/>
          </w:rPr>
          <w:fldChar w:fldCharType="separate"/>
        </w:r>
        <w:r>
          <w:rPr>
            <w:noProof/>
            <w:webHidden/>
          </w:rPr>
          <w:t>2</w:t>
        </w:r>
        <w:r>
          <w:rPr>
            <w:noProof/>
            <w:webHidden/>
          </w:rPr>
          <w:fldChar w:fldCharType="end"/>
        </w:r>
      </w:hyperlink>
    </w:p>
    <w:p w14:paraId="13A5EDD0" w14:textId="737D1F86" w:rsidR="000152B3" w:rsidRDefault="000152B3">
      <w:pPr>
        <w:pStyle w:val="TOC2"/>
        <w:tabs>
          <w:tab w:val="right" w:leader="dot" w:pos="8302"/>
        </w:tabs>
        <w:rPr>
          <w:noProof/>
          <w:kern w:val="2"/>
          <w:szCs w:val="24"/>
          <w:lang w:eastAsia="zh-CN"/>
          <w14:ligatures w14:val="standardContextual"/>
        </w:rPr>
      </w:pPr>
      <w:hyperlink w:anchor="_Toc240382301" w:history="1">
        <w:r w:rsidRPr="004329F0">
          <w:rPr>
            <w:rStyle w:val="Hyperlink"/>
            <w:rFonts w:ascii="Times New Roman" w:eastAsia="黑体" w:hAnsi="Times New Roman"/>
            <w:noProof/>
          </w:rPr>
          <w:t xml:space="preserve">2.4 </w:t>
        </w:r>
        <w:r w:rsidRPr="004329F0">
          <w:rPr>
            <w:rStyle w:val="Hyperlink"/>
            <w:rFonts w:ascii="Times New Roman" w:eastAsia="黑体" w:hAnsi="Times New Roman"/>
            <w:noProof/>
          </w:rPr>
          <w:t>验证范围与局限</w:t>
        </w:r>
        <w:r>
          <w:rPr>
            <w:noProof/>
            <w:webHidden/>
          </w:rPr>
          <w:tab/>
        </w:r>
        <w:r>
          <w:rPr>
            <w:noProof/>
            <w:webHidden/>
          </w:rPr>
          <w:fldChar w:fldCharType="begin"/>
        </w:r>
        <w:r>
          <w:rPr>
            <w:noProof/>
            <w:webHidden/>
          </w:rPr>
          <w:instrText xml:space="preserve"> PAGEREF _Toc240382301 \h </w:instrText>
        </w:r>
        <w:r>
          <w:rPr>
            <w:noProof/>
            <w:webHidden/>
          </w:rPr>
        </w:r>
        <w:r>
          <w:rPr>
            <w:noProof/>
            <w:webHidden/>
          </w:rPr>
          <w:fldChar w:fldCharType="separate"/>
        </w:r>
        <w:r>
          <w:rPr>
            <w:noProof/>
            <w:webHidden/>
          </w:rPr>
          <w:t>3</w:t>
        </w:r>
        <w:r>
          <w:rPr>
            <w:noProof/>
            <w:webHidden/>
          </w:rPr>
          <w:fldChar w:fldCharType="end"/>
        </w:r>
      </w:hyperlink>
    </w:p>
    <w:p w14:paraId="5FA1109D" w14:textId="0E763D67" w:rsidR="000152B3" w:rsidRDefault="000152B3">
      <w:pPr>
        <w:pStyle w:val="TOC1"/>
        <w:tabs>
          <w:tab w:val="right" w:leader="dot" w:pos="8302"/>
        </w:tabs>
        <w:rPr>
          <w:noProof/>
          <w:kern w:val="2"/>
          <w:szCs w:val="24"/>
          <w:lang w:eastAsia="zh-CN"/>
          <w14:ligatures w14:val="standardContextual"/>
        </w:rPr>
      </w:pPr>
      <w:hyperlink w:anchor="_Toc240382302" w:history="1">
        <w:r w:rsidRPr="004329F0">
          <w:rPr>
            <w:rStyle w:val="Hyperlink"/>
            <w:rFonts w:ascii="Times New Roman" w:eastAsia="黑体" w:hAnsi="Times New Roman"/>
            <w:noProof/>
          </w:rPr>
          <w:t xml:space="preserve">3 </w:t>
        </w:r>
        <w:r w:rsidRPr="004329F0">
          <w:rPr>
            <w:rStyle w:val="Hyperlink"/>
            <w:rFonts w:ascii="Times New Roman" w:eastAsia="黑体" w:hAnsi="Times New Roman"/>
            <w:noProof/>
          </w:rPr>
          <w:t>各章覆盖统计</w:t>
        </w:r>
        <w:r>
          <w:rPr>
            <w:noProof/>
            <w:webHidden/>
          </w:rPr>
          <w:tab/>
        </w:r>
        <w:r>
          <w:rPr>
            <w:noProof/>
            <w:webHidden/>
          </w:rPr>
          <w:fldChar w:fldCharType="begin"/>
        </w:r>
        <w:r>
          <w:rPr>
            <w:noProof/>
            <w:webHidden/>
          </w:rPr>
          <w:instrText xml:space="preserve"> PAGEREF _Toc240382302 \h </w:instrText>
        </w:r>
        <w:r>
          <w:rPr>
            <w:noProof/>
            <w:webHidden/>
          </w:rPr>
        </w:r>
        <w:r>
          <w:rPr>
            <w:noProof/>
            <w:webHidden/>
          </w:rPr>
          <w:fldChar w:fldCharType="separate"/>
        </w:r>
        <w:r>
          <w:rPr>
            <w:noProof/>
            <w:webHidden/>
          </w:rPr>
          <w:t>4</w:t>
        </w:r>
        <w:r>
          <w:rPr>
            <w:noProof/>
            <w:webHidden/>
          </w:rPr>
          <w:fldChar w:fldCharType="end"/>
        </w:r>
      </w:hyperlink>
    </w:p>
    <w:p w14:paraId="41073EE3" w14:textId="4A4F81FE" w:rsidR="000152B3" w:rsidRDefault="000152B3">
      <w:pPr>
        <w:pStyle w:val="TOC1"/>
        <w:tabs>
          <w:tab w:val="right" w:leader="dot" w:pos="8302"/>
        </w:tabs>
        <w:rPr>
          <w:noProof/>
          <w:kern w:val="2"/>
          <w:szCs w:val="24"/>
          <w:lang w:eastAsia="zh-CN"/>
          <w14:ligatures w14:val="standardContextual"/>
        </w:rPr>
      </w:pPr>
      <w:hyperlink w:anchor="_Toc240382303" w:history="1">
        <w:r w:rsidRPr="004329F0">
          <w:rPr>
            <w:rStyle w:val="Hyperlink"/>
            <w:rFonts w:ascii="Times New Roman" w:eastAsia="黑体" w:hAnsi="Times New Roman"/>
            <w:noProof/>
          </w:rPr>
          <w:t xml:space="preserve">4 </w:t>
        </w:r>
        <w:r w:rsidRPr="004329F0">
          <w:rPr>
            <w:rStyle w:val="Hyperlink"/>
            <w:rFonts w:ascii="Times New Roman" w:eastAsia="黑体" w:hAnsi="Times New Roman"/>
            <w:noProof/>
          </w:rPr>
          <w:t>逐项验证结果</w:t>
        </w:r>
        <w:r>
          <w:rPr>
            <w:noProof/>
            <w:webHidden/>
          </w:rPr>
          <w:tab/>
        </w:r>
        <w:r>
          <w:rPr>
            <w:noProof/>
            <w:webHidden/>
          </w:rPr>
          <w:fldChar w:fldCharType="begin"/>
        </w:r>
        <w:r>
          <w:rPr>
            <w:noProof/>
            <w:webHidden/>
          </w:rPr>
          <w:instrText xml:space="preserve"> PAGEREF _Toc240382303 \h </w:instrText>
        </w:r>
        <w:r>
          <w:rPr>
            <w:noProof/>
            <w:webHidden/>
          </w:rPr>
        </w:r>
        <w:r>
          <w:rPr>
            <w:noProof/>
            <w:webHidden/>
          </w:rPr>
          <w:fldChar w:fldCharType="separate"/>
        </w:r>
        <w:r>
          <w:rPr>
            <w:noProof/>
            <w:webHidden/>
          </w:rPr>
          <w:t>4</w:t>
        </w:r>
        <w:r>
          <w:rPr>
            <w:noProof/>
            <w:webHidden/>
          </w:rPr>
          <w:fldChar w:fldCharType="end"/>
        </w:r>
      </w:hyperlink>
    </w:p>
    <w:p w14:paraId="4E045ADD" w14:textId="55824EDE" w:rsidR="000152B3" w:rsidRDefault="000152B3">
      <w:pPr>
        <w:pStyle w:val="TOC2"/>
        <w:tabs>
          <w:tab w:val="right" w:leader="dot" w:pos="8302"/>
        </w:tabs>
        <w:rPr>
          <w:noProof/>
          <w:kern w:val="2"/>
          <w:szCs w:val="24"/>
          <w:lang w:eastAsia="zh-CN"/>
          <w14:ligatures w14:val="standardContextual"/>
        </w:rPr>
      </w:pPr>
      <w:hyperlink w:anchor="_Toc240382304" w:history="1">
        <w:r w:rsidRPr="004329F0">
          <w:rPr>
            <w:rStyle w:val="Hyperlink"/>
            <w:rFonts w:ascii="Times New Roman" w:eastAsia="黑体" w:hAnsi="Times New Roman"/>
            <w:noProof/>
          </w:rPr>
          <w:t xml:space="preserve">4.1 </w:t>
        </w:r>
        <w:r w:rsidRPr="004329F0">
          <w:rPr>
            <w:rStyle w:val="Hyperlink"/>
            <w:rFonts w:ascii="Times New Roman" w:eastAsia="黑体" w:hAnsi="Times New Roman"/>
            <w:noProof/>
          </w:rPr>
          <w:t>系统安全</w:t>
        </w:r>
        <w:r>
          <w:rPr>
            <w:noProof/>
            <w:webHidden/>
          </w:rPr>
          <w:tab/>
        </w:r>
        <w:r>
          <w:rPr>
            <w:noProof/>
            <w:webHidden/>
          </w:rPr>
          <w:fldChar w:fldCharType="begin"/>
        </w:r>
        <w:r>
          <w:rPr>
            <w:noProof/>
            <w:webHidden/>
          </w:rPr>
          <w:instrText xml:space="preserve"> PAGEREF _Toc240382304 \h </w:instrText>
        </w:r>
        <w:r>
          <w:rPr>
            <w:noProof/>
            <w:webHidden/>
          </w:rPr>
        </w:r>
        <w:r>
          <w:rPr>
            <w:noProof/>
            <w:webHidden/>
          </w:rPr>
          <w:fldChar w:fldCharType="separate"/>
        </w:r>
        <w:r>
          <w:rPr>
            <w:noProof/>
            <w:webHidden/>
          </w:rPr>
          <w:t>4</w:t>
        </w:r>
        <w:r>
          <w:rPr>
            <w:noProof/>
            <w:webHidden/>
          </w:rPr>
          <w:fldChar w:fldCharType="end"/>
        </w:r>
      </w:hyperlink>
    </w:p>
    <w:p w14:paraId="181EA64E" w14:textId="6064211A" w:rsidR="000152B3" w:rsidRDefault="000152B3">
      <w:pPr>
        <w:pStyle w:val="TOC2"/>
        <w:tabs>
          <w:tab w:val="right" w:leader="dot" w:pos="8302"/>
        </w:tabs>
        <w:rPr>
          <w:noProof/>
          <w:kern w:val="2"/>
          <w:szCs w:val="24"/>
          <w:lang w:eastAsia="zh-CN"/>
          <w14:ligatures w14:val="standardContextual"/>
        </w:rPr>
      </w:pPr>
      <w:hyperlink w:anchor="_Toc240382305" w:history="1">
        <w:r w:rsidRPr="004329F0">
          <w:rPr>
            <w:rStyle w:val="Hyperlink"/>
            <w:rFonts w:ascii="Times New Roman" w:eastAsia="黑体" w:hAnsi="Times New Roman"/>
            <w:noProof/>
          </w:rPr>
          <w:t xml:space="preserve">4.2 </w:t>
        </w:r>
        <w:r w:rsidRPr="004329F0">
          <w:rPr>
            <w:rStyle w:val="Hyperlink"/>
            <w:rFonts w:ascii="Times New Roman" w:eastAsia="黑体" w:hAnsi="Times New Roman"/>
            <w:noProof/>
          </w:rPr>
          <w:t>用户安全</w:t>
        </w:r>
        <w:r>
          <w:rPr>
            <w:noProof/>
            <w:webHidden/>
          </w:rPr>
          <w:tab/>
        </w:r>
        <w:r>
          <w:rPr>
            <w:noProof/>
            <w:webHidden/>
          </w:rPr>
          <w:fldChar w:fldCharType="begin"/>
        </w:r>
        <w:r>
          <w:rPr>
            <w:noProof/>
            <w:webHidden/>
          </w:rPr>
          <w:instrText xml:space="preserve"> PAGEREF _Toc240382305 \h </w:instrText>
        </w:r>
        <w:r>
          <w:rPr>
            <w:noProof/>
            <w:webHidden/>
          </w:rPr>
        </w:r>
        <w:r>
          <w:rPr>
            <w:noProof/>
            <w:webHidden/>
          </w:rPr>
          <w:fldChar w:fldCharType="separate"/>
        </w:r>
        <w:r>
          <w:rPr>
            <w:noProof/>
            <w:webHidden/>
          </w:rPr>
          <w:t>20</w:t>
        </w:r>
        <w:r>
          <w:rPr>
            <w:noProof/>
            <w:webHidden/>
          </w:rPr>
          <w:fldChar w:fldCharType="end"/>
        </w:r>
      </w:hyperlink>
    </w:p>
    <w:p w14:paraId="6ADEC5E4" w14:textId="27487C46" w:rsidR="000152B3" w:rsidRDefault="000152B3">
      <w:pPr>
        <w:pStyle w:val="TOC2"/>
        <w:tabs>
          <w:tab w:val="right" w:leader="dot" w:pos="8302"/>
        </w:tabs>
        <w:rPr>
          <w:noProof/>
          <w:kern w:val="2"/>
          <w:szCs w:val="24"/>
          <w:lang w:eastAsia="zh-CN"/>
          <w14:ligatures w14:val="standardContextual"/>
        </w:rPr>
      </w:pPr>
      <w:hyperlink w:anchor="_Toc240382306" w:history="1">
        <w:r w:rsidRPr="004329F0">
          <w:rPr>
            <w:rStyle w:val="Hyperlink"/>
            <w:rFonts w:ascii="Times New Roman" w:eastAsia="黑体" w:hAnsi="Times New Roman"/>
            <w:noProof/>
          </w:rPr>
          <w:t xml:space="preserve">4.3 </w:t>
        </w:r>
        <w:r w:rsidRPr="004329F0">
          <w:rPr>
            <w:rStyle w:val="Hyperlink"/>
            <w:rFonts w:ascii="Times New Roman" w:eastAsia="黑体" w:hAnsi="Times New Roman"/>
            <w:noProof/>
          </w:rPr>
          <w:t>数据安全</w:t>
        </w:r>
        <w:r>
          <w:rPr>
            <w:noProof/>
            <w:webHidden/>
          </w:rPr>
          <w:tab/>
        </w:r>
        <w:r>
          <w:rPr>
            <w:noProof/>
            <w:webHidden/>
          </w:rPr>
          <w:fldChar w:fldCharType="begin"/>
        </w:r>
        <w:r>
          <w:rPr>
            <w:noProof/>
            <w:webHidden/>
          </w:rPr>
          <w:instrText xml:space="preserve"> PAGEREF _Toc240382306 \h </w:instrText>
        </w:r>
        <w:r>
          <w:rPr>
            <w:noProof/>
            <w:webHidden/>
          </w:rPr>
        </w:r>
        <w:r>
          <w:rPr>
            <w:noProof/>
            <w:webHidden/>
          </w:rPr>
          <w:fldChar w:fldCharType="separate"/>
        </w:r>
        <w:r>
          <w:rPr>
            <w:noProof/>
            <w:webHidden/>
          </w:rPr>
          <w:t>23</w:t>
        </w:r>
        <w:r>
          <w:rPr>
            <w:noProof/>
            <w:webHidden/>
          </w:rPr>
          <w:fldChar w:fldCharType="end"/>
        </w:r>
      </w:hyperlink>
    </w:p>
    <w:p w14:paraId="7F5AA792" w14:textId="452B4B31" w:rsidR="000152B3" w:rsidRDefault="000152B3">
      <w:pPr>
        <w:pStyle w:val="TOC2"/>
        <w:tabs>
          <w:tab w:val="right" w:leader="dot" w:pos="8302"/>
        </w:tabs>
        <w:rPr>
          <w:noProof/>
          <w:kern w:val="2"/>
          <w:szCs w:val="24"/>
          <w:lang w:eastAsia="zh-CN"/>
          <w14:ligatures w14:val="standardContextual"/>
        </w:rPr>
      </w:pPr>
      <w:hyperlink w:anchor="_Toc240382307" w:history="1">
        <w:r w:rsidRPr="004329F0">
          <w:rPr>
            <w:rStyle w:val="Hyperlink"/>
            <w:rFonts w:ascii="Times New Roman" w:eastAsia="黑体" w:hAnsi="Times New Roman"/>
            <w:noProof/>
          </w:rPr>
          <w:t xml:space="preserve">4.4 </w:t>
        </w:r>
        <w:r w:rsidRPr="004329F0">
          <w:rPr>
            <w:rStyle w:val="Hyperlink"/>
            <w:rFonts w:ascii="Times New Roman" w:eastAsia="黑体" w:hAnsi="Times New Roman"/>
            <w:noProof/>
          </w:rPr>
          <w:t>应用安全</w:t>
        </w:r>
        <w:r>
          <w:rPr>
            <w:noProof/>
            <w:webHidden/>
          </w:rPr>
          <w:tab/>
        </w:r>
        <w:r>
          <w:rPr>
            <w:noProof/>
            <w:webHidden/>
          </w:rPr>
          <w:fldChar w:fldCharType="begin"/>
        </w:r>
        <w:r>
          <w:rPr>
            <w:noProof/>
            <w:webHidden/>
          </w:rPr>
          <w:instrText xml:space="preserve"> PAGEREF _Toc240382307 \h </w:instrText>
        </w:r>
        <w:r>
          <w:rPr>
            <w:noProof/>
            <w:webHidden/>
          </w:rPr>
        </w:r>
        <w:r>
          <w:rPr>
            <w:noProof/>
            <w:webHidden/>
          </w:rPr>
          <w:fldChar w:fldCharType="separate"/>
        </w:r>
        <w:r>
          <w:rPr>
            <w:noProof/>
            <w:webHidden/>
          </w:rPr>
          <w:t>25</w:t>
        </w:r>
        <w:r>
          <w:rPr>
            <w:noProof/>
            <w:webHidden/>
          </w:rPr>
          <w:fldChar w:fldCharType="end"/>
        </w:r>
      </w:hyperlink>
    </w:p>
    <w:p w14:paraId="53DB9408" w14:textId="2B96CFD2" w:rsidR="000152B3" w:rsidRDefault="000152B3">
      <w:pPr>
        <w:pStyle w:val="TOC2"/>
        <w:tabs>
          <w:tab w:val="right" w:leader="dot" w:pos="8302"/>
        </w:tabs>
        <w:rPr>
          <w:noProof/>
          <w:kern w:val="2"/>
          <w:szCs w:val="24"/>
          <w:lang w:eastAsia="zh-CN"/>
          <w14:ligatures w14:val="standardContextual"/>
        </w:rPr>
      </w:pPr>
      <w:hyperlink w:anchor="_Toc240382308" w:history="1">
        <w:r w:rsidRPr="004329F0">
          <w:rPr>
            <w:rStyle w:val="Hyperlink"/>
            <w:rFonts w:ascii="Times New Roman" w:eastAsia="黑体" w:hAnsi="Times New Roman"/>
            <w:noProof/>
          </w:rPr>
          <w:t xml:space="preserve">4.5 </w:t>
        </w:r>
        <w:r w:rsidRPr="004329F0">
          <w:rPr>
            <w:rStyle w:val="Hyperlink"/>
            <w:rFonts w:ascii="Times New Roman" w:eastAsia="黑体" w:hAnsi="Times New Roman"/>
            <w:noProof/>
          </w:rPr>
          <w:t>网络安全</w:t>
        </w:r>
        <w:r>
          <w:rPr>
            <w:noProof/>
            <w:webHidden/>
          </w:rPr>
          <w:tab/>
        </w:r>
        <w:r>
          <w:rPr>
            <w:noProof/>
            <w:webHidden/>
          </w:rPr>
          <w:fldChar w:fldCharType="begin"/>
        </w:r>
        <w:r>
          <w:rPr>
            <w:noProof/>
            <w:webHidden/>
          </w:rPr>
          <w:instrText xml:space="preserve"> PAGEREF _Toc240382308 \h </w:instrText>
        </w:r>
        <w:r>
          <w:rPr>
            <w:noProof/>
            <w:webHidden/>
          </w:rPr>
        </w:r>
        <w:r>
          <w:rPr>
            <w:noProof/>
            <w:webHidden/>
          </w:rPr>
          <w:fldChar w:fldCharType="separate"/>
        </w:r>
        <w:r>
          <w:rPr>
            <w:noProof/>
            <w:webHidden/>
          </w:rPr>
          <w:t>27</w:t>
        </w:r>
        <w:r>
          <w:rPr>
            <w:noProof/>
            <w:webHidden/>
          </w:rPr>
          <w:fldChar w:fldCharType="end"/>
        </w:r>
      </w:hyperlink>
    </w:p>
    <w:p w14:paraId="29CAEAD2" w14:textId="0C90B753" w:rsidR="000152B3" w:rsidRDefault="000152B3">
      <w:pPr>
        <w:pStyle w:val="TOC2"/>
        <w:tabs>
          <w:tab w:val="right" w:leader="dot" w:pos="8302"/>
        </w:tabs>
        <w:rPr>
          <w:noProof/>
          <w:kern w:val="2"/>
          <w:szCs w:val="24"/>
          <w:lang w:eastAsia="zh-CN"/>
          <w14:ligatures w14:val="standardContextual"/>
        </w:rPr>
      </w:pPr>
      <w:hyperlink w:anchor="_Toc240382309" w:history="1">
        <w:r w:rsidRPr="004329F0">
          <w:rPr>
            <w:rStyle w:val="Hyperlink"/>
            <w:rFonts w:ascii="Times New Roman" w:eastAsia="黑体" w:hAnsi="Times New Roman"/>
            <w:noProof/>
          </w:rPr>
          <w:t xml:space="preserve">4.6 </w:t>
        </w:r>
        <w:r w:rsidRPr="004329F0">
          <w:rPr>
            <w:rStyle w:val="Hyperlink"/>
            <w:rFonts w:ascii="Times New Roman" w:eastAsia="黑体" w:hAnsi="Times New Roman"/>
            <w:noProof/>
          </w:rPr>
          <w:t>物理安全</w:t>
        </w:r>
        <w:r>
          <w:rPr>
            <w:noProof/>
            <w:webHidden/>
          </w:rPr>
          <w:tab/>
        </w:r>
        <w:r>
          <w:rPr>
            <w:noProof/>
            <w:webHidden/>
          </w:rPr>
          <w:fldChar w:fldCharType="begin"/>
        </w:r>
        <w:r>
          <w:rPr>
            <w:noProof/>
            <w:webHidden/>
          </w:rPr>
          <w:instrText xml:space="preserve"> PAGEREF _Toc240382309 \h </w:instrText>
        </w:r>
        <w:r>
          <w:rPr>
            <w:noProof/>
            <w:webHidden/>
          </w:rPr>
        </w:r>
        <w:r>
          <w:rPr>
            <w:noProof/>
            <w:webHidden/>
          </w:rPr>
          <w:fldChar w:fldCharType="separate"/>
        </w:r>
        <w:r>
          <w:rPr>
            <w:noProof/>
            <w:webHidden/>
          </w:rPr>
          <w:t>31</w:t>
        </w:r>
        <w:r>
          <w:rPr>
            <w:noProof/>
            <w:webHidden/>
          </w:rPr>
          <w:fldChar w:fldCharType="end"/>
        </w:r>
      </w:hyperlink>
    </w:p>
    <w:p w14:paraId="689F540D" w14:textId="6AEBA6E7" w:rsidR="000152B3" w:rsidRDefault="000152B3">
      <w:pPr>
        <w:pStyle w:val="TOC2"/>
        <w:tabs>
          <w:tab w:val="right" w:leader="dot" w:pos="8302"/>
        </w:tabs>
        <w:rPr>
          <w:noProof/>
          <w:kern w:val="2"/>
          <w:szCs w:val="24"/>
          <w:lang w:eastAsia="zh-CN"/>
          <w14:ligatures w14:val="standardContextual"/>
        </w:rPr>
      </w:pPr>
      <w:hyperlink w:anchor="_Toc240382310" w:history="1">
        <w:r w:rsidRPr="004329F0">
          <w:rPr>
            <w:rStyle w:val="Hyperlink"/>
            <w:rFonts w:ascii="Times New Roman" w:eastAsia="黑体" w:hAnsi="Times New Roman"/>
            <w:noProof/>
          </w:rPr>
          <w:t xml:space="preserve">4.7 </w:t>
        </w:r>
        <w:r w:rsidRPr="004329F0">
          <w:rPr>
            <w:rStyle w:val="Hyperlink"/>
            <w:rFonts w:ascii="Times New Roman" w:eastAsia="黑体" w:hAnsi="Times New Roman"/>
            <w:noProof/>
          </w:rPr>
          <w:t>组织机构</w:t>
        </w:r>
        <w:r>
          <w:rPr>
            <w:noProof/>
            <w:webHidden/>
          </w:rPr>
          <w:tab/>
        </w:r>
        <w:r>
          <w:rPr>
            <w:noProof/>
            <w:webHidden/>
          </w:rPr>
          <w:fldChar w:fldCharType="begin"/>
        </w:r>
        <w:r>
          <w:rPr>
            <w:noProof/>
            <w:webHidden/>
          </w:rPr>
          <w:instrText xml:space="preserve"> PAGEREF _Toc240382310 \h </w:instrText>
        </w:r>
        <w:r>
          <w:rPr>
            <w:noProof/>
            <w:webHidden/>
          </w:rPr>
        </w:r>
        <w:r>
          <w:rPr>
            <w:noProof/>
            <w:webHidden/>
          </w:rPr>
          <w:fldChar w:fldCharType="separate"/>
        </w:r>
        <w:r>
          <w:rPr>
            <w:noProof/>
            <w:webHidden/>
          </w:rPr>
          <w:t>32</w:t>
        </w:r>
        <w:r>
          <w:rPr>
            <w:noProof/>
            <w:webHidden/>
          </w:rPr>
          <w:fldChar w:fldCharType="end"/>
        </w:r>
      </w:hyperlink>
    </w:p>
    <w:p w14:paraId="436867CA" w14:textId="4EFE65B4" w:rsidR="000152B3" w:rsidRDefault="000152B3">
      <w:pPr>
        <w:pStyle w:val="TOC2"/>
        <w:tabs>
          <w:tab w:val="right" w:leader="dot" w:pos="8302"/>
        </w:tabs>
        <w:rPr>
          <w:noProof/>
          <w:kern w:val="2"/>
          <w:szCs w:val="24"/>
          <w:lang w:eastAsia="zh-CN"/>
          <w14:ligatures w14:val="standardContextual"/>
        </w:rPr>
      </w:pPr>
      <w:hyperlink w:anchor="_Toc240382311" w:history="1">
        <w:r w:rsidRPr="004329F0">
          <w:rPr>
            <w:rStyle w:val="Hyperlink"/>
            <w:rFonts w:ascii="Times New Roman" w:eastAsia="黑体" w:hAnsi="Times New Roman"/>
            <w:noProof/>
          </w:rPr>
          <w:t xml:space="preserve">4.8 </w:t>
        </w:r>
        <w:r w:rsidRPr="004329F0">
          <w:rPr>
            <w:rStyle w:val="Hyperlink"/>
            <w:rFonts w:ascii="Times New Roman" w:eastAsia="黑体" w:hAnsi="Times New Roman"/>
            <w:noProof/>
          </w:rPr>
          <w:t>规章制度</w:t>
        </w:r>
        <w:r>
          <w:rPr>
            <w:noProof/>
            <w:webHidden/>
          </w:rPr>
          <w:tab/>
        </w:r>
        <w:r>
          <w:rPr>
            <w:noProof/>
            <w:webHidden/>
          </w:rPr>
          <w:fldChar w:fldCharType="begin"/>
        </w:r>
        <w:r>
          <w:rPr>
            <w:noProof/>
            <w:webHidden/>
          </w:rPr>
          <w:instrText xml:space="preserve"> PAGEREF _Toc240382311 \h </w:instrText>
        </w:r>
        <w:r>
          <w:rPr>
            <w:noProof/>
            <w:webHidden/>
          </w:rPr>
        </w:r>
        <w:r>
          <w:rPr>
            <w:noProof/>
            <w:webHidden/>
          </w:rPr>
          <w:fldChar w:fldCharType="separate"/>
        </w:r>
        <w:r>
          <w:rPr>
            <w:noProof/>
            <w:webHidden/>
          </w:rPr>
          <w:t>33</w:t>
        </w:r>
        <w:r>
          <w:rPr>
            <w:noProof/>
            <w:webHidden/>
          </w:rPr>
          <w:fldChar w:fldCharType="end"/>
        </w:r>
      </w:hyperlink>
    </w:p>
    <w:p w14:paraId="17628DE5" w14:textId="14CB8A7C" w:rsidR="000152B3" w:rsidRDefault="000152B3">
      <w:pPr>
        <w:pStyle w:val="TOC2"/>
        <w:tabs>
          <w:tab w:val="right" w:leader="dot" w:pos="8302"/>
        </w:tabs>
        <w:rPr>
          <w:noProof/>
          <w:kern w:val="2"/>
          <w:szCs w:val="24"/>
          <w:lang w:eastAsia="zh-CN"/>
          <w14:ligatures w14:val="standardContextual"/>
        </w:rPr>
      </w:pPr>
      <w:hyperlink w:anchor="_Toc240382312" w:history="1">
        <w:r w:rsidRPr="004329F0">
          <w:rPr>
            <w:rStyle w:val="Hyperlink"/>
            <w:rFonts w:ascii="Times New Roman" w:eastAsia="黑体" w:hAnsi="Times New Roman"/>
            <w:noProof/>
          </w:rPr>
          <w:t xml:space="preserve">4.9 </w:t>
        </w:r>
        <w:r w:rsidRPr="004329F0">
          <w:rPr>
            <w:rStyle w:val="Hyperlink"/>
            <w:rFonts w:ascii="Times New Roman" w:eastAsia="黑体" w:hAnsi="Times New Roman"/>
            <w:noProof/>
          </w:rPr>
          <w:t>管理实施</w:t>
        </w:r>
        <w:r>
          <w:rPr>
            <w:noProof/>
            <w:webHidden/>
          </w:rPr>
          <w:tab/>
        </w:r>
        <w:r>
          <w:rPr>
            <w:noProof/>
            <w:webHidden/>
          </w:rPr>
          <w:fldChar w:fldCharType="begin"/>
        </w:r>
        <w:r>
          <w:rPr>
            <w:noProof/>
            <w:webHidden/>
          </w:rPr>
          <w:instrText xml:space="preserve"> PAGEREF _Toc240382312 \h </w:instrText>
        </w:r>
        <w:r>
          <w:rPr>
            <w:noProof/>
            <w:webHidden/>
          </w:rPr>
        </w:r>
        <w:r>
          <w:rPr>
            <w:noProof/>
            <w:webHidden/>
          </w:rPr>
          <w:fldChar w:fldCharType="separate"/>
        </w:r>
        <w:r>
          <w:rPr>
            <w:noProof/>
            <w:webHidden/>
          </w:rPr>
          <w:t>33</w:t>
        </w:r>
        <w:r>
          <w:rPr>
            <w:noProof/>
            <w:webHidden/>
          </w:rPr>
          <w:fldChar w:fldCharType="end"/>
        </w:r>
      </w:hyperlink>
    </w:p>
    <w:p w14:paraId="3AEA580B" w14:textId="2BDC05F4" w:rsidR="000152B3" w:rsidRDefault="000152B3">
      <w:pPr>
        <w:pStyle w:val="TOC2"/>
        <w:tabs>
          <w:tab w:val="right" w:leader="dot" w:pos="8302"/>
        </w:tabs>
        <w:rPr>
          <w:noProof/>
          <w:kern w:val="2"/>
          <w:szCs w:val="24"/>
          <w:lang w:eastAsia="zh-CN"/>
          <w14:ligatures w14:val="standardContextual"/>
        </w:rPr>
      </w:pPr>
      <w:hyperlink w:anchor="_Toc240382313" w:history="1">
        <w:r w:rsidRPr="004329F0">
          <w:rPr>
            <w:rStyle w:val="Hyperlink"/>
            <w:rFonts w:ascii="Times New Roman" w:eastAsia="黑体" w:hAnsi="Times New Roman"/>
            <w:noProof/>
          </w:rPr>
          <w:t xml:space="preserve">4.10 </w:t>
        </w:r>
        <w:r w:rsidRPr="004329F0">
          <w:rPr>
            <w:rStyle w:val="Hyperlink"/>
            <w:rFonts w:ascii="Times New Roman" w:eastAsia="黑体" w:hAnsi="Times New Roman"/>
            <w:noProof/>
          </w:rPr>
          <w:t>协议安全审计</w:t>
        </w:r>
        <w:r>
          <w:rPr>
            <w:noProof/>
            <w:webHidden/>
          </w:rPr>
          <w:tab/>
        </w:r>
        <w:r>
          <w:rPr>
            <w:noProof/>
            <w:webHidden/>
          </w:rPr>
          <w:fldChar w:fldCharType="begin"/>
        </w:r>
        <w:r>
          <w:rPr>
            <w:noProof/>
            <w:webHidden/>
          </w:rPr>
          <w:instrText xml:space="preserve"> PAGEREF _Toc240382313 \h </w:instrText>
        </w:r>
        <w:r>
          <w:rPr>
            <w:noProof/>
            <w:webHidden/>
          </w:rPr>
        </w:r>
        <w:r>
          <w:rPr>
            <w:noProof/>
            <w:webHidden/>
          </w:rPr>
          <w:fldChar w:fldCharType="separate"/>
        </w:r>
        <w:r>
          <w:rPr>
            <w:noProof/>
            <w:webHidden/>
          </w:rPr>
          <w:t>34</w:t>
        </w:r>
        <w:r>
          <w:rPr>
            <w:noProof/>
            <w:webHidden/>
          </w:rPr>
          <w:fldChar w:fldCharType="end"/>
        </w:r>
      </w:hyperlink>
    </w:p>
    <w:p w14:paraId="4B406D45" w14:textId="68E15627" w:rsidR="000152B3" w:rsidRDefault="000152B3">
      <w:pPr>
        <w:pStyle w:val="TOC1"/>
        <w:tabs>
          <w:tab w:val="right" w:leader="dot" w:pos="8302"/>
        </w:tabs>
        <w:rPr>
          <w:noProof/>
          <w:kern w:val="2"/>
          <w:szCs w:val="24"/>
          <w:lang w:eastAsia="zh-CN"/>
          <w14:ligatures w14:val="standardContextual"/>
        </w:rPr>
      </w:pPr>
      <w:hyperlink w:anchor="_Toc240382314" w:history="1">
        <w:r w:rsidRPr="004329F0">
          <w:rPr>
            <w:rStyle w:val="Hyperlink"/>
            <w:rFonts w:ascii="Times New Roman" w:eastAsia="黑体" w:hAnsi="Times New Roman"/>
            <w:noProof/>
          </w:rPr>
          <w:t xml:space="preserve">5 </w:t>
        </w:r>
        <w:r w:rsidRPr="004329F0">
          <w:rPr>
            <w:rStyle w:val="Hyperlink"/>
            <w:rFonts w:ascii="Times New Roman" w:eastAsia="黑体" w:hAnsi="Times New Roman"/>
            <w:noProof/>
          </w:rPr>
          <w:t>说明</w:t>
        </w:r>
        <w:r>
          <w:rPr>
            <w:noProof/>
            <w:webHidden/>
          </w:rPr>
          <w:tab/>
        </w:r>
        <w:r>
          <w:rPr>
            <w:noProof/>
            <w:webHidden/>
          </w:rPr>
          <w:fldChar w:fldCharType="begin"/>
        </w:r>
        <w:r>
          <w:rPr>
            <w:noProof/>
            <w:webHidden/>
          </w:rPr>
          <w:instrText xml:space="preserve"> PAGEREF _Toc240382314 \h </w:instrText>
        </w:r>
        <w:r>
          <w:rPr>
            <w:noProof/>
            <w:webHidden/>
          </w:rPr>
        </w:r>
        <w:r>
          <w:rPr>
            <w:noProof/>
            <w:webHidden/>
          </w:rPr>
          <w:fldChar w:fldCharType="separate"/>
        </w:r>
        <w:r>
          <w:rPr>
            <w:noProof/>
            <w:webHidden/>
          </w:rPr>
          <w:t>35</w:t>
        </w:r>
        <w:r>
          <w:rPr>
            <w:noProof/>
            <w:webHidden/>
          </w:rPr>
          <w:fldChar w:fldCharType="end"/>
        </w:r>
      </w:hyperlink>
    </w:p>
    <w:p w14:paraId="01ACD0A7" w14:textId="17EA802D" w:rsidR="000152B3" w:rsidRDefault="000152B3">
      <w:pPr>
        <w:pStyle w:val="TOC1"/>
        <w:tabs>
          <w:tab w:val="right" w:leader="dot" w:pos="8302"/>
        </w:tabs>
        <w:rPr>
          <w:noProof/>
          <w:kern w:val="2"/>
          <w:szCs w:val="24"/>
          <w:lang w:eastAsia="zh-CN"/>
          <w14:ligatures w14:val="standardContextual"/>
        </w:rPr>
      </w:pPr>
      <w:hyperlink w:anchor="_Toc240382315" w:history="1">
        <w:r w:rsidRPr="004329F0">
          <w:rPr>
            <w:rStyle w:val="Hyperlink"/>
            <w:rFonts w:ascii="Times New Roman" w:eastAsia="黑体" w:hAnsi="Times New Roman"/>
            <w:noProof/>
          </w:rPr>
          <w:t xml:space="preserve">6 </w:t>
        </w:r>
        <w:r w:rsidRPr="004329F0">
          <w:rPr>
            <w:rStyle w:val="Hyperlink"/>
            <w:rFonts w:ascii="Times New Roman" w:eastAsia="黑体" w:hAnsi="Times New Roman"/>
            <w:noProof/>
          </w:rPr>
          <w:t>工具整体运行与结果汇总证据</w:t>
        </w:r>
        <w:r>
          <w:rPr>
            <w:noProof/>
            <w:webHidden/>
          </w:rPr>
          <w:tab/>
        </w:r>
        <w:r>
          <w:rPr>
            <w:noProof/>
            <w:webHidden/>
          </w:rPr>
          <w:fldChar w:fldCharType="begin"/>
        </w:r>
        <w:r>
          <w:rPr>
            <w:noProof/>
            <w:webHidden/>
          </w:rPr>
          <w:instrText xml:space="preserve"> PAGEREF _Toc240382315 \h </w:instrText>
        </w:r>
        <w:r>
          <w:rPr>
            <w:noProof/>
            <w:webHidden/>
          </w:rPr>
        </w:r>
        <w:r>
          <w:rPr>
            <w:noProof/>
            <w:webHidden/>
          </w:rPr>
          <w:fldChar w:fldCharType="separate"/>
        </w:r>
        <w:r>
          <w:rPr>
            <w:noProof/>
            <w:webHidden/>
          </w:rPr>
          <w:t>35</w:t>
        </w:r>
        <w:r>
          <w:rPr>
            <w:noProof/>
            <w:webHidden/>
          </w:rPr>
          <w:fldChar w:fldCharType="end"/>
        </w:r>
      </w:hyperlink>
    </w:p>
    <w:p w14:paraId="5DCD4F50" w14:textId="3C9DF1F2" w:rsidR="000152B3" w:rsidRDefault="000152B3">
      <w:pPr>
        <w:pStyle w:val="TOC2"/>
        <w:tabs>
          <w:tab w:val="right" w:leader="dot" w:pos="8302"/>
        </w:tabs>
        <w:rPr>
          <w:noProof/>
          <w:kern w:val="2"/>
          <w:szCs w:val="24"/>
          <w:lang w:eastAsia="zh-CN"/>
          <w14:ligatures w14:val="standardContextual"/>
        </w:rPr>
      </w:pPr>
      <w:hyperlink w:anchor="_Toc240382316" w:history="1">
        <w:r w:rsidRPr="004329F0">
          <w:rPr>
            <w:rStyle w:val="Hyperlink"/>
            <w:rFonts w:ascii="Times New Roman" w:eastAsia="黑体" w:hAnsi="Times New Roman"/>
            <w:noProof/>
          </w:rPr>
          <w:t xml:space="preserve">6.1 </w:t>
        </w:r>
        <w:r w:rsidRPr="004329F0">
          <w:rPr>
            <w:rStyle w:val="Hyperlink"/>
            <w:rFonts w:ascii="Times New Roman" w:eastAsia="黑体" w:hAnsi="Times New Roman"/>
            <w:noProof/>
          </w:rPr>
          <w:t>操作系统核查运行过程与报告</w:t>
        </w:r>
        <w:r>
          <w:rPr>
            <w:noProof/>
            <w:webHidden/>
          </w:rPr>
          <w:tab/>
        </w:r>
        <w:r>
          <w:rPr>
            <w:noProof/>
            <w:webHidden/>
          </w:rPr>
          <w:fldChar w:fldCharType="begin"/>
        </w:r>
        <w:r>
          <w:rPr>
            <w:noProof/>
            <w:webHidden/>
          </w:rPr>
          <w:instrText xml:space="preserve"> PAGEREF _Toc240382316 \h </w:instrText>
        </w:r>
        <w:r>
          <w:rPr>
            <w:noProof/>
            <w:webHidden/>
          </w:rPr>
        </w:r>
        <w:r>
          <w:rPr>
            <w:noProof/>
            <w:webHidden/>
          </w:rPr>
          <w:fldChar w:fldCharType="separate"/>
        </w:r>
        <w:r>
          <w:rPr>
            <w:noProof/>
            <w:webHidden/>
          </w:rPr>
          <w:t>35</w:t>
        </w:r>
        <w:r>
          <w:rPr>
            <w:noProof/>
            <w:webHidden/>
          </w:rPr>
          <w:fldChar w:fldCharType="end"/>
        </w:r>
      </w:hyperlink>
    </w:p>
    <w:p w14:paraId="28689632" w14:textId="45925E91" w:rsidR="000152B3" w:rsidRDefault="000152B3">
      <w:pPr>
        <w:pStyle w:val="TOC2"/>
        <w:tabs>
          <w:tab w:val="right" w:leader="dot" w:pos="8302"/>
        </w:tabs>
        <w:rPr>
          <w:noProof/>
          <w:kern w:val="2"/>
          <w:szCs w:val="24"/>
          <w:lang w:eastAsia="zh-CN"/>
          <w14:ligatures w14:val="standardContextual"/>
        </w:rPr>
      </w:pPr>
      <w:hyperlink w:anchor="_Toc240382317" w:history="1">
        <w:r w:rsidRPr="004329F0">
          <w:rPr>
            <w:rStyle w:val="Hyperlink"/>
            <w:rFonts w:ascii="Times New Roman" w:eastAsia="黑体" w:hAnsi="Times New Roman"/>
            <w:noProof/>
          </w:rPr>
          <w:t xml:space="preserve">6.2 </w:t>
        </w:r>
        <w:r w:rsidRPr="004329F0">
          <w:rPr>
            <w:rStyle w:val="Hyperlink"/>
            <w:rFonts w:ascii="Times New Roman" w:eastAsia="黑体" w:hAnsi="Times New Roman"/>
            <w:noProof/>
          </w:rPr>
          <w:t>人工核查与结果汇总</w:t>
        </w:r>
        <w:r>
          <w:rPr>
            <w:noProof/>
            <w:webHidden/>
          </w:rPr>
          <w:tab/>
        </w:r>
        <w:r>
          <w:rPr>
            <w:noProof/>
            <w:webHidden/>
          </w:rPr>
          <w:fldChar w:fldCharType="begin"/>
        </w:r>
        <w:r>
          <w:rPr>
            <w:noProof/>
            <w:webHidden/>
          </w:rPr>
          <w:instrText xml:space="preserve"> PAGEREF _Toc240382317 \h </w:instrText>
        </w:r>
        <w:r>
          <w:rPr>
            <w:noProof/>
            <w:webHidden/>
          </w:rPr>
        </w:r>
        <w:r>
          <w:rPr>
            <w:noProof/>
            <w:webHidden/>
          </w:rPr>
          <w:fldChar w:fldCharType="separate"/>
        </w:r>
        <w:r>
          <w:rPr>
            <w:noProof/>
            <w:webHidden/>
          </w:rPr>
          <w:t>38</w:t>
        </w:r>
        <w:r>
          <w:rPr>
            <w:noProof/>
            <w:webHidden/>
          </w:rPr>
          <w:fldChar w:fldCharType="end"/>
        </w:r>
      </w:hyperlink>
    </w:p>
    <w:p w14:paraId="7BF21330" w14:textId="4F56B662" w:rsidR="006245EB" w:rsidRDefault="00FD6828">
      <w:r>
        <w:fldChar w:fldCharType="end"/>
      </w:r>
    </w:p>
    <w:p w14:paraId="10D70696" w14:textId="77777777" w:rsidR="006245EB" w:rsidRDefault="006245EB">
      <w:pPr>
        <w:sectPr w:rsidR="006245EB">
          <w:headerReference w:type="default" r:id="rId8"/>
          <w:footerReference w:type="default" r:id="rId9"/>
          <w:pgSz w:w="11906" w:h="16838"/>
          <w:pgMar w:top="1440" w:right="1797" w:bottom="1440" w:left="1797" w:header="720" w:footer="720" w:gutter="0"/>
          <w:pgNumType w:fmt="upperRoman" w:start="1"/>
          <w:cols w:space="720"/>
          <w:docGrid w:linePitch="360"/>
        </w:sectPr>
      </w:pPr>
    </w:p>
    <w:p w14:paraId="24245C92" w14:textId="77777777" w:rsidR="006245EB" w:rsidRDefault="00FD6828">
      <w:pPr>
        <w:ind w:firstLineChars="200" w:firstLine="480"/>
      </w:pPr>
      <w:r>
        <w:lastRenderedPageBreak/>
        <w:t>本报告对《配置核查作业指导书》</w:t>
      </w:r>
      <w:r>
        <w:t xml:space="preserve">v2.0.0 </w:t>
      </w:r>
      <w:r>
        <w:t>所列检查项的自动化核查能力进行交叉验证，目的是确认指导书要求的安全配置检查项中，哪些可由工具直接给出判定、哪些需结合台账或现场情况确认、哪些必须由人工完成，为核查作业的组织与结果采信提供依据。验证对象为配置核查工具（以下简称工具），包含</w:t>
      </w:r>
      <w:r>
        <w:t xml:space="preserve"> Windows </w:t>
      </w:r>
      <w:r>
        <w:t>版、麒麟版共</w:t>
      </w:r>
      <w:r>
        <w:t xml:space="preserve"> 16 </w:t>
      </w:r>
      <w:r>
        <w:t>个核查脚本及人工核查台；核查对象涵盖操作系统、数据库、中间件与网络设备四类。验证方法为逐条比对核查脚本源码中的检测分支与输出结论，并对抽查项以原始检测命令实测复核，全过程证据随文附列。</w:t>
      </w:r>
    </w:p>
    <w:tbl>
      <w:tblPr>
        <w:tblStyle w:val="TableGrid"/>
        <w:tblW w:w="0" w:type="auto"/>
        <w:tblLook w:val="04A0" w:firstRow="1" w:lastRow="0" w:firstColumn="1" w:lastColumn="0" w:noHBand="0" w:noVBand="1"/>
      </w:tblPr>
      <w:tblGrid>
        <w:gridCol w:w="2771"/>
        <w:gridCol w:w="1385"/>
        <w:gridCol w:w="1386"/>
        <w:gridCol w:w="2771"/>
      </w:tblGrid>
      <w:tr w:rsidR="006245EB" w14:paraId="7A874910" w14:textId="77777777">
        <w:trPr>
          <w:cantSplit/>
          <w:tblHeader/>
        </w:trPr>
        <w:tc>
          <w:tcPr>
            <w:tcW w:w="4156" w:type="dxa"/>
            <w:gridSpan w:val="2"/>
          </w:tcPr>
          <w:p w14:paraId="220009BC" w14:textId="77777777" w:rsidR="006245EB" w:rsidRDefault="00FD6828">
            <w:pPr>
              <w:keepNext/>
            </w:pPr>
            <w:r>
              <w:rPr>
                <w:b/>
                <w:sz w:val="21"/>
              </w:rPr>
              <w:t>文档信息</w:t>
            </w:r>
          </w:p>
        </w:tc>
        <w:tc>
          <w:tcPr>
            <w:tcW w:w="4156" w:type="dxa"/>
            <w:gridSpan w:val="2"/>
          </w:tcPr>
          <w:p w14:paraId="768229B7" w14:textId="77777777" w:rsidR="006245EB" w:rsidRDefault="00FD6828">
            <w:pPr>
              <w:keepNext/>
            </w:pPr>
            <w:r>
              <w:rPr>
                <w:b/>
                <w:sz w:val="21"/>
              </w:rPr>
              <w:t>内容</w:t>
            </w:r>
          </w:p>
        </w:tc>
      </w:tr>
      <w:tr w:rsidR="006245EB" w14:paraId="7E9A6491" w14:textId="77777777">
        <w:trPr>
          <w:cantSplit/>
        </w:trPr>
        <w:tc>
          <w:tcPr>
            <w:tcW w:w="4156" w:type="dxa"/>
            <w:gridSpan w:val="2"/>
          </w:tcPr>
          <w:p w14:paraId="330AE71F" w14:textId="77777777" w:rsidR="006245EB" w:rsidRDefault="00FD6828">
            <w:r>
              <w:rPr>
                <w:sz w:val="21"/>
              </w:rPr>
              <w:t>文档版本</w:t>
            </w:r>
          </w:p>
        </w:tc>
        <w:tc>
          <w:tcPr>
            <w:tcW w:w="4156" w:type="dxa"/>
            <w:gridSpan w:val="2"/>
          </w:tcPr>
          <w:p w14:paraId="445150ED" w14:textId="77777777" w:rsidR="006245EB" w:rsidRDefault="00FD6828">
            <w:r>
              <w:rPr>
                <w:sz w:val="21"/>
              </w:rPr>
              <w:t>v2.0.0</w:t>
            </w:r>
          </w:p>
        </w:tc>
      </w:tr>
      <w:tr w:rsidR="006245EB" w14:paraId="35A497D0" w14:textId="77777777">
        <w:trPr>
          <w:cantSplit/>
        </w:trPr>
        <w:tc>
          <w:tcPr>
            <w:tcW w:w="4156" w:type="dxa"/>
            <w:gridSpan w:val="2"/>
          </w:tcPr>
          <w:p w14:paraId="04111207" w14:textId="77777777" w:rsidR="006245EB" w:rsidRDefault="00FD6828">
            <w:r>
              <w:rPr>
                <w:sz w:val="21"/>
              </w:rPr>
              <w:t>报告日期</w:t>
            </w:r>
          </w:p>
        </w:tc>
        <w:tc>
          <w:tcPr>
            <w:tcW w:w="4156" w:type="dxa"/>
            <w:gridSpan w:val="2"/>
          </w:tcPr>
          <w:p w14:paraId="1DED5A0E" w14:textId="77777777" w:rsidR="006245EB" w:rsidRDefault="00FD6828">
            <w:r>
              <w:rPr>
                <w:sz w:val="21"/>
              </w:rPr>
              <w:t>2026-09-15</w:t>
            </w:r>
          </w:p>
        </w:tc>
      </w:tr>
      <w:tr w:rsidR="006245EB" w14:paraId="4D69C8BF" w14:textId="77777777">
        <w:trPr>
          <w:cantSplit/>
        </w:trPr>
        <w:tc>
          <w:tcPr>
            <w:tcW w:w="4156" w:type="dxa"/>
            <w:gridSpan w:val="2"/>
          </w:tcPr>
          <w:p w14:paraId="0660E068" w14:textId="77777777" w:rsidR="006245EB" w:rsidRDefault="00FD6828">
            <w:r>
              <w:rPr>
                <w:sz w:val="21"/>
              </w:rPr>
              <w:t>基准文档</w:t>
            </w:r>
          </w:p>
        </w:tc>
        <w:tc>
          <w:tcPr>
            <w:tcW w:w="4156" w:type="dxa"/>
            <w:gridSpan w:val="2"/>
          </w:tcPr>
          <w:p w14:paraId="4D8DA117" w14:textId="77777777" w:rsidR="006245EB" w:rsidRDefault="00FD6828">
            <w:r>
              <w:rPr>
                <w:sz w:val="21"/>
              </w:rPr>
              <w:t>《配置核查作业指导书》</w:t>
            </w:r>
            <w:r>
              <w:rPr>
                <w:sz w:val="21"/>
              </w:rPr>
              <w:t>v2.0.0</w:t>
            </w:r>
            <w:r>
              <w:rPr>
                <w:sz w:val="21"/>
              </w:rPr>
              <w:t>（</w:t>
            </w:r>
            <w:r>
              <w:rPr>
                <w:sz w:val="21"/>
              </w:rPr>
              <w:t xml:space="preserve">10 </w:t>
            </w:r>
            <w:r>
              <w:rPr>
                <w:sz w:val="21"/>
              </w:rPr>
              <w:t>章、</w:t>
            </w:r>
            <w:r>
              <w:rPr>
                <w:sz w:val="21"/>
              </w:rPr>
              <w:t xml:space="preserve">136 </w:t>
            </w:r>
            <w:r>
              <w:rPr>
                <w:sz w:val="21"/>
              </w:rPr>
              <w:t>个编号检查项）</w:t>
            </w:r>
          </w:p>
        </w:tc>
      </w:tr>
      <w:tr w:rsidR="006245EB" w14:paraId="16D95870" w14:textId="77777777">
        <w:trPr>
          <w:cantSplit/>
        </w:trPr>
        <w:tc>
          <w:tcPr>
            <w:tcW w:w="4156" w:type="dxa"/>
            <w:gridSpan w:val="2"/>
          </w:tcPr>
          <w:p w14:paraId="6E47159C" w14:textId="77777777" w:rsidR="006245EB" w:rsidRDefault="00FD6828">
            <w:r>
              <w:rPr>
                <w:sz w:val="21"/>
              </w:rPr>
              <w:t>验证对象</w:t>
            </w:r>
          </w:p>
        </w:tc>
        <w:tc>
          <w:tcPr>
            <w:tcW w:w="4156" w:type="dxa"/>
            <w:gridSpan w:val="2"/>
          </w:tcPr>
          <w:p w14:paraId="3814F3CA" w14:textId="77777777" w:rsidR="006245EB" w:rsidRDefault="00FD6828">
            <w:r>
              <w:rPr>
                <w:sz w:val="21"/>
              </w:rPr>
              <w:t>配置核查工具（</w:t>
            </w:r>
            <w:r>
              <w:rPr>
                <w:sz w:val="21"/>
              </w:rPr>
              <w:t xml:space="preserve">Windows </w:t>
            </w:r>
            <w:r>
              <w:rPr>
                <w:sz w:val="21"/>
              </w:rPr>
              <w:t>版、麒麟版、人工核查台）</w:t>
            </w:r>
          </w:p>
        </w:tc>
      </w:tr>
      <w:tr w:rsidR="006245EB" w14:paraId="2E6A1D68" w14:textId="77777777">
        <w:trPr>
          <w:cantSplit/>
        </w:trPr>
        <w:tc>
          <w:tcPr>
            <w:tcW w:w="4156" w:type="dxa"/>
            <w:gridSpan w:val="2"/>
          </w:tcPr>
          <w:p w14:paraId="2B22822D" w14:textId="77777777" w:rsidR="006245EB" w:rsidRDefault="00FD6828">
            <w:r>
              <w:rPr>
                <w:sz w:val="21"/>
              </w:rPr>
              <w:t>结果口径</w:t>
            </w:r>
          </w:p>
        </w:tc>
        <w:tc>
          <w:tcPr>
            <w:tcW w:w="4156" w:type="dxa"/>
            <w:gridSpan w:val="2"/>
          </w:tcPr>
          <w:p w14:paraId="65E8C8BE" w14:textId="77777777" w:rsidR="006245EB" w:rsidRDefault="00FD6828">
            <w:r>
              <w:rPr>
                <w:sz w:val="21"/>
              </w:rPr>
              <w:t>与《配置核查表》第</w:t>
            </w:r>
            <w:r>
              <w:rPr>
                <w:sz w:val="21"/>
              </w:rPr>
              <w:t xml:space="preserve"> 14 </w:t>
            </w:r>
            <w:r>
              <w:rPr>
                <w:sz w:val="21"/>
              </w:rPr>
              <w:t>列「工具自动验证」逐项一致</w:t>
            </w:r>
          </w:p>
        </w:tc>
      </w:tr>
      <w:tr w:rsidR="006245EB" w14:paraId="1A8CDD3C" w14:textId="77777777">
        <w:trPr>
          <w:cantSplit/>
          <w:tblHeader/>
        </w:trPr>
        <w:tc>
          <w:tcPr>
            <w:tcW w:w="2771" w:type="dxa"/>
          </w:tcPr>
          <w:p w14:paraId="37F6E657" w14:textId="77777777" w:rsidR="006245EB" w:rsidRDefault="00FD6828">
            <w:pPr>
              <w:keepNext/>
            </w:pPr>
            <w:r>
              <w:rPr>
                <w:b/>
                <w:sz w:val="21"/>
              </w:rPr>
              <w:t>版本</w:t>
            </w:r>
          </w:p>
        </w:tc>
        <w:tc>
          <w:tcPr>
            <w:tcW w:w="2771" w:type="dxa"/>
            <w:gridSpan w:val="2"/>
          </w:tcPr>
          <w:p w14:paraId="15EF5CFE" w14:textId="77777777" w:rsidR="006245EB" w:rsidRDefault="00FD6828">
            <w:pPr>
              <w:keepNext/>
            </w:pPr>
            <w:r>
              <w:rPr>
                <w:b/>
                <w:sz w:val="21"/>
              </w:rPr>
              <w:t>日期</w:t>
            </w:r>
          </w:p>
        </w:tc>
        <w:tc>
          <w:tcPr>
            <w:tcW w:w="2771" w:type="dxa"/>
          </w:tcPr>
          <w:p w14:paraId="1ACF3765" w14:textId="77777777" w:rsidR="006245EB" w:rsidRDefault="00FD6828">
            <w:pPr>
              <w:keepNext/>
            </w:pPr>
            <w:r>
              <w:rPr>
                <w:b/>
                <w:sz w:val="21"/>
              </w:rPr>
              <w:t>修订说明</w:t>
            </w:r>
          </w:p>
        </w:tc>
      </w:tr>
      <w:tr w:rsidR="006245EB" w14:paraId="637AD236" w14:textId="77777777">
        <w:trPr>
          <w:cantSplit/>
        </w:trPr>
        <w:tc>
          <w:tcPr>
            <w:tcW w:w="2771" w:type="dxa"/>
          </w:tcPr>
          <w:p w14:paraId="290FFB79" w14:textId="77777777" w:rsidR="006245EB" w:rsidRDefault="00FD6828">
            <w:r>
              <w:rPr>
                <w:sz w:val="21"/>
              </w:rPr>
              <w:t>v2.0.0</w:t>
            </w:r>
          </w:p>
        </w:tc>
        <w:tc>
          <w:tcPr>
            <w:tcW w:w="2771" w:type="dxa"/>
            <w:gridSpan w:val="2"/>
          </w:tcPr>
          <w:p w14:paraId="652F1F08" w14:textId="77777777" w:rsidR="006245EB" w:rsidRDefault="00FD6828">
            <w:r>
              <w:rPr>
                <w:sz w:val="21"/>
              </w:rPr>
              <w:t>2026-09-15</w:t>
            </w:r>
          </w:p>
        </w:tc>
        <w:tc>
          <w:tcPr>
            <w:tcW w:w="2771" w:type="dxa"/>
          </w:tcPr>
          <w:p w14:paraId="5BC65A16" w14:textId="77777777" w:rsidR="006245EB" w:rsidRDefault="00FD6828">
            <w:r>
              <w:rPr>
                <w:sz w:val="21"/>
              </w:rPr>
              <w:t>修订发布：统一文档版本号与编号体系，图表补标准标题并在正文引用，验证证据按核查栏目就近对照，首段补充测试目的、对象与方法。</w:t>
            </w:r>
          </w:p>
        </w:tc>
      </w:tr>
    </w:tbl>
    <w:p w14:paraId="79DF41BF" w14:textId="77777777" w:rsidR="006245EB" w:rsidRDefault="00FD6828">
      <w:pPr>
        <w:pStyle w:val="Heading1"/>
        <w:spacing w:before="240" w:after="120"/>
      </w:pPr>
      <w:bookmarkStart w:id="0" w:name="_Toc240382296"/>
      <w:r>
        <w:rPr>
          <w:rFonts w:ascii="Times New Roman" w:eastAsia="黑体" w:hAnsi="Times New Roman"/>
          <w:color w:val="000000"/>
          <w:sz w:val="32"/>
        </w:rPr>
        <w:t xml:space="preserve">1 </w:t>
      </w:r>
      <w:r>
        <w:rPr>
          <w:rFonts w:ascii="Times New Roman" w:eastAsia="黑体" w:hAnsi="Times New Roman"/>
          <w:color w:val="000000"/>
          <w:sz w:val="32"/>
        </w:rPr>
        <w:t>验证结论</w:t>
      </w:r>
      <w:bookmarkEnd w:id="0"/>
    </w:p>
    <w:p w14:paraId="04EA3E51" w14:textId="77777777" w:rsidR="006245EB" w:rsidRDefault="00FD6828">
      <w:pPr>
        <w:ind w:firstLineChars="200" w:firstLine="480"/>
      </w:pPr>
      <w:r>
        <w:t>本次验证以《配置核查作业指导书》</w:t>
      </w:r>
      <w:r>
        <w:t>v2.0.0</w:t>
      </w:r>
      <w:r>
        <w:t>（</w:t>
      </w:r>
      <w:r>
        <w:t xml:space="preserve">10 </w:t>
      </w:r>
      <w:r>
        <w:t>章、</w:t>
      </w:r>
      <w:r>
        <w:t xml:space="preserve">136 </w:t>
      </w:r>
      <w:r>
        <w:t>个编号检查项）为基准，逐条比对工具的核查能力，三类验证结论的项数与占比见表</w:t>
      </w:r>
      <w:r>
        <w:t xml:space="preserve"> 1</w:t>
      </w:r>
      <w:r>
        <w:t>；各检查项的具体结论见第</w:t>
      </w:r>
      <w:r>
        <w:t xml:space="preserve"> 4 </w:t>
      </w:r>
      <w:r>
        <w:t>章，支撑证据随各节附列。</w:t>
      </w:r>
    </w:p>
    <w:p w14:paraId="29655BB4" w14:textId="77777777" w:rsidR="006245EB" w:rsidRDefault="00FD6828">
      <w:pPr>
        <w:keepNext/>
        <w:spacing w:before="120" w:after="40"/>
        <w:jc w:val="center"/>
      </w:pPr>
      <w:r>
        <w:rPr>
          <w:sz w:val="21"/>
        </w:rPr>
        <w:t>表</w:t>
      </w:r>
      <w:r>
        <w:rPr>
          <w:sz w:val="21"/>
        </w:rPr>
        <w:t xml:space="preserve"> 1</w:t>
      </w:r>
      <w:r>
        <w:rPr>
          <w:sz w:val="21"/>
        </w:rPr>
        <w:t xml:space="preserve">　验证结论统计</w:t>
      </w:r>
    </w:p>
    <w:tbl>
      <w:tblPr>
        <w:tblStyle w:val="TableGrid"/>
        <w:tblW w:w="0" w:type="auto"/>
        <w:tblLook w:val="04A0" w:firstRow="1" w:lastRow="0" w:firstColumn="1" w:lastColumn="0" w:noHBand="0" w:noVBand="1"/>
      </w:tblPr>
      <w:tblGrid>
        <w:gridCol w:w="2771"/>
        <w:gridCol w:w="2771"/>
        <w:gridCol w:w="2771"/>
      </w:tblGrid>
      <w:tr w:rsidR="006245EB" w14:paraId="02C8A263" w14:textId="77777777">
        <w:trPr>
          <w:cantSplit/>
          <w:tblHeader/>
        </w:trPr>
        <w:tc>
          <w:tcPr>
            <w:tcW w:w="2771" w:type="dxa"/>
          </w:tcPr>
          <w:p w14:paraId="307BDDA9" w14:textId="77777777" w:rsidR="006245EB" w:rsidRDefault="00FD6828">
            <w:pPr>
              <w:keepNext/>
            </w:pPr>
            <w:r>
              <w:rPr>
                <w:b/>
                <w:sz w:val="21"/>
              </w:rPr>
              <w:t>验证结论</w:t>
            </w:r>
          </w:p>
        </w:tc>
        <w:tc>
          <w:tcPr>
            <w:tcW w:w="2771" w:type="dxa"/>
          </w:tcPr>
          <w:p w14:paraId="1AF36AFF" w14:textId="77777777" w:rsidR="006245EB" w:rsidRDefault="00FD6828">
            <w:pPr>
              <w:keepNext/>
            </w:pPr>
            <w:r>
              <w:rPr>
                <w:b/>
                <w:sz w:val="21"/>
              </w:rPr>
              <w:t>项数</w:t>
            </w:r>
          </w:p>
        </w:tc>
        <w:tc>
          <w:tcPr>
            <w:tcW w:w="2771" w:type="dxa"/>
          </w:tcPr>
          <w:p w14:paraId="075C80DF" w14:textId="77777777" w:rsidR="006245EB" w:rsidRDefault="00FD6828">
            <w:pPr>
              <w:keepNext/>
            </w:pPr>
            <w:r>
              <w:rPr>
                <w:b/>
                <w:sz w:val="21"/>
              </w:rPr>
              <w:t>占比</w:t>
            </w:r>
          </w:p>
        </w:tc>
      </w:tr>
      <w:tr w:rsidR="006245EB" w14:paraId="4020353C" w14:textId="77777777">
        <w:trPr>
          <w:cantSplit/>
        </w:trPr>
        <w:tc>
          <w:tcPr>
            <w:tcW w:w="2771" w:type="dxa"/>
          </w:tcPr>
          <w:p w14:paraId="660A6C5B" w14:textId="77777777" w:rsidR="006245EB" w:rsidRDefault="00FD6828">
            <w:r>
              <w:rPr>
                <w:sz w:val="21"/>
              </w:rPr>
              <w:t>纳入工具核查</w:t>
            </w:r>
          </w:p>
        </w:tc>
        <w:tc>
          <w:tcPr>
            <w:tcW w:w="2771" w:type="dxa"/>
          </w:tcPr>
          <w:p w14:paraId="38EBC856" w14:textId="77777777" w:rsidR="006245EB" w:rsidRDefault="00FD6828">
            <w:r>
              <w:rPr>
                <w:sz w:val="21"/>
              </w:rPr>
              <w:t>94</w:t>
            </w:r>
          </w:p>
        </w:tc>
        <w:tc>
          <w:tcPr>
            <w:tcW w:w="2771" w:type="dxa"/>
          </w:tcPr>
          <w:p w14:paraId="48715D97" w14:textId="77777777" w:rsidR="006245EB" w:rsidRDefault="00FD6828">
            <w:r>
              <w:rPr>
                <w:sz w:val="21"/>
              </w:rPr>
              <w:t>69.1%</w:t>
            </w:r>
          </w:p>
        </w:tc>
      </w:tr>
      <w:tr w:rsidR="006245EB" w14:paraId="75E5D2CD" w14:textId="77777777">
        <w:trPr>
          <w:cantSplit/>
        </w:trPr>
        <w:tc>
          <w:tcPr>
            <w:tcW w:w="2771" w:type="dxa"/>
          </w:tcPr>
          <w:p w14:paraId="2EA70E4C" w14:textId="77777777" w:rsidR="006245EB" w:rsidRDefault="00FD6828">
            <w:r>
              <w:rPr>
                <w:sz w:val="21"/>
              </w:rPr>
              <w:t>其中：可自动化（工具直接给出合格</w:t>
            </w:r>
            <w:r>
              <w:rPr>
                <w:sz w:val="21"/>
              </w:rPr>
              <w:t>/</w:t>
            </w:r>
            <w:r>
              <w:rPr>
                <w:sz w:val="21"/>
              </w:rPr>
              <w:t>不合格判定）</w:t>
            </w:r>
          </w:p>
        </w:tc>
        <w:tc>
          <w:tcPr>
            <w:tcW w:w="2771" w:type="dxa"/>
          </w:tcPr>
          <w:p w14:paraId="59DC48BB" w14:textId="77777777" w:rsidR="006245EB" w:rsidRDefault="00FD6828">
            <w:r>
              <w:rPr>
                <w:sz w:val="21"/>
              </w:rPr>
              <w:t>43</w:t>
            </w:r>
          </w:p>
        </w:tc>
        <w:tc>
          <w:tcPr>
            <w:tcW w:w="2771" w:type="dxa"/>
          </w:tcPr>
          <w:p w14:paraId="72DF26F1" w14:textId="77777777" w:rsidR="006245EB" w:rsidRDefault="00FD6828">
            <w:r>
              <w:rPr>
                <w:sz w:val="21"/>
              </w:rPr>
              <w:t>31.6%</w:t>
            </w:r>
          </w:p>
        </w:tc>
      </w:tr>
      <w:tr w:rsidR="006245EB" w14:paraId="292B52B0" w14:textId="77777777">
        <w:trPr>
          <w:cantSplit/>
        </w:trPr>
        <w:tc>
          <w:tcPr>
            <w:tcW w:w="2771" w:type="dxa"/>
          </w:tcPr>
          <w:p w14:paraId="0CD4E801" w14:textId="77777777" w:rsidR="006245EB" w:rsidRDefault="00FD6828">
            <w:r>
              <w:rPr>
                <w:sz w:val="21"/>
              </w:rPr>
              <w:t>其中：部分可自动化（脚本已核查，结论需结合台账或现场确认）</w:t>
            </w:r>
          </w:p>
        </w:tc>
        <w:tc>
          <w:tcPr>
            <w:tcW w:w="2771" w:type="dxa"/>
          </w:tcPr>
          <w:p w14:paraId="5ED526A2" w14:textId="77777777" w:rsidR="006245EB" w:rsidRDefault="00FD6828">
            <w:r>
              <w:rPr>
                <w:sz w:val="21"/>
              </w:rPr>
              <w:t>51</w:t>
            </w:r>
          </w:p>
        </w:tc>
        <w:tc>
          <w:tcPr>
            <w:tcW w:w="2771" w:type="dxa"/>
          </w:tcPr>
          <w:p w14:paraId="3237FE80" w14:textId="77777777" w:rsidR="006245EB" w:rsidRDefault="00FD6828">
            <w:r>
              <w:rPr>
                <w:sz w:val="21"/>
              </w:rPr>
              <w:t>37.5%</w:t>
            </w:r>
          </w:p>
        </w:tc>
      </w:tr>
      <w:tr w:rsidR="006245EB" w14:paraId="4807EFFF" w14:textId="77777777">
        <w:trPr>
          <w:cantSplit/>
        </w:trPr>
        <w:tc>
          <w:tcPr>
            <w:tcW w:w="2771" w:type="dxa"/>
          </w:tcPr>
          <w:p w14:paraId="7E0FE9C6" w14:textId="77777777" w:rsidR="006245EB" w:rsidRDefault="00FD6828">
            <w:r>
              <w:rPr>
                <w:sz w:val="21"/>
              </w:rPr>
              <w:t>人工核查</w:t>
            </w:r>
          </w:p>
        </w:tc>
        <w:tc>
          <w:tcPr>
            <w:tcW w:w="2771" w:type="dxa"/>
          </w:tcPr>
          <w:p w14:paraId="438847D7" w14:textId="77777777" w:rsidR="006245EB" w:rsidRDefault="00FD6828">
            <w:r>
              <w:rPr>
                <w:sz w:val="21"/>
              </w:rPr>
              <w:t>42</w:t>
            </w:r>
          </w:p>
        </w:tc>
        <w:tc>
          <w:tcPr>
            <w:tcW w:w="2771" w:type="dxa"/>
          </w:tcPr>
          <w:p w14:paraId="5E38E722" w14:textId="77777777" w:rsidR="006245EB" w:rsidRDefault="00FD6828">
            <w:r>
              <w:rPr>
                <w:sz w:val="21"/>
              </w:rPr>
              <w:t>30.9%</w:t>
            </w:r>
          </w:p>
        </w:tc>
      </w:tr>
    </w:tbl>
    <w:p w14:paraId="738EF202" w14:textId="77777777" w:rsidR="006245EB" w:rsidRDefault="00FD6828">
      <w:pPr>
        <w:ind w:firstLineChars="200" w:firstLine="480"/>
      </w:pPr>
      <w:r>
        <w:t>全部</w:t>
      </w:r>
      <w:r>
        <w:t xml:space="preserve"> 136 </w:t>
      </w:r>
      <w:r>
        <w:t>个检查项中，</w:t>
      </w:r>
      <w:r>
        <w:t xml:space="preserve">94 </w:t>
      </w:r>
      <w:r>
        <w:t>项可由工具执行：其中</w:t>
      </w:r>
      <w:r>
        <w:t xml:space="preserve"> 43 </w:t>
      </w:r>
      <w:r>
        <w:t>项工具直接给出合格或不合格判定（占</w:t>
      </w:r>
      <w:r>
        <w:t xml:space="preserve"> 31.6%</w:t>
      </w:r>
      <w:r>
        <w:t>），</w:t>
      </w:r>
      <w:r>
        <w:t xml:space="preserve">51 </w:t>
      </w:r>
      <w:r>
        <w:t>项脚本完成检测后仍需结合设备台账或现场情况确认结论（占</w:t>
      </w:r>
      <w:r>
        <w:t xml:space="preserve"> 37.5%</w:t>
      </w:r>
      <w:r>
        <w:t>）。其余</w:t>
      </w:r>
      <w:r>
        <w:t xml:space="preserve"> 42 </w:t>
      </w:r>
      <w:r>
        <w:t>项（占</w:t>
      </w:r>
      <w:r>
        <w:t xml:space="preserve"> 30.9%</w:t>
      </w:r>
      <w:r>
        <w:t>）属现场查看、文档调阅或实测验证类，按标准要求由人工完成核查并留存证据，不属于工具能力缺陷。阅</w:t>
      </w:r>
      <w:r>
        <w:lastRenderedPageBreak/>
        <w:t>读本报告时需注意：</w:t>
      </w:r>
      <w:r>
        <w:t xml:space="preserve">94 </w:t>
      </w:r>
      <w:r>
        <w:t>项表示工具可执行核查的范围，能直接给出判定的为</w:t>
      </w:r>
      <w:r>
        <w:t xml:space="preserve"> 43 </w:t>
      </w:r>
      <w:r>
        <w:t>项，二者含义不同。</w:t>
      </w:r>
    </w:p>
    <w:p w14:paraId="4DE737E7" w14:textId="77777777" w:rsidR="006245EB" w:rsidRDefault="00FD6828">
      <w:pPr>
        <w:pStyle w:val="Heading1"/>
        <w:spacing w:before="240" w:after="120"/>
      </w:pPr>
      <w:bookmarkStart w:id="1" w:name="_Toc240382297"/>
      <w:r>
        <w:rPr>
          <w:rFonts w:ascii="Times New Roman" w:eastAsia="黑体" w:hAnsi="Times New Roman"/>
          <w:color w:val="000000"/>
          <w:sz w:val="32"/>
        </w:rPr>
        <w:t xml:space="preserve">2 </w:t>
      </w:r>
      <w:r>
        <w:rPr>
          <w:rFonts w:ascii="Times New Roman" w:eastAsia="黑体" w:hAnsi="Times New Roman"/>
          <w:color w:val="000000"/>
          <w:sz w:val="32"/>
        </w:rPr>
        <w:t>验证对象与方法</w:t>
      </w:r>
      <w:bookmarkEnd w:id="1"/>
    </w:p>
    <w:p w14:paraId="3A587874" w14:textId="77777777" w:rsidR="006245EB" w:rsidRDefault="00FD6828">
      <w:pPr>
        <w:pStyle w:val="Heading2"/>
        <w:spacing w:before="240" w:after="120"/>
      </w:pPr>
      <w:bookmarkStart w:id="2" w:name="_Toc240382298"/>
      <w:r>
        <w:rPr>
          <w:rFonts w:ascii="Times New Roman" w:eastAsia="黑体" w:hAnsi="Times New Roman"/>
          <w:color w:val="000000"/>
          <w:sz w:val="28"/>
        </w:rPr>
        <w:t xml:space="preserve">2.1 </w:t>
      </w:r>
      <w:r>
        <w:rPr>
          <w:rFonts w:ascii="Times New Roman" w:eastAsia="黑体" w:hAnsi="Times New Roman"/>
          <w:color w:val="000000"/>
          <w:sz w:val="28"/>
        </w:rPr>
        <w:t>验证对象</w:t>
      </w:r>
      <w:bookmarkEnd w:id="2"/>
    </w:p>
    <w:p w14:paraId="6F11C451" w14:textId="77777777" w:rsidR="006245EB" w:rsidRDefault="00FD6828">
      <w:pPr>
        <w:ind w:left="420"/>
      </w:pPr>
      <w:r>
        <w:t>（</w:t>
      </w:r>
      <w:r>
        <w:t>1</w:t>
      </w:r>
      <w:r>
        <w:t>）指导书：《配置核查作业指导书》</w:t>
      </w:r>
      <w:r>
        <w:t>v2.0.0</w:t>
      </w:r>
      <w:r>
        <w:t>，共</w:t>
      </w:r>
      <w:r>
        <w:t xml:space="preserve"> 10 </w:t>
      </w:r>
      <w:r>
        <w:t>章、</w:t>
      </w:r>
      <w:r>
        <w:t xml:space="preserve">136 </w:t>
      </w:r>
      <w:r>
        <w:t>个编号检查项。</w:t>
      </w:r>
    </w:p>
    <w:p w14:paraId="17A550E3" w14:textId="77777777" w:rsidR="006245EB" w:rsidRDefault="00FD6828">
      <w:pPr>
        <w:ind w:left="420"/>
      </w:pPr>
      <w:r>
        <w:t>（</w:t>
      </w:r>
      <w:r>
        <w:t>2</w:t>
      </w:r>
      <w:r>
        <w:t>）工具：</w:t>
      </w:r>
      <w:r>
        <w:t xml:space="preserve">16 </w:t>
      </w:r>
      <w:r>
        <w:t>个脚本。操作系统核查</w:t>
      </w:r>
      <w:r>
        <w:t xml:space="preserve"> 2 </w:t>
      </w:r>
      <w:r>
        <w:t>个（</w:t>
      </w:r>
      <w:r>
        <w:t>Windows</w:t>
      </w:r>
      <w:r>
        <w:t>、麒麟各</w:t>
      </w:r>
      <w:r>
        <w:t xml:space="preserve"> 1</w:t>
      </w:r>
      <w:r>
        <w:t>）；数据库与中间件核查</w:t>
      </w:r>
      <w:r>
        <w:t xml:space="preserve"> 12 </w:t>
      </w:r>
      <w:r>
        <w:t>个（</w:t>
      </w:r>
      <w:r>
        <w:t>MySQL</w:t>
      </w:r>
      <w:r>
        <w:t>、</w:t>
      </w:r>
      <w:r>
        <w:t>Redis</w:t>
      </w:r>
      <w:r>
        <w:t>、达梦、</w:t>
      </w:r>
      <w:r>
        <w:t>SQL Server</w:t>
      </w:r>
      <w:r>
        <w:t>、</w:t>
      </w:r>
      <w:r>
        <w:t>Nginx</w:t>
      </w:r>
      <w:r>
        <w:t>、</w:t>
      </w:r>
      <w:r>
        <w:t>Tomcat</w:t>
      </w:r>
      <w:r>
        <w:t>，两平台各</w:t>
      </w:r>
      <w:r>
        <w:t xml:space="preserve"> 6</w:t>
      </w:r>
      <w:r>
        <w:t>）；网络设备核查</w:t>
      </w:r>
      <w:r>
        <w:t xml:space="preserve"> 2 </w:t>
      </w:r>
      <w:r>
        <w:t>个（麒麟版与</w:t>
      </w:r>
      <w:r>
        <w:t xml:space="preserve"> Windows </w:t>
      </w:r>
      <w:r>
        <w:t>版，采集</w:t>
      </w:r>
      <w:r>
        <w:t>-</w:t>
      </w:r>
      <w:r>
        <w:t>解析模式，判定逻辑与采集文件通用，覆盖第</w:t>
      </w:r>
      <w:r>
        <w:t xml:space="preserve"> 5 </w:t>
      </w:r>
      <w:r>
        <w:t>章</w:t>
      </w:r>
      <w:r>
        <w:t xml:space="preserve"> 23 </w:t>
      </w:r>
      <w:r>
        <w:t>项）。</w:t>
      </w:r>
    </w:p>
    <w:p w14:paraId="3C1CD8E0" w14:textId="77777777" w:rsidR="006245EB" w:rsidRDefault="00FD6828">
      <w:pPr>
        <w:ind w:left="420"/>
      </w:pPr>
      <w:r>
        <w:t>（</w:t>
      </w:r>
      <w:r>
        <w:t>3</w:t>
      </w:r>
      <w:r>
        <w:t>）项数口径：操作系统核查脚本输出</w:t>
      </w:r>
      <w:r>
        <w:t xml:space="preserve"> 139 </w:t>
      </w:r>
      <w:r>
        <w:t>项判定，其中</w:t>
      </w:r>
      <w:r>
        <w:t xml:space="preserve"> 136 </w:t>
      </w:r>
      <w:r>
        <w:t>项与指导书编号检查项一一对应，另</w:t>
      </w:r>
      <w:r>
        <w:t xml:space="preserve"> 3 </w:t>
      </w:r>
      <w:r>
        <w:t>项（口令双因子认证、日志留存完整性、密钥签发与证书管控）为脚本在编号体系外自行补充的核查条目；本报告统计一律以指导书</w:t>
      </w:r>
      <w:r>
        <w:t xml:space="preserve"> 136 </w:t>
      </w:r>
      <w:r>
        <w:t>个编号检查项为基准。</w:t>
      </w:r>
    </w:p>
    <w:p w14:paraId="39B8DCFF" w14:textId="77777777" w:rsidR="006245EB" w:rsidRDefault="00FD6828">
      <w:pPr>
        <w:ind w:left="420"/>
      </w:pPr>
      <w:r>
        <w:t>（</w:t>
      </w:r>
      <w:r>
        <w:t>4</w:t>
      </w:r>
      <w:r>
        <w:t>）工具的组成、部署方式与使用方法详见《配置核查工具操作说明书》。</w:t>
      </w:r>
    </w:p>
    <w:p w14:paraId="0402F164" w14:textId="77777777" w:rsidR="006245EB" w:rsidRDefault="00FD6828">
      <w:pPr>
        <w:pStyle w:val="Heading2"/>
        <w:spacing w:before="240" w:after="120"/>
      </w:pPr>
      <w:bookmarkStart w:id="3" w:name="_Toc240382299"/>
      <w:r>
        <w:rPr>
          <w:rFonts w:ascii="Times New Roman" w:eastAsia="黑体" w:hAnsi="Times New Roman"/>
          <w:color w:val="000000"/>
          <w:sz w:val="28"/>
        </w:rPr>
        <w:t xml:space="preserve">2.2 </w:t>
      </w:r>
      <w:r>
        <w:rPr>
          <w:rFonts w:ascii="Times New Roman" w:eastAsia="黑体" w:hAnsi="Times New Roman"/>
          <w:color w:val="000000"/>
          <w:sz w:val="28"/>
        </w:rPr>
        <w:t>验证方法</w:t>
      </w:r>
      <w:bookmarkEnd w:id="3"/>
    </w:p>
    <w:p w14:paraId="7FF33921" w14:textId="77777777" w:rsidR="006245EB" w:rsidRDefault="00FD6828">
      <w:pPr>
        <w:ind w:firstLineChars="200" w:firstLine="480"/>
      </w:pPr>
      <w:r>
        <w:t>从指导书提取全部编号检查项，先确定每项的适用对象（操作系统、数据库、中间件、网络设备），再按对象核对脚本的核查能力。判定依据是脚本源码里的检测分支和结果输出：能给出合格或不合格判定的列为可自动化；执行了检测命令、结论还需结合台账或现场确认的列为部分可自动化；其余属现场查看、文档调阅或实测验证类的列为需人工核查。</w:t>
      </w:r>
    </w:p>
    <w:p w14:paraId="30E3A2D9" w14:textId="77777777" w:rsidR="006245EB" w:rsidRDefault="00FD6828">
      <w:pPr>
        <w:pStyle w:val="Heading2"/>
        <w:spacing w:before="240" w:after="120"/>
      </w:pPr>
      <w:bookmarkStart w:id="4" w:name="_Toc240382300"/>
      <w:r>
        <w:rPr>
          <w:rFonts w:ascii="Times New Roman" w:eastAsia="黑体" w:hAnsi="Times New Roman"/>
          <w:color w:val="000000"/>
          <w:sz w:val="28"/>
        </w:rPr>
        <w:t xml:space="preserve">2.3 </w:t>
      </w:r>
      <w:r>
        <w:rPr>
          <w:rFonts w:ascii="Times New Roman" w:eastAsia="黑体" w:hAnsi="Times New Roman"/>
          <w:color w:val="000000"/>
          <w:sz w:val="28"/>
        </w:rPr>
        <w:t>判定规则</w:t>
      </w:r>
      <w:bookmarkEnd w:id="4"/>
    </w:p>
    <w:p w14:paraId="27EB1C0D" w14:textId="77777777" w:rsidR="006245EB" w:rsidRDefault="00FD6828">
      <w:pPr>
        <w:ind w:firstLineChars="200" w:firstLine="480"/>
      </w:pPr>
      <w:r>
        <w:t>三类验证结论的判定条件见表</w:t>
      </w:r>
      <w:r>
        <w:t xml:space="preserve"> 2</w:t>
      </w:r>
      <w:r>
        <w:t>。</w:t>
      </w:r>
    </w:p>
    <w:p w14:paraId="019FE190" w14:textId="77777777" w:rsidR="006245EB" w:rsidRDefault="00FD6828">
      <w:pPr>
        <w:keepNext/>
        <w:spacing w:before="120" w:after="40"/>
        <w:jc w:val="center"/>
      </w:pPr>
      <w:r>
        <w:rPr>
          <w:sz w:val="21"/>
        </w:rPr>
        <w:t>表</w:t>
      </w:r>
      <w:r>
        <w:rPr>
          <w:sz w:val="21"/>
        </w:rPr>
        <w:t xml:space="preserve"> 2</w:t>
      </w:r>
      <w:r>
        <w:rPr>
          <w:sz w:val="21"/>
        </w:rPr>
        <w:t xml:space="preserve">　验证结论判定条件</w:t>
      </w:r>
    </w:p>
    <w:tbl>
      <w:tblPr>
        <w:tblStyle w:val="TableGrid"/>
        <w:tblW w:w="0" w:type="auto"/>
        <w:tblLook w:val="04A0" w:firstRow="1" w:lastRow="0" w:firstColumn="1" w:lastColumn="0" w:noHBand="0" w:noVBand="1"/>
      </w:tblPr>
      <w:tblGrid>
        <w:gridCol w:w="4156"/>
        <w:gridCol w:w="4156"/>
      </w:tblGrid>
      <w:tr w:rsidR="006245EB" w14:paraId="02A973B5" w14:textId="77777777">
        <w:trPr>
          <w:cantSplit/>
          <w:tblHeader/>
        </w:trPr>
        <w:tc>
          <w:tcPr>
            <w:tcW w:w="4156" w:type="dxa"/>
          </w:tcPr>
          <w:p w14:paraId="6D9D05AF" w14:textId="77777777" w:rsidR="006245EB" w:rsidRDefault="00FD6828">
            <w:pPr>
              <w:keepNext/>
            </w:pPr>
            <w:r>
              <w:rPr>
                <w:b/>
                <w:sz w:val="21"/>
              </w:rPr>
              <w:t>验证结论</w:t>
            </w:r>
          </w:p>
        </w:tc>
        <w:tc>
          <w:tcPr>
            <w:tcW w:w="4156" w:type="dxa"/>
          </w:tcPr>
          <w:p w14:paraId="3BF00981" w14:textId="77777777" w:rsidR="006245EB" w:rsidRDefault="00FD6828">
            <w:pPr>
              <w:keepNext/>
            </w:pPr>
            <w:r>
              <w:rPr>
                <w:b/>
                <w:sz w:val="21"/>
              </w:rPr>
              <w:t>判定条件</w:t>
            </w:r>
          </w:p>
        </w:tc>
      </w:tr>
      <w:tr w:rsidR="006245EB" w14:paraId="133D351F" w14:textId="77777777">
        <w:trPr>
          <w:cantSplit/>
        </w:trPr>
        <w:tc>
          <w:tcPr>
            <w:tcW w:w="4156" w:type="dxa"/>
          </w:tcPr>
          <w:p w14:paraId="39C89210" w14:textId="77777777" w:rsidR="006245EB" w:rsidRDefault="00FD6828">
            <w:r>
              <w:rPr>
                <w:sz w:val="21"/>
              </w:rPr>
              <w:t>可自动化</w:t>
            </w:r>
          </w:p>
        </w:tc>
        <w:tc>
          <w:tcPr>
            <w:tcW w:w="4156" w:type="dxa"/>
          </w:tcPr>
          <w:p w14:paraId="5E984934" w14:textId="77777777" w:rsidR="006245EB" w:rsidRDefault="00FD6828">
            <w:r>
              <w:rPr>
                <w:sz w:val="21"/>
              </w:rPr>
              <w:t>该检查项适用的全部对象，脚本均可自动给出合格或不合格判定</w:t>
            </w:r>
          </w:p>
        </w:tc>
      </w:tr>
      <w:tr w:rsidR="006245EB" w14:paraId="1D69C313" w14:textId="77777777">
        <w:trPr>
          <w:cantSplit/>
        </w:trPr>
        <w:tc>
          <w:tcPr>
            <w:tcW w:w="4156" w:type="dxa"/>
          </w:tcPr>
          <w:p w14:paraId="2E2BA8F3" w14:textId="77777777" w:rsidR="006245EB" w:rsidRDefault="00FD6828">
            <w:r>
              <w:rPr>
                <w:sz w:val="21"/>
              </w:rPr>
              <w:t>部分可自动化</w:t>
            </w:r>
          </w:p>
        </w:tc>
        <w:tc>
          <w:tcPr>
            <w:tcW w:w="4156" w:type="dxa"/>
          </w:tcPr>
          <w:p w14:paraId="5BFD3F14" w14:textId="77777777" w:rsidR="006245EB" w:rsidRDefault="00FD6828">
            <w:r>
              <w:rPr>
                <w:sz w:val="21"/>
              </w:rPr>
              <w:t>脚本已执行核查，受核查对象或结论性质所限，需结合设备台账或现场情况确认最终结论</w:t>
            </w:r>
          </w:p>
        </w:tc>
      </w:tr>
      <w:tr w:rsidR="006245EB" w14:paraId="052D2323" w14:textId="77777777">
        <w:trPr>
          <w:cantSplit/>
        </w:trPr>
        <w:tc>
          <w:tcPr>
            <w:tcW w:w="4156" w:type="dxa"/>
          </w:tcPr>
          <w:p w14:paraId="7D6D7D73" w14:textId="77777777" w:rsidR="006245EB" w:rsidRDefault="00FD6828">
            <w:r>
              <w:rPr>
                <w:sz w:val="21"/>
              </w:rPr>
              <w:t>需人工核查</w:t>
            </w:r>
          </w:p>
        </w:tc>
        <w:tc>
          <w:tcPr>
            <w:tcW w:w="4156" w:type="dxa"/>
          </w:tcPr>
          <w:p w14:paraId="6C72A4E7" w14:textId="77777777" w:rsidR="006245EB" w:rsidRDefault="00FD6828">
            <w:r>
              <w:rPr>
                <w:sz w:val="21"/>
              </w:rPr>
              <w:t>现场查看、文档调阅、实测验证类检查项，由人工按指导书方法完成并留存证据</w:t>
            </w:r>
          </w:p>
        </w:tc>
      </w:tr>
    </w:tbl>
    <w:p w14:paraId="2FA9BAE0" w14:textId="77777777" w:rsidR="006245EB" w:rsidRDefault="00FD6828">
      <w:pPr>
        <w:pStyle w:val="Heading2"/>
        <w:spacing w:before="240" w:after="120"/>
      </w:pPr>
      <w:bookmarkStart w:id="5" w:name="_Toc240382301"/>
      <w:r>
        <w:rPr>
          <w:rFonts w:ascii="Times New Roman" w:eastAsia="黑体" w:hAnsi="Times New Roman"/>
          <w:color w:val="000000"/>
          <w:sz w:val="28"/>
        </w:rPr>
        <w:lastRenderedPageBreak/>
        <w:t xml:space="preserve">2.4 </w:t>
      </w:r>
      <w:r>
        <w:rPr>
          <w:rFonts w:ascii="Times New Roman" w:eastAsia="黑体" w:hAnsi="Times New Roman"/>
          <w:color w:val="000000"/>
          <w:sz w:val="28"/>
        </w:rPr>
        <w:t>验证范围与局限</w:t>
      </w:r>
      <w:bookmarkEnd w:id="5"/>
    </w:p>
    <w:p w14:paraId="1D72EFF4" w14:textId="77777777" w:rsidR="006245EB" w:rsidRDefault="00FD6828">
      <w:pPr>
        <w:ind w:firstLineChars="200" w:firstLine="480"/>
      </w:pPr>
      <w:r>
        <w:t>本次验证的实测环境与覆盖范围见表</w:t>
      </w:r>
      <w:r>
        <w:t xml:space="preserve"> 3</w:t>
      </w:r>
      <w:r>
        <w:t>，据此界定结论的适用范围。</w:t>
      </w:r>
    </w:p>
    <w:p w14:paraId="5D6C2F8B" w14:textId="77777777" w:rsidR="006245EB" w:rsidRDefault="00FD6828">
      <w:pPr>
        <w:keepNext/>
        <w:spacing w:before="120" w:after="40"/>
        <w:jc w:val="center"/>
      </w:pPr>
      <w:r>
        <w:rPr>
          <w:sz w:val="21"/>
        </w:rPr>
        <w:t>表</w:t>
      </w:r>
      <w:r>
        <w:rPr>
          <w:sz w:val="21"/>
        </w:rPr>
        <w:t xml:space="preserve"> 3</w:t>
      </w:r>
      <w:r>
        <w:rPr>
          <w:sz w:val="21"/>
        </w:rPr>
        <w:t xml:space="preserve">　实测环境与覆盖范围</w:t>
      </w:r>
    </w:p>
    <w:tbl>
      <w:tblPr>
        <w:tblStyle w:val="TableGrid"/>
        <w:tblW w:w="0" w:type="auto"/>
        <w:tblLook w:val="04A0" w:firstRow="1" w:lastRow="0" w:firstColumn="1" w:lastColumn="0" w:noHBand="0" w:noVBand="1"/>
      </w:tblPr>
      <w:tblGrid>
        <w:gridCol w:w="2771"/>
        <w:gridCol w:w="2771"/>
        <w:gridCol w:w="2771"/>
      </w:tblGrid>
      <w:tr w:rsidR="006245EB" w14:paraId="1672827C" w14:textId="77777777">
        <w:trPr>
          <w:cantSplit/>
          <w:tblHeader/>
        </w:trPr>
        <w:tc>
          <w:tcPr>
            <w:tcW w:w="2771" w:type="dxa"/>
          </w:tcPr>
          <w:p w14:paraId="1A68C16A" w14:textId="77777777" w:rsidR="006245EB" w:rsidRDefault="00FD6828">
            <w:pPr>
              <w:keepNext/>
            </w:pPr>
            <w:r>
              <w:rPr>
                <w:b/>
                <w:sz w:val="21"/>
              </w:rPr>
              <w:t>对象</w:t>
            </w:r>
          </w:p>
        </w:tc>
        <w:tc>
          <w:tcPr>
            <w:tcW w:w="2771" w:type="dxa"/>
          </w:tcPr>
          <w:p w14:paraId="3FD0B1C9" w14:textId="77777777" w:rsidR="006245EB" w:rsidRDefault="00FD6828">
            <w:pPr>
              <w:keepNext/>
            </w:pPr>
            <w:r>
              <w:rPr>
                <w:b/>
                <w:sz w:val="21"/>
              </w:rPr>
              <w:t>实测环境</w:t>
            </w:r>
          </w:p>
        </w:tc>
        <w:tc>
          <w:tcPr>
            <w:tcW w:w="2771" w:type="dxa"/>
          </w:tcPr>
          <w:p w14:paraId="4441414A" w14:textId="77777777" w:rsidR="006245EB" w:rsidRDefault="00FD6828">
            <w:pPr>
              <w:keepNext/>
            </w:pPr>
            <w:r>
              <w:rPr>
                <w:b/>
                <w:sz w:val="21"/>
              </w:rPr>
              <w:t>本次验证情况</w:t>
            </w:r>
          </w:p>
        </w:tc>
      </w:tr>
      <w:tr w:rsidR="006245EB" w14:paraId="14414063" w14:textId="77777777">
        <w:trPr>
          <w:cantSplit/>
        </w:trPr>
        <w:tc>
          <w:tcPr>
            <w:tcW w:w="2771" w:type="dxa"/>
          </w:tcPr>
          <w:p w14:paraId="42049747" w14:textId="77777777" w:rsidR="006245EB" w:rsidRDefault="00FD6828">
            <w:r>
              <w:rPr>
                <w:sz w:val="21"/>
              </w:rPr>
              <w:t>操作系统</w:t>
            </w:r>
          </w:p>
        </w:tc>
        <w:tc>
          <w:tcPr>
            <w:tcW w:w="2771" w:type="dxa"/>
          </w:tcPr>
          <w:p w14:paraId="452C5C87" w14:textId="77777777" w:rsidR="006245EB" w:rsidRDefault="00FD6828">
            <w:r>
              <w:rPr>
                <w:sz w:val="21"/>
              </w:rPr>
              <w:t xml:space="preserve">Windows 10 </w:t>
            </w:r>
            <w:r>
              <w:rPr>
                <w:sz w:val="21"/>
              </w:rPr>
              <w:t>专业版（本机）</w:t>
            </w:r>
          </w:p>
        </w:tc>
        <w:tc>
          <w:tcPr>
            <w:tcW w:w="2771" w:type="dxa"/>
          </w:tcPr>
          <w:p w14:paraId="51E689CC" w14:textId="77777777" w:rsidR="006245EB" w:rsidRDefault="00FD6828">
            <w:r>
              <w:rPr>
                <w:sz w:val="21"/>
              </w:rPr>
              <w:t>脚本实跑，</w:t>
            </w:r>
            <w:r>
              <w:rPr>
                <w:sz w:val="21"/>
              </w:rPr>
              <w:t xml:space="preserve">139 </w:t>
            </w:r>
            <w:r>
              <w:rPr>
                <w:sz w:val="21"/>
              </w:rPr>
              <w:t>项判定全部产出</w:t>
            </w:r>
          </w:p>
        </w:tc>
      </w:tr>
      <w:tr w:rsidR="006245EB" w14:paraId="198C581A" w14:textId="77777777">
        <w:trPr>
          <w:cantSplit/>
        </w:trPr>
        <w:tc>
          <w:tcPr>
            <w:tcW w:w="2771" w:type="dxa"/>
          </w:tcPr>
          <w:p w14:paraId="264FD14F" w14:textId="77777777" w:rsidR="006245EB" w:rsidRDefault="00FD6828">
            <w:r>
              <w:rPr>
                <w:sz w:val="21"/>
              </w:rPr>
              <w:t>操作系统</w:t>
            </w:r>
          </w:p>
        </w:tc>
        <w:tc>
          <w:tcPr>
            <w:tcW w:w="2771" w:type="dxa"/>
          </w:tcPr>
          <w:p w14:paraId="5F1D9824" w14:textId="77777777" w:rsidR="006245EB" w:rsidRDefault="00FD6828">
            <w:r>
              <w:rPr>
                <w:sz w:val="21"/>
              </w:rPr>
              <w:t>银河麒麟</w:t>
            </w:r>
            <w:r>
              <w:rPr>
                <w:sz w:val="21"/>
              </w:rPr>
              <w:t xml:space="preserve"> V10 </w:t>
            </w:r>
            <w:r>
              <w:rPr>
                <w:sz w:val="21"/>
              </w:rPr>
              <w:t>靶机</w:t>
            </w:r>
          </w:p>
        </w:tc>
        <w:tc>
          <w:tcPr>
            <w:tcW w:w="2771" w:type="dxa"/>
          </w:tcPr>
          <w:p w14:paraId="0D62921F" w14:textId="77777777" w:rsidR="006245EB" w:rsidRDefault="00FD6828">
            <w:r>
              <w:rPr>
                <w:sz w:val="21"/>
              </w:rPr>
              <w:t>脚本实跑，</w:t>
            </w:r>
            <w:r>
              <w:rPr>
                <w:sz w:val="21"/>
              </w:rPr>
              <w:t xml:space="preserve">139 </w:t>
            </w:r>
            <w:r>
              <w:rPr>
                <w:sz w:val="21"/>
              </w:rPr>
              <w:t>项判定全部产出</w:t>
            </w:r>
          </w:p>
        </w:tc>
      </w:tr>
      <w:tr w:rsidR="006245EB" w14:paraId="38937F9A" w14:textId="77777777">
        <w:trPr>
          <w:cantSplit/>
        </w:trPr>
        <w:tc>
          <w:tcPr>
            <w:tcW w:w="2771" w:type="dxa"/>
          </w:tcPr>
          <w:p w14:paraId="381C90B2" w14:textId="77777777" w:rsidR="006245EB" w:rsidRDefault="00FD6828">
            <w:r>
              <w:rPr>
                <w:sz w:val="21"/>
              </w:rPr>
              <w:t>数据库</w:t>
            </w:r>
          </w:p>
        </w:tc>
        <w:tc>
          <w:tcPr>
            <w:tcW w:w="2771" w:type="dxa"/>
          </w:tcPr>
          <w:p w14:paraId="3AE7DFCB" w14:textId="77777777" w:rsidR="006245EB" w:rsidRDefault="00FD6828">
            <w:r>
              <w:rPr>
                <w:sz w:val="21"/>
              </w:rPr>
              <w:t>MySQL / MariaDB 10.3.39</w:t>
            </w:r>
            <w:r>
              <w:rPr>
                <w:sz w:val="21"/>
              </w:rPr>
              <w:t>（麒麟靶机）</w:t>
            </w:r>
          </w:p>
        </w:tc>
        <w:tc>
          <w:tcPr>
            <w:tcW w:w="2771" w:type="dxa"/>
          </w:tcPr>
          <w:p w14:paraId="6C81547F" w14:textId="77777777" w:rsidR="006245EB" w:rsidRDefault="00FD6828">
            <w:r>
              <w:rPr>
                <w:sz w:val="21"/>
              </w:rPr>
              <w:t>脚本实跑，</w:t>
            </w:r>
            <w:r>
              <w:rPr>
                <w:sz w:val="21"/>
              </w:rPr>
              <w:t xml:space="preserve">19 </w:t>
            </w:r>
            <w:r>
              <w:rPr>
                <w:sz w:val="21"/>
              </w:rPr>
              <w:t>项判定全部产出</w:t>
            </w:r>
          </w:p>
        </w:tc>
      </w:tr>
      <w:tr w:rsidR="006245EB" w14:paraId="291E2E33" w14:textId="77777777">
        <w:trPr>
          <w:cantSplit/>
        </w:trPr>
        <w:tc>
          <w:tcPr>
            <w:tcW w:w="2771" w:type="dxa"/>
          </w:tcPr>
          <w:p w14:paraId="0D930D57" w14:textId="77777777" w:rsidR="006245EB" w:rsidRDefault="00FD6828">
            <w:r>
              <w:rPr>
                <w:sz w:val="21"/>
              </w:rPr>
              <w:t>数据库</w:t>
            </w:r>
          </w:p>
        </w:tc>
        <w:tc>
          <w:tcPr>
            <w:tcW w:w="2771" w:type="dxa"/>
          </w:tcPr>
          <w:p w14:paraId="5D7386A4" w14:textId="77777777" w:rsidR="006245EB" w:rsidRDefault="00FD6828">
            <w:r>
              <w:rPr>
                <w:sz w:val="21"/>
              </w:rPr>
              <w:t>Redis</w:t>
            </w:r>
            <w:r>
              <w:rPr>
                <w:sz w:val="21"/>
              </w:rPr>
              <w:t>（麒麟靶机）</w:t>
            </w:r>
          </w:p>
        </w:tc>
        <w:tc>
          <w:tcPr>
            <w:tcW w:w="2771" w:type="dxa"/>
          </w:tcPr>
          <w:p w14:paraId="340118B9" w14:textId="77777777" w:rsidR="006245EB" w:rsidRDefault="00FD6828">
            <w:r>
              <w:rPr>
                <w:sz w:val="21"/>
              </w:rPr>
              <w:t>脚本实跑，</w:t>
            </w:r>
            <w:r>
              <w:rPr>
                <w:sz w:val="21"/>
              </w:rPr>
              <w:t xml:space="preserve">16 </w:t>
            </w:r>
            <w:r>
              <w:rPr>
                <w:sz w:val="21"/>
              </w:rPr>
              <w:t>项判定全部产出</w:t>
            </w:r>
          </w:p>
        </w:tc>
      </w:tr>
      <w:tr w:rsidR="006245EB" w14:paraId="71DD826E" w14:textId="77777777">
        <w:trPr>
          <w:cantSplit/>
        </w:trPr>
        <w:tc>
          <w:tcPr>
            <w:tcW w:w="2771" w:type="dxa"/>
          </w:tcPr>
          <w:p w14:paraId="05DF2ED3" w14:textId="77777777" w:rsidR="006245EB" w:rsidRDefault="00FD6828">
            <w:r>
              <w:rPr>
                <w:sz w:val="21"/>
              </w:rPr>
              <w:t>数据库</w:t>
            </w:r>
          </w:p>
        </w:tc>
        <w:tc>
          <w:tcPr>
            <w:tcW w:w="2771" w:type="dxa"/>
          </w:tcPr>
          <w:p w14:paraId="5E141564" w14:textId="77777777" w:rsidR="006245EB" w:rsidRDefault="00FD6828">
            <w:r>
              <w:rPr>
                <w:sz w:val="21"/>
              </w:rPr>
              <w:t>SQL Server 16.0.4265.3</w:t>
            </w:r>
            <w:r>
              <w:rPr>
                <w:sz w:val="21"/>
              </w:rPr>
              <w:t>（</w:t>
            </w:r>
            <w:r>
              <w:rPr>
                <w:sz w:val="21"/>
              </w:rPr>
              <w:t xml:space="preserve">Windows </w:t>
            </w:r>
            <w:r>
              <w:rPr>
                <w:sz w:val="21"/>
              </w:rPr>
              <w:t>本机）</w:t>
            </w:r>
          </w:p>
        </w:tc>
        <w:tc>
          <w:tcPr>
            <w:tcW w:w="2771" w:type="dxa"/>
          </w:tcPr>
          <w:p w14:paraId="438574C5" w14:textId="77777777" w:rsidR="006245EB" w:rsidRDefault="00FD6828">
            <w:r>
              <w:rPr>
                <w:sz w:val="21"/>
              </w:rPr>
              <w:t>脚本实跑，</w:t>
            </w:r>
            <w:r>
              <w:rPr>
                <w:sz w:val="21"/>
              </w:rPr>
              <w:t xml:space="preserve">18 </w:t>
            </w:r>
            <w:r>
              <w:rPr>
                <w:sz w:val="21"/>
              </w:rPr>
              <w:t>项判定全部产出</w:t>
            </w:r>
          </w:p>
        </w:tc>
      </w:tr>
      <w:tr w:rsidR="006245EB" w14:paraId="2F26E8B3" w14:textId="77777777">
        <w:trPr>
          <w:cantSplit/>
        </w:trPr>
        <w:tc>
          <w:tcPr>
            <w:tcW w:w="2771" w:type="dxa"/>
          </w:tcPr>
          <w:p w14:paraId="59E1A022" w14:textId="77777777" w:rsidR="006245EB" w:rsidRDefault="00FD6828">
            <w:r>
              <w:rPr>
                <w:sz w:val="21"/>
              </w:rPr>
              <w:t>数据库</w:t>
            </w:r>
          </w:p>
        </w:tc>
        <w:tc>
          <w:tcPr>
            <w:tcW w:w="2771" w:type="dxa"/>
          </w:tcPr>
          <w:p w14:paraId="3FC92107" w14:textId="77777777" w:rsidR="006245EB" w:rsidRDefault="00FD6828">
            <w:r>
              <w:rPr>
                <w:sz w:val="21"/>
              </w:rPr>
              <w:t>达梦</w:t>
            </w:r>
            <w:r>
              <w:rPr>
                <w:sz w:val="21"/>
              </w:rPr>
              <w:t xml:space="preserve"> DM8</w:t>
            </w:r>
          </w:p>
        </w:tc>
        <w:tc>
          <w:tcPr>
            <w:tcW w:w="2771" w:type="dxa"/>
          </w:tcPr>
          <w:p w14:paraId="2204D9DE" w14:textId="77777777" w:rsidR="006245EB" w:rsidRDefault="00FD6828">
            <w:r>
              <w:rPr>
                <w:sz w:val="21"/>
              </w:rPr>
              <w:t>环境缺</w:t>
            </w:r>
            <w:r>
              <w:rPr>
                <w:sz w:val="21"/>
              </w:rPr>
              <w:t xml:space="preserve"> disql </w:t>
            </w:r>
            <w:r>
              <w:rPr>
                <w:sz w:val="21"/>
              </w:rPr>
              <w:t>客户端，</w:t>
            </w:r>
            <w:r>
              <w:rPr>
                <w:sz w:val="21"/>
              </w:rPr>
              <w:t xml:space="preserve">19 </w:t>
            </w:r>
            <w:r>
              <w:rPr>
                <w:sz w:val="21"/>
              </w:rPr>
              <w:t>项按不适用处理，未实测</w:t>
            </w:r>
          </w:p>
        </w:tc>
      </w:tr>
      <w:tr w:rsidR="006245EB" w14:paraId="76BF549D" w14:textId="77777777">
        <w:trPr>
          <w:cantSplit/>
        </w:trPr>
        <w:tc>
          <w:tcPr>
            <w:tcW w:w="2771" w:type="dxa"/>
          </w:tcPr>
          <w:p w14:paraId="02B9E6B6" w14:textId="77777777" w:rsidR="006245EB" w:rsidRDefault="00FD6828">
            <w:r>
              <w:rPr>
                <w:sz w:val="21"/>
              </w:rPr>
              <w:t>中间件</w:t>
            </w:r>
          </w:p>
        </w:tc>
        <w:tc>
          <w:tcPr>
            <w:tcW w:w="2771" w:type="dxa"/>
          </w:tcPr>
          <w:p w14:paraId="30D472C4" w14:textId="77777777" w:rsidR="006245EB" w:rsidRDefault="00FD6828">
            <w:r>
              <w:rPr>
                <w:sz w:val="21"/>
              </w:rPr>
              <w:t>Nginx</w:t>
            </w:r>
            <w:r>
              <w:rPr>
                <w:sz w:val="21"/>
              </w:rPr>
              <w:t>、</w:t>
            </w:r>
            <w:r>
              <w:rPr>
                <w:sz w:val="21"/>
              </w:rPr>
              <w:t>Tomcat</w:t>
            </w:r>
            <w:r>
              <w:rPr>
                <w:sz w:val="21"/>
              </w:rPr>
              <w:t>（两平台）</w:t>
            </w:r>
          </w:p>
        </w:tc>
        <w:tc>
          <w:tcPr>
            <w:tcW w:w="2771" w:type="dxa"/>
          </w:tcPr>
          <w:p w14:paraId="614387D8" w14:textId="77777777" w:rsidR="006245EB" w:rsidRDefault="00FD6828">
            <w:r>
              <w:rPr>
                <w:sz w:val="21"/>
              </w:rPr>
              <w:t>脚本实跑，各</w:t>
            </w:r>
            <w:r>
              <w:rPr>
                <w:sz w:val="21"/>
              </w:rPr>
              <w:t xml:space="preserve"> 8 </w:t>
            </w:r>
            <w:r>
              <w:rPr>
                <w:sz w:val="21"/>
              </w:rPr>
              <w:t>项判定全部产出</w:t>
            </w:r>
          </w:p>
        </w:tc>
      </w:tr>
      <w:tr w:rsidR="006245EB" w14:paraId="6957CB52" w14:textId="77777777">
        <w:trPr>
          <w:cantSplit/>
        </w:trPr>
        <w:tc>
          <w:tcPr>
            <w:tcW w:w="2771" w:type="dxa"/>
          </w:tcPr>
          <w:p w14:paraId="251E0180" w14:textId="77777777" w:rsidR="006245EB" w:rsidRDefault="00FD6828">
            <w:r>
              <w:rPr>
                <w:sz w:val="21"/>
              </w:rPr>
              <w:t>网络设备</w:t>
            </w:r>
          </w:p>
        </w:tc>
        <w:tc>
          <w:tcPr>
            <w:tcW w:w="2771" w:type="dxa"/>
          </w:tcPr>
          <w:p w14:paraId="0B2C45B9" w14:textId="77777777" w:rsidR="006245EB" w:rsidRDefault="00FD6828">
            <w:r>
              <w:rPr>
                <w:sz w:val="21"/>
              </w:rPr>
              <w:t>华为、华三、锐捷回显样例</w:t>
            </w:r>
          </w:p>
        </w:tc>
        <w:tc>
          <w:tcPr>
            <w:tcW w:w="2771" w:type="dxa"/>
          </w:tcPr>
          <w:p w14:paraId="3C7B82DA" w14:textId="77777777" w:rsidR="006245EB" w:rsidRDefault="00FD6828">
            <w:r>
              <w:rPr>
                <w:sz w:val="21"/>
              </w:rPr>
              <w:t>按采集</w:t>
            </w:r>
            <w:r>
              <w:rPr>
                <w:sz w:val="21"/>
              </w:rPr>
              <w:t>-</w:t>
            </w:r>
            <w:r>
              <w:rPr>
                <w:sz w:val="21"/>
              </w:rPr>
              <w:t>解析方式执行，</w:t>
            </w:r>
            <w:r>
              <w:rPr>
                <w:sz w:val="21"/>
              </w:rPr>
              <w:t xml:space="preserve">23 </w:t>
            </w:r>
            <w:r>
              <w:rPr>
                <w:sz w:val="21"/>
              </w:rPr>
              <w:t>项判定产出</w:t>
            </w:r>
          </w:p>
        </w:tc>
      </w:tr>
      <w:tr w:rsidR="006245EB" w14:paraId="6B7DDC8F" w14:textId="77777777">
        <w:trPr>
          <w:cantSplit/>
        </w:trPr>
        <w:tc>
          <w:tcPr>
            <w:tcW w:w="2771" w:type="dxa"/>
          </w:tcPr>
          <w:p w14:paraId="681FF8BB" w14:textId="77777777" w:rsidR="006245EB" w:rsidRDefault="00FD6828">
            <w:r>
              <w:rPr>
                <w:sz w:val="21"/>
              </w:rPr>
              <w:t>操作系统</w:t>
            </w:r>
          </w:p>
        </w:tc>
        <w:tc>
          <w:tcPr>
            <w:tcW w:w="2771" w:type="dxa"/>
          </w:tcPr>
          <w:p w14:paraId="2D960603" w14:textId="77777777" w:rsidR="006245EB" w:rsidRDefault="00FD6828">
            <w:r>
              <w:rPr>
                <w:sz w:val="21"/>
              </w:rPr>
              <w:t xml:space="preserve">Windows 7 / Windows XP / </w:t>
            </w:r>
            <w:r>
              <w:rPr>
                <w:sz w:val="21"/>
              </w:rPr>
              <w:t>中标麒麟</w:t>
            </w:r>
          </w:p>
        </w:tc>
        <w:tc>
          <w:tcPr>
            <w:tcW w:w="2771" w:type="dxa"/>
          </w:tcPr>
          <w:p w14:paraId="6F716007" w14:textId="77777777" w:rsidR="006245EB" w:rsidRDefault="00FD6828">
            <w:r>
              <w:rPr>
                <w:sz w:val="21"/>
              </w:rPr>
              <w:t>脚本声明兼容，本次未在实机验证</w:t>
            </w:r>
          </w:p>
        </w:tc>
      </w:tr>
    </w:tbl>
    <w:p w14:paraId="56834911" w14:textId="77777777" w:rsidR="006245EB" w:rsidRDefault="00FD6828">
      <w:pPr>
        <w:keepNext/>
        <w:ind w:firstLineChars="200" w:firstLine="480"/>
      </w:pPr>
      <w:r>
        <w:t>结论的局限如下：</w:t>
      </w:r>
    </w:p>
    <w:p w14:paraId="0596F968" w14:textId="77777777" w:rsidR="006245EB" w:rsidRDefault="00FD6828">
      <w:pPr>
        <w:ind w:left="420"/>
      </w:pPr>
      <w:r>
        <w:t>（</w:t>
      </w:r>
      <w:r>
        <w:t>1</w:t>
      </w:r>
      <w:r>
        <w:t>）判定依据为脚本源码中的检测分支与输出结论，逐项比对得出，可说明工具「具备」该项检测能力；判定逻辑本身是否正确，由</w:t>
      </w:r>
      <w:r>
        <w:t xml:space="preserve"> 17 </w:t>
      </w:r>
      <w:r>
        <w:t>项抽查项的原始检测命令实测复核覆盖（占全部检查项的</w:t>
      </w:r>
      <w:r>
        <w:t xml:space="preserve"> 12.5%</w:t>
      </w:r>
      <w:r>
        <w:t>，集中于第</w:t>
      </w:r>
      <w:r>
        <w:t xml:space="preserve"> 1</w:t>
      </w:r>
      <w:r>
        <w:t>、</w:t>
      </w:r>
      <w:r>
        <w:t xml:space="preserve">2 </w:t>
      </w:r>
      <w:r>
        <w:t>章）。</w:t>
      </w:r>
    </w:p>
    <w:p w14:paraId="0BEAB14C" w14:textId="77777777" w:rsidR="006245EB" w:rsidRDefault="00FD6828">
      <w:pPr>
        <w:ind w:left="420"/>
      </w:pPr>
      <w:r>
        <w:t>（</w:t>
      </w:r>
      <w:r>
        <w:t>2</w:t>
      </w:r>
      <w:r>
        <w:t>）抽查项为脚本检测命令的独立复现，未引入未参与开发的第三方独立复评，因此本报告给出的是工具自身能力与实测一致性的验证结果，不构成第三方测评结论。</w:t>
      </w:r>
    </w:p>
    <w:p w14:paraId="45A07206" w14:textId="77777777" w:rsidR="006245EB" w:rsidRDefault="00FD6828">
      <w:pPr>
        <w:ind w:left="420"/>
      </w:pPr>
      <w:r>
        <w:t>（</w:t>
      </w:r>
      <w:r>
        <w:t>3</w:t>
      </w:r>
      <w:r>
        <w:t>）网络设备</w:t>
      </w:r>
      <w:r>
        <w:t xml:space="preserve"> 23 </w:t>
      </w:r>
      <w:r>
        <w:t>项的结论来自运维人员登录设备采集的回显文件，回显的真实性与完整性由采集方负责。</w:t>
      </w:r>
    </w:p>
    <w:p w14:paraId="3743199C" w14:textId="77777777" w:rsidR="006245EB" w:rsidRDefault="00FD6828">
      <w:pPr>
        <w:ind w:left="420"/>
      </w:pPr>
      <w:r>
        <w:t>（</w:t>
      </w:r>
      <w:r>
        <w:t>4</w:t>
      </w:r>
      <w:r>
        <w:t>）未实测平台（</w:t>
      </w:r>
      <w:r>
        <w:t>Windows 7 / XP</w:t>
      </w:r>
      <w:r>
        <w:t>、中标麒麟）的结论为脚本声明兼容，需在对应实机复核后采信。</w:t>
      </w:r>
    </w:p>
    <w:p w14:paraId="243A4FD0" w14:textId="77777777" w:rsidR="006245EB" w:rsidRDefault="00FD6828">
      <w:pPr>
        <w:ind w:left="420"/>
      </w:pPr>
      <w:r>
        <w:t>（</w:t>
      </w:r>
      <w:r>
        <w:t>5</w:t>
      </w:r>
      <w:r>
        <w:t>）操作系统脚本输出</w:t>
      </w:r>
      <w:r>
        <w:t xml:space="preserve"> 139 </w:t>
      </w:r>
      <w:r>
        <w:t>项判定，其中</w:t>
      </w:r>
      <w:r>
        <w:t xml:space="preserve"> 136 </w:t>
      </w:r>
      <w:r>
        <w:t>项对应指导书编号检查项，另</w:t>
      </w:r>
      <w:r>
        <w:t xml:space="preserve"> 3 </w:t>
      </w:r>
      <w:r>
        <w:t>项为脚本在编号体系外补充的核查条目；汇总报告</w:t>
      </w:r>
      <w:r>
        <w:t xml:space="preserve"> 227 </w:t>
      </w:r>
      <w:r>
        <w:t>项为</w:t>
      </w:r>
      <w:r>
        <w:t xml:space="preserve"> 7 </w:t>
      </w:r>
      <w:r>
        <w:t>个自动核查组件判定之和，网络设备</w:t>
      </w:r>
      <w:r>
        <w:t xml:space="preserve"> 23 </w:t>
      </w:r>
      <w:r>
        <w:t>项在汇总中单列。</w:t>
      </w:r>
    </w:p>
    <w:p w14:paraId="6C14A5BE" w14:textId="77777777" w:rsidR="006245EB" w:rsidRDefault="00FD6828">
      <w:pPr>
        <w:pStyle w:val="Heading1"/>
        <w:spacing w:before="240" w:after="120"/>
      </w:pPr>
      <w:bookmarkStart w:id="6" w:name="_Toc240382302"/>
      <w:r>
        <w:rPr>
          <w:rFonts w:ascii="Times New Roman" w:eastAsia="黑体" w:hAnsi="Times New Roman"/>
          <w:color w:val="000000"/>
          <w:sz w:val="32"/>
        </w:rPr>
        <w:lastRenderedPageBreak/>
        <w:t xml:space="preserve">3 </w:t>
      </w:r>
      <w:r>
        <w:rPr>
          <w:rFonts w:ascii="Times New Roman" w:eastAsia="黑体" w:hAnsi="Times New Roman"/>
          <w:color w:val="000000"/>
          <w:sz w:val="32"/>
        </w:rPr>
        <w:t>各章覆盖统计</w:t>
      </w:r>
      <w:bookmarkEnd w:id="6"/>
    </w:p>
    <w:p w14:paraId="6F27594A" w14:textId="77777777" w:rsidR="006245EB" w:rsidRDefault="00FD6828">
      <w:pPr>
        <w:ind w:firstLineChars="200" w:firstLine="480"/>
      </w:pPr>
      <w:r>
        <w:t>各章检查项的验证结论分布见表</w:t>
      </w:r>
      <w:r>
        <w:t xml:space="preserve"> 3</w:t>
      </w:r>
      <w:r>
        <w:t>，据此可判断自动化核查能力在各章之间的差异。</w:t>
      </w:r>
    </w:p>
    <w:p w14:paraId="5399620B" w14:textId="77777777" w:rsidR="006245EB" w:rsidRDefault="00FD6828">
      <w:pPr>
        <w:keepNext/>
        <w:spacing w:before="120" w:after="40"/>
        <w:jc w:val="center"/>
      </w:pPr>
      <w:r>
        <w:rPr>
          <w:sz w:val="21"/>
        </w:rPr>
        <w:t>表</w:t>
      </w:r>
      <w:r>
        <w:rPr>
          <w:sz w:val="21"/>
        </w:rPr>
        <w:t xml:space="preserve"> 4</w:t>
      </w:r>
      <w:r>
        <w:rPr>
          <w:sz w:val="21"/>
        </w:rPr>
        <w:t xml:space="preserve">　各章覆盖统计</w:t>
      </w:r>
    </w:p>
    <w:tbl>
      <w:tblPr>
        <w:tblStyle w:val="TableGrid"/>
        <w:tblW w:w="0" w:type="auto"/>
        <w:tblLook w:val="04A0" w:firstRow="1" w:lastRow="0" w:firstColumn="1" w:lastColumn="0" w:noHBand="0" w:noVBand="1"/>
      </w:tblPr>
      <w:tblGrid>
        <w:gridCol w:w="1662"/>
        <w:gridCol w:w="1662"/>
        <w:gridCol w:w="1662"/>
        <w:gridCol w:w="1662"/>
        <w:gridCol w:w="1662"/>
      </w:tblGrid>
      <w:tr w:rsidR="006245EB" w14:paraId="0898249B" w14:textId="77777777">
        <w:trPr>
          <w:cantSplit/>
          <w:tblHeader/>
        </w:trPr>
        <w:tc>
          <w:tcPr>
            <w:tcW w:w="1662" w:type="dxa"/>
          </w:tcPr>
          <w:p w14:paraId="3E532B12" w14:textId="77777777" w:rsidR="006245EB" w:rsidRDefault="00FD6828">
            <w:pPr>
              <w:keepNext/>
            </w:pPr>
            <w:r>
              <w:rPr>
                <w:b/>
                <w:sz w:val="21"/>
              </w:rPr>
              <w:t>章节</w:t>
            </w:r>
          </w:p>
        </w:tc>
        <w:tc>
          <w:tcPr>
            <w:tcW w:w="1662" w:type="dxa"/>
          </w:tcPr>
          <w:p w14:paraId="17A81AAC" w14:textId="77777777" w:rsidR="006245EB" w:rsidRDefault="00FD6828">
            <w:pPr>
              <w:keepNext/>
            </w:pPr>
            <w:r>
              <w:rPr>
                <w:b/>
                <w:sz w:val="21"/>
              </w:rPr>
              <w:t>检查项</w:t>
            </w:r>
          </w:p>
        </w:tc>
        <w:tc>
          <w:tcPr>
            <w:tcW w:w="1662" w:type="dxa"/>
          </w:tcPr>
          <w:p w14:paraId="2713F6C0" w14:textId="77777777" w:rsidR="006245EB" w:rsidRDefault="00FD6828">
            <w:pPr>
              <w:keepNext/>
            </w:pPr>
            <w:r>
              <w:rPr>
                <w:b/>
                <w:sz w:val="21"/>
              </w:rPr>
              <w:t>可自动化</w:t>
            </w:r>
          </w:p>
        </w:tc>
        <w:tc>
          <w:tcPr>
            <w:tcW w:w="1662" w:type="dxa"/>
          </w:tcPr>
          <w:p w14:paraId="43EDFB6B" w14:textId="77777777" w:rsidR="006245EB" w:rsidRDefault="00FD6828">
            <w:pPr>
              <w:keepNext/>
            </w:pPr>
            <w:r>
              <w:rPr>
                <w:b/>
                <w:sz w:val="21"/>
              </w:rPr>
              <w:t>部分可自动化</w:t>
            </w:r>
          </w:p>
        </w:tc>
        <w:tc>
          <w:tcPr>
            <w:tcW w:w="1662" w:type="dxa"/>
          </w:tcPr>
          <w:p w14:paraId="1BD2FF48" w14:textId="77777777" w:rsidR="006245EB" w:rsidRDefault="00FD6828">
            <w:pPr>
              <w:keepNext/>
            </w:pPr>
            <w:r>
              <w:rPr>
                <w:b/>
                <w:sz w:val="21"/>
              </w:rPr>
              <w:t>需人工核查</w:t>
            </w:r>
          </w:p>
        </w:tc>
      </w:tr>
      <w:tr w:rsidR="006245EB" w14:paraId="24A7A041" w14:textId="77777777">
        <w:trPr>
          <w:cantSplit/>
        </w:trPr>
        <w:tc>
          <w:tcPr>
            <w:tcW w:w="1662" w:type="dxa"/>
          </w:tcPr>
          <w:p w14:paraId="4FC111AB" w14:textId="77777777" w:rsidR="006245EB" w:rsidRDefault="00FD6828">
            <w:r>
              <w:rPr>
                <w:sz w:val="21"/>
              </w:rPr>
              <w:t xml:space="preserve">1 </w:t>
            </w:r>
            <w:r>
              <w:rPr>
                <w:sz w:val="21"/>
              </w:rPr>
              <w:t>系统安全</w:t>
            </w:r>
          </w:p>
        </w:tc>
        <w:tc>
          <w:tcPr>
            <w:tcW w:w="1662" w:type="dxa"/>
          </w:tcPr>
          <w:p w14:paraId="3CCFB246" w14:textId="77777777" w:rsidR="006245EB" w:rsidRDefault="00FD6828">
            <w:r>
              <w:rPr>
                <w:sz w:val="21"/>
              </w:rPr>
              <w:t>27</w:t>
            </w:r>
          </w:p>
        </w:tc>
        <w:tc>
          <w:tcPr>
            <w:tcW w:w="1662" w:type="dxa"/>
          </w:tcPr>
          <w:p w14:paraId="06F70984" w14:textId="77777777" w:rsidR="006245EB" w:rsidRDefault="00FD6828">
            <w:r>
              <w:rPr>
                <w:sz w:val="21"/>
              </w:rPr>
              <w:t>14</w:t>
            </w:r>
          </w:p>
        </w:tc>
        <w:tc>
          <w:tcPr>
            <w:tcW w:w="1662" w:type="dxa"/>
          </w:tcPr>
          <w:p w14:paraId="4E34B783" w14:textId="77777777" w:rsidR="006245EB" w:rsidRDefault="00FD6828">
            <w:r>
              <w:rPr>
                <w:sz w:val="21"/>
              </w:rPr>
              <w:t>13</w:t>
            </w:r>
          </w:p>
        </w:tc>
        <w:tc>
          <w:tcPr>
            <w:tcW w:w="1662" w:type="dxa"/>
          </w:tcPr>
          <w:p w14:paraId="5770FD05" w14:textId="77777777" w:rsidR="006245EB" w:rsidRDefault="00FD6828">
            <w:r>
              <w:rPr>
                <w:sz w:val="21"/>
              </w:rPr>
              <w:t>0</w:t>
            </w:r>
          </w:p>
        </w:tc>
      </w:tr>
      <w:tr w:rsidR="006245EB" w14:paraId="04A3C7AB" w14:textId="77777777">
        <w:trPr>
          <w:cantSplit/>
        </w:trPr>
        <w:tc>
          <w:tcPr>
            <w:tcW w:w="1662" w:type="dxa"/>
          </w:tcPr>
          <w:p w14:paraId="4DBBA59E" w14:textId="77777777" w:rsidR="006245EB" w:rsidRDefault="00FD6828">
            <w:r>
              <w:rPr>
                <w:sz w:val="21"/>
              </w:rPr>
              <w:t xml:space="preserve">2 </w:t>
            </w:r>
            <w:r>
              <w:rPr>
                <w:sz w:val="21"/>
              </w:rPr>
              <w:t>用户安全</w:t>
            </w:r>
          </w:p>
        </w:tc>
        <w:tc>
          <w:tcPr>
            <w:tcW w:w="1662" w:type="dxa"/>
          </w:tcPr>
          <w:p w14:paraId="32CD8D98" w14:textId="77777777" w:rsidR="006245EB" w:rsidRDefault="00FD6828">
            <w:r>
              <w:rPr>
                <w:sz w:val="21"/>
              </w:rPr>
              <w:t>16</w:t>
            </w:r>
          </w:p>
        </w:tc>
        <w:tc>
          <w:tcPr>
            <w:tcW w:w="1662" w:type="dxa"/>
          </w:tcPr>
          <w:p w14:paraId="12BDC8FA" w14:textId="77777777" w:rsidR="006245EB" w:rsidRDefault="00FD6828">
            <w:r>
              <w:rPr>
                <w:sz w:val="21"/>
              </w:rPr>
              <w:t>10</w:t>
            </w:r>
          </w:p>
        </w:tc>
        <w:tc>
          <w:tcPr>
            <w:tcW w:w="1662" w:type="dxa"/>
          </w:tcPr>
          <w:p w14:paraId="15D3E09C" w14:textId="77777777" w:rsidR="006245EB" w:rsidRDefault="00FD6828">
            <w:r>
              <w:rPr>
                <w:sz w:val="21"/>
              </w:rPr>
              <w:t>6</w:t>
            </w:r>
          </w:p>
        </w:tc>
        <w:tc>
          <w:tcPr>
            <w:tcW w:w="1662" w:type="dxa"/>
          </w:tcPr>
          <w:p w14:paraId="7C5C8694" w14:textId="77777777" w:rsidR="006245EB" w:rsidRDefault="00FD6828">
            <w:r>
              <w:rPr>
                <w:sz w:val="21"/>
              </w:rPr>
              <w:t>0</w:t>
            </w:r>
          </w:p>
        </w:tc>
      </w:tr>
      <w:tr w:rsidR="006245EB" w14:paraId="5F6D999B" w14:textId="77777777">
        <w:trPr>
          <w:cantSplit/>
        </w:trPr>
        <w:tc>
          <w:tcPr>
            <w:tcW w:w="1662" w:type="dxa"/>
          </w:tcPr>
          <w:p w14:paraId="1A2F8DD1" w14:textId="77777777" w:rsidR="006245EB" w:rsidRDefault="00FD6828">
            <w:r>
              <w:rPr>
                <w:sz w:val="21"/>
              </w:rPr>
              <w:t xml:space="preserve">3 </w:t>
            </w:r>
            <w:r>
              <w:rPr>
                <w:sz w:val="21"/>
              </w:rPr>
              <w:t>数据安全</w:t>
            </w:r>
          </w:p>
        </w:tc>
        <w:tc>
          <w:tcPr>
            <w:tcW w:w="1662" w:type="dxa"/>
          </w:tcPr>
          <w:p w14:paraId="2D604239" w14:textId="77777777" w:rsidR="006245EB" w:rsidRDefault="00FD6828">
            <w:r>
              <w:rPr>
                <w:sz w:val="21"/>
              </w:rPr>
              <w:t>14</w:t>
            </w:r>
          </w:p>
        </w:tc>
        <w:tc>
          <w:tcPr>
            <w:tcW w:w="1662" w:type="dxa"/>
          </w:tcPr>
          <w:p w14:paraId="60D9607E" w14:textId="77777777" w:rsidR="006245EB" w:rsidRDefault="00FD6828">
            <w:r>
              <w:rPr>
                <w:sz w:val="21"/>
              </w:rPr>
              <w:t>2</w:t>
            </w:r>
          </w:p>
        </w:tc>
        <w:tc>
          <w:tcPr>
            <w:tcW w:w="1662" w:type="dxa"/>
          </w:tcPr>
          <w:p w14:paraId="0E57AF2C" w14:textId="77777777" w:rsidR="006245EB" w:rsidRDefault="00FD6828">
            <w:r>
              <w:rPr>
                <w:sz w:val="21"/>
              </w:rPr>
              <w:t>9</w:t>
            </w:r>
          </w:p>
        </w:tc>
        <w:tc>
          <w:tcPr>
            <w:tcW w:w="1662" w:type="dxa"/>
          </w:tcPr>
          <w:p w14:paraId="54E7E5F4" w14:textId="77777777" w:rsidR="006245EB" w:rsidRDefault="00FD6828">
            <w:r>
              <w:rPr>
                <w:sz w:val="21"/>
              </w:rPr>
              <w:t>3</w:t>
            </w:r>
          </w:p>
        </w:tc>
      </w:tr>
      <w:tr w:rsidR="006245EB" w14:paraId="51C12323" w14:textId="77777777">
        <w:trPr>
          <w:cantSplit/>
        </w:trPr>
        <w:tc>
          <w:tcPr>
            <w:tcW w:w="1662" w:type="dxa"/>
          </w:tcPr>
          <w:p w14:paraId="0AAAB298" w14:textId="77777777" w:rsidR="006245EB" w:rsidRDefault="00FD6828">
            <w:r>
              <w:rPr>
                <w:sz w:val="21"/>
              </w:rPr>
              <w:t xml:space="preserve">4 </w:t>
            </w:r>
            <w:r>
              <w:rPr>
                <w:sz w:val="21"/>
              </w:rPr>
              <w:t>应用安全</w:t>
            </w:r>
          </w:p>
        </w:tc>
        <w:tc>
          <w:tcPr>
            <w:tcW w:w="1662" w:type="dxa"/>
          </w:tcPr>
          <w:p w14:paraId="5192182E" w14:textId="77777777" w:rsidR="006245EB" w:rsidRDefault="00FD6828">
            <w:r>
              <w:rPr>
                <w:sz w:val="21"/>
              </w:rPr>
              <w:t>33</w:t>
            </w:r>
          </w:p>
        </w:tc>
        <w:tc>
          <w:tcPr>
            <w:tcW w:w="1662" w:type="dxa"/>
          </w:tcPr>
          <w:p w14:paraId="6CB687EE" w14:textId="77777777" w:rsidR="006245EB" w:rsidRDefault="00FD6828">
            <w:r>
              <w:rPr>
                <w:sz w:val="21"/>
              </w:rPr>
              <w:t>5</w:t>
            </w:r>
          </w:p>
        </w:tc>
        <w:tc>
          <w:tcPr>
            <w:tcW w:w="1662" w:type="dxa"/>
          </w:tcPr>
          <w:p w14:paraId="3189B2E4" w14:textId="77777777" w:rsidR="006245EB" w:rsidRDefault="00FD6828">
            <w:r>
              <w:rPr>
                <w:sz w:val="21"/>
              </w:rPr>
              <w:t>17</w:t>
            </w:r>
          </w:p>
        </w:tc>
        <w:tc>
          <w:tcPr>
            <w:tcW w:w="1662" w:type="dxa"/>
          </w:tcPr>
          <w:p w14:paraId="0AA0B15E" w14:textId="77777777" w:rsidR="006245EB" w:rsidRDefault="00FD6828">
            <w:r>
              <w:rPr>
                <w:sz w:val="21"/>
              </w:rPr>
              <w:t>11</w:t>
            </w:r>
          </w:p>
        </w:tc>
      </w:tr>
      <w:tr w:rsidR="006245EB" w14:paraId="15B997AB" w14:textId="77777777">
        <w:trPr>
          <w:cantSplit/>
        </w:trPr>
        <w:tc>
          <w:tcPr>
            <w:tcW w:w="1662" w:type="dxa"/>
          </w:tcPr>
          <w:p w14:paraId="796DD432" w14:textId="77777777" w:rsidR="006245EB" w:rsidRDefault="00FD6828">
            <w:r>
              <w:rPr>
                <w:sz w:val="21"/>
              </w:rPr>
              <w:t xml:space="preserve">5 </w:t>
            </w:r>
            <w:r>
              <w:rPr>
                <w:sz w:val="21"/>
              </w:rPr>
              <w:t>网络安全</w:t>
            </w:r>
          </w:p>
        </w:tc>
        <w:tc>
          <w:tcPr>
            <w:tcW w:w="1662" w:type="dxa"/>
          </w:tcPr>
          <w:p w14:paraId="0572843E" w14:textId="77777777" w:rsidR="006245EB" w:rsidRDefault="00FD6828">
            <w:r>
              <w:rPr>
                <w:sz w:val="21"/>
              </w:rPr>
              <w:t>23</w:t>
            </w:r>
          </w:p>
        </w:tc>
        <w:tc>
          <w:tcPr>
            <w:tcW w:w="1662" w:type="dxa"/>
          </w:tcPr>
          <w:p w14:paraId="1547FE97" w14:textId="77777777" w:rsidR="006245EB" w:rsidRDefault="00FD6828">
            <w:r>
              <w:rPr>
                <w:sz w:val="21"/>
              </w:rPr>
              <w:t>11</w:t>
            </w:r>
          </w:p>
        </w:tc>
        <w:tc>
          <w:tcPr>
            <w:tcW w:w="1662" w:type="dxa"/>
          </w:tcPr>
          <w:p w14:paraId="05FEA5F3" w14:textId="77777777" w:rsidR="006245EB" w:rsidRDefault="00FD6828">
            <w:r>
              <w:rPr>
                <w:sz w:val="21"/>
              </w:rPr>
              <w:t>6</w:t>
            </w:r>
          </w:p>
        </w:tc>
        <w:tc>
          <w:tcPr>
            <w:tcW w:w="1662" w:type="dxa"/>
          </w:tcPr>
          <w:p w14:paraId="15310C82" w14:textId="77777777" w:rsidR="006245EB" w:rsidRDefault="00FD6828">
            <w:r>
              <w:rPr>
                <w:sz w:val="21"/>
              </w:rPr>
              <w:t>6</w:t>
            </w:r>
          </w:p>
        </w:tc>
      </w:tr>
      <w:tr w:rsidR="006245EB" w14:paraId="382DAE8C" w14:textId="77777777">
        <w:trPr>
          <w:cantSplit/>
        </w:trPr>
        <w:tc>
          <w:tcPr>
            <w:tcW w:w="1662" w:type="dxa"/>
          </w:tcPr>
          <w:p w14:paraId="0BFC36B1" w14:textId="77777777" w:rsidR="006245EB" w:rsidRDefault="00FD6828">
            <w:r>
              <w:rPr>
                <w:sz w:val="21"/>
              </w:rPr>
              <w:t xml:space="preserve">6 </w:t>
            </w:r>
            <w:r>
              <w:rPr>
                <w:sz w:val="21"/>
              </w:rPr>
              <w:t>物理安全</w:t>
            </w:r>
          </w:p>
        </w:tc>
        <w:tc>
          <w:tcPr>
            <w:tcW w:w="1662" w:type="dxa"/>
          </w:tcPr>
          <w:p w14:paraId="65CAE749" w14:textId="77777777" w:rsidR="006245EB" w:rsidRDefault="00FD6828">
            <w:r>
              <w:rPr>
                <w:sz w:val="21"/>
              </w:rPr>
              <w:t>9</w:t>
            </w:r>
          </w:p>
        </w:tc>
        <w:tc>
          <w:tcPr>
            <w:tcW w:w="1662" w:type="dxa"/>
          </w:tcPr>
          <w:p w14:paraId="3417C432" w14:textId="77777777" w:rsidR="006245EB" w:rsidRDefault="00FD6828">
            <w:r>
              <w:rPr>
                <w:sz w:val="21"/>
              </w:rPr>
              <w:t>0</w:t>
            </w:r>
          </w:p>
        </w:tc>
        <w:tc>
          <w:tcPr>
            <w:tcW w:w="1662" w:type="dxa"/>
          </w:tcPr>
          <w:p w14:paraId="0ECE827E" w14:textId="77777777" w:rsidR="006245EB" w:rsidRDefault="00FD6828">
            <w:r>
              <w:rPr>
                <w:sz w:val="21"/>
              </w:rPr>
              <w:t>0</w:t>
            </w:r>
          </w:p>
        </w:tc>
        <w:tc>
          <w:tcPr>
            <w:tcW w:w="1662" w:type="dxa"/>
          </w:tcPr>
          <w:p w14:paraId="2370C476" w14:textId="77777777" w:rsidR="006245EB" w:rsidRDefault="00FD6828">
            <w:r>
              <w:rPr>
                <w:sz w:val="21"/>
              </w:rPr>
              <w:t>9</w:t>
            </w:r>
          </w:p>
        </w:tc>
      </w:tr>
      <w:tr w:rsidR="006245EB" w14:paraId="3954A8BB" w14:textId="77777777">
        <w:trPr>
          <w:cantSplit/>
        </w:trPr>
        <w:tc>
          <w:tcPr>
            <w:tcW w:w="1662" w:type="dxa"/>
          </w:tcPr>
          <w:p w14:paraId="4B8DF5DE" w14:textId="77777777" w:rsidR="006245EB" w:rsidRDefault="00FD6828">
            <w:r>
              <w:rPr>
                <w:sz w:val="21"/>
              </w:rPr>
              <w:t xml:space="preserve">7 </w:t>
            </w:r>
            <w:r>
              <w:rPr>
                <w:sz w:val="21"/>
              </w:rPr>
              <w:t>组织机构</w:t>
            </w:r>
          </w:p>
        </w:tc>
        <w:tc>
          <w:tcPr>
            <w:tcW w:w="1662" w:type="dxa"/>
          </w:tcPr>
          <w:p w14:paraId="201E2AA7" w14:textId="77777777" w:rsidR="006245EB" w:rsidRDefault="00FD6828">
            <w:r>
              <w:rPr>
                <w:sz w:val="21"/>
              </w:rPr>
              <w:t>5</w:t>
            </w:r>
          </w:p>
        </w:tc>
        <w:tc>
          <w:tcPr>
            <w:tcW w:w="1662" w:type="dxa"/>
          </w:tcPr>
          <w:p w14:paraId="40571CD0" w14:textId="77777777" w:rsidR="006245EB" w:rsidRDefault="00FD6828">
            <w:r>
              <w:rPr>
                <w:sz w:val="21"/>
              </w:rPr>
              <w:t>0</w:t>
            </w:r>
          </w:p>
        </w:tc>
        <w:tc>
          <w:tcPr>
            <w:tcW w:w="1662" w:type="dxa"/>
          </w:tcPr>
          <w:p w14:paraId="68F930BA" w14:textId="77777777" w:rsidR="006245EB" w:rsidRDefault="00FD6828">
            <w:r>
              <w:rPr>
                <w:sz w:val="21"/>
              </w:rPr>
              <w:t>0</w:t>
            </w:r>
          </w:p>
        </w:tc>
        <w:tc>
          <w:tcPr>
            <w:tcW w:w="1662" w:type="dxa"/>
          </w:tcPr>
          <w:p w14:paraId="3ACF2F41" w14:textId="77777777" w:rsidR="006245EB" w:rsidRDefault="00FD6828">
            <w:r>
              <w:rPr>
                <w:sz w:val="21"/>
              </w:rPr>
              <w:t>5</w:t>
            </w:r>
          </w:p>
        </w:tc>
      </w:tr>
      <w:tr w:rsidR="006245EB" w14:paraId="05954A6E" w14:textId="77777777">
        <w:trPr>
          <w:cantSplit/>
        </w:trPr>
        <w:tc>
          <w:tcPr>
            <w:tcW w:w="1662" w:type="dxa"/>
          </w:tcPr>
          <w:p w14:paraId="7FD9D8C9" w14:textId="77777777" w:rsidR="006245EB" w:rsidRDefault="00FD6828">
            <w:r>
              <w:rPr>
                <w:sz w:val="21"/>
              </w:rPr>
              <w:t xml:space="preserve">8 </w:t>
            </w:r>
            <w:r>
              <w:rPr>
                <w:sz w:val="21"/>
              </w:rPr>
              <w:t>规章制度</w:t>
            </w:r>
          </w:p>
        </w:tc>
        <w:tc>
          <w:tcPr>
            <w:tcW w:w="1662" w:type="dxa"/>
          </w:tcPr>
          <w:p w14:paraId="635E8277" w14:textId="77777777" w:rsidR="006245EB" w:rsidRDefault="00FD6828">
            <w:r>
              <w:rPr>
                <w:sz w:val="21"/>
              </w:rPr>
              <w:t>4</w:t>
            </w:r>
          </w:p>
        </w:tc>
        <w:tc>
          <w:tcPr>
            <w:tcW w:w="1662" w:type="dxa"/>
          </w:tcPr>
          <w:p w14:paraId="3BBFFB5A" w14:textId="77777777" w:rsidR="006245EB" w:rsidRDefault="00FD6828">
            <w:r>
              <w:rPr>
                <w:sz w:val="21"/>
              </w:rPr>
              <w:t>0</w:t>
            </w:r>
          </w:p>
        </w:tc>
        <w:tc>
          <w:tcPr>
            <w:tcW w:w="1662" w:type="dxa"/>
          </w:tcPr>
          <w:p w14:paraId="4F1A89A8" w14:textId="77777777" w:rsidR="006245EB" w:rsidRDefault="00FD6828">
            <w:r>
              <w:rPr>
                <w:sz w:val="21"/>
              </w:rPr>
              <w:t>0</w:t>
            </w:r>
          </w:p>
        </w:tc>
        <w:tc>
          <w:tcPr>
            <w:tcW w:w="1662" w:type="dxa"/>
          </w:tcPr>
          <w:p w14:paraId="481FC354" w14:textId="77777777" w:rsidR="006245EB" w:rsidRDefault="00FD6828">
            <w:r>
              <w:rPr>
                <w:sz w:val="21"/>
              </w:rPr>
              <w:t>4</w:t>
            </w:r>
          </w:p>
        </w:tc>
      </w:tr>
      <w:tr w:rsidR="006245EB" w14:paraId="4DFAB68A" w14:textId="77777777">
        <w:trPr>
          <w:cantSplit/>
        </w:trPr>
        <w:tc>
          <w:tcPr>
            <w:tcW w:w="1662" w:type="dxa"/>
          </w:tcPr>
          <w:p w14:paraId="4B551A6D" w14:textId="77777777" w:rsidR="006245EB" w:rsidRDefault="00FD6828">
            <w:r>
              <w:rPr>
                <w:sz w:val="21"/>
              </w:rPr>
              <w:t xml:space="preserve">9 </w:t>
            </w:r>
            <w:r>
              <w:rPr>
                <w:sz w:val="21"/>
              </w:rPr>
              <w:t>管理实施</w:t>
            </w:r>
          </w:p>
        </w:tc>
        <w:tc>
          <w:tcPr>
            <w:tcW w:w="1662" w:type="dxa"/>
          </w:tcPr>
          <w:p w14:paraId="1AE3B7D8" w14:textId="77777777" w:rsidR="006245EB" w:rsidRDefault="00FD6828">
            <w:r>
              <w:rPr>
                <w:sz w:val="21"/>
              </w:rPr>
              <w:t>4</w:t>
            </w:r>
          </w:p>
        </w:tc>
        <w:tc>
          <w:tcPr>
            <w:tcW w:w="1662" w:type="dxa"/>
          </w:tcPr>
          <w:p w14:paraId="2D1090B1" w14:textId="77777777" w:rsidR="006245EB" w:rsidRDefault="00FD6828">
            <w:r>
              <w:rPr>
                <w:sz w:val="21"/>
              </w:rPr>
              <w:t>0</w:t>
            </w:r>
          </w:p>
        </w:tc>
        <w:tc>
          <w:tcPr>
            <w:tcW w:w="1662" w:type="dxa"/>
          </w:tcPr>
          <w:p w14:paraId="6F8BAB1E" w14:textId="77777777" w:rsidR="006245EB" w:rsidRDefault="00FD6828">
            <w:r>
              <w:rPr>
                <w:sz w:val="21"/>
              </w:rPr>
              <w:t>0</w:t>
            </w:r>
          </w:p>
        </w:tc>
        <w:tc>
          <w:tcPr>
            <w:tcW w:w="1662" w:type="dxa"/>
          </w:tcPr>
          <w:p w14:paraId="5C308F6A" w14:textId="77777777" w:rsidR="006245EB" w:rsidRDefault="00FD6828">
            <w:r>
              <w:rPr>
                <w:sz w:val="21"/>
              </w:rPr>
              <w:t>4</w:t>
            </w:r>
          </w:p>
        </w:tc>
      </w:tr>
      <w:tr w:rsidR="006245EB" w14:paraId="24CB86C4" w14:textId="77777777">
        <w:trPr>
          <w:cantSplit/>
        </w:trPr>
        <w:tc>
          <w:tcPr>
            <w:tcW w:w="1662" w:type="dxa"/>
          </w:tcPr>
          <w:p w14:paraId="2639AE97" w14:textId="77777777" w:rsidR="006245EB" w:rsidRDefault="00FD6828">
            <w:r>
              <w:rPr>
                <w:sz w:val="21"/>
              </w:rPr>
              <w:t xml:space="preserve">10 </w:t>
            </w:r>
            <w:r>
              <w:rPr>
                <w:sz w:val="21"/>
              </w:rPr>
              <w:t>协议安全审计</w:t>
            </w:r>
          </w:p>
        </w:tc>
        <w:tc>
          <w:tcPr>
            <w:tcW w:w="1662" w:type="dxa"/>
          </w:tcPr>
          <w:p w14:paraId="0DEBA443" w14:textId="77777777" w:rsidR="006245EB" w:rsidRDefault="00FD6828">
            <w:r>
              <w:rPr>
                <w:sz w:val="21"/>
              </w:rPr>
              <w:t>1</w:t>
            </w:r>
          </w:p>
        </w:tc>
        <w:tc>
          <w:tcPr>
            <w:tcW w:w="1662" w:type="dxa"/>
          </w:tcPr>
          <w:p w14:paraId="240943CE" w14:textId="77777777" w:rsidR="006245EB" w:rsidRDefault="00FD6828">
            <w:r>
              <w:rPr>
                <w:sz w:val="21"/>
              </w:rPr>
              <w:t>1</w:t>
            </w:r>
          </w:p>
        </w:tc>
        <w:tc>
          <w:tcPr>
            <w:tcW w:w="1662" w:type="dxa"/>
          </w:tcPr>
          <w:p w14:paraId="127B08C9" w14:textId="77777777" w:rsidR="006245EB" w:rsidRDefault="00FD6828">
            <w:r>
              <w:rPr>
                <w:sz w:val="21"/>
              </w:rPr>
              <w:t>0</w:t>
            </w:r>
          </w:p>
        </w:tc>
        <w:tc>
          <w:tcPr>
            <w:tcW w:w="1662" w:type="dxa"/>
          </w:tcPr>
          <w:p w14:paraId="150CBD6C" w14:textId="77777777" w:rsidR="006245EB" w:rsidRDefault="00FD6828">
            <w:r>
              <w:rPr>
                <w:sz w:val="21"/>
              </w:rPr>
              <w:t>0</w:t>
            </w:r>
          </w:p>
        </w:tc>
      </w:tr>
    </w:tbl>
    <w:p w14:paraId="2EFDDF53" w14:textId="77777777" w:rsidR="006245EB" w:rsidRDefault="00FD6828">
      <w:pPr>
        <w:pStyle w:val="Heading1"/>
        <w:spacing w:before="240" w:after="120"/>
      </w:pPr>
      <w:bookmarkStart w:id="7" w:name="_Toc240382303"/>
      <w:r>
        <w:rPr>
          <w:rFonts w:ascii="Times New Roman" w:eastAsia="黑体" w:hAnsi="Times New Roman"/>
          <w:color w:val="000000"/>
          <w:sz w:val="32"/>
        </w:rPr>
        <w:t xml:space="preserve">4 </w:t>
      </w:r>
      <w:r>
        <w:rPr>
          <w:rFonts w:ascii="Times New Roman" w:eastAsia="黑体" w:hAnsi="Times New Roman"/>
          <w:color w:val="000000"/>
          <w:sz w:val="32"/>
        </w:rPr>
        <w:t>逐项验证结果</w:t>
      </w:r>
      <w:bookmarkEnd w:id="7"/>
    </w:p>
    <w:p w14:paraId="5C6D4FFD" w14:textId="77777777" w:rsidR="006245EB" w:rsidRDefault="00FD6828">
      <w:pPr>
        <w:ind w:firstLineChars="200" w:firstLine="480"/>
      </w:pPr>
      <w:r>
        <w:t>以下按《配置核查作业指导书》章节顺序逐项列示验证结论，本章小节号</w:t>
      </w:r>
      <w:r>
        <w:t xml:space="preserve"> 4.1</w:t>
      </w:r>
      <w:r>
        <w:t>～</w:t>
      </w:r>
      <w:r>
        <w:t xml:space="preserve">4.10 </w:t>
      </w:r>
      <w:r>
        <w:t>对应指导书第</w:t>
      </w:r>
      <w:r>
        <w:t xml:space="preserve"> 1</w:t>
      </w:r>
      <w:r>
        <w:t>～</w:t>
      </w:r>
      <w:r>
        <w:t xml:space="preserve">10 </w:t>
      </w:r>
      <w:r>
        <w:t>章；每项的核查对象、所用脚本与结论依据见《配置核查表》第</w:t>
      </w:r>
      <w:r>
        <w:t xml:space="preserve"> 14 </w:t>
      </w:r>
      <w:r>
        <w:t>列「工具自动验证」。</w:t>
      </w:r>
    </w:p>
    <w:p w14:paraId="68A278C5" w14:textId="77777777" w:rsidR="006245EB" w:rsidRDefault="00FD6828">
      <w:pPr>
        <w:pStyle w:val="Heading2"/>
        <w:spacing w:before="240" w:after="120"/>
      </w:pPr>
      <w:bookmarkStart w:id="8" w:name="_Toc240382304"/>
      <w:r>
        <w:rPr>
          <w:rFonts w:ascii="Times New Roman" w:eastAsia="黑体" w:hAnsi="Times New Roman"/>
          <w:color w:val="000000"/>
          <w:sz w:val="28"/>
        </w:rPr>
        <w:t xml:space="preserve">4.1 </w:t>
      </w:r>
      <w:r>
        <w:rPr>
          <w:rFonts w:ascii="Times New Roman" w:eastAsia="黑体" w:hAnsi="Times New Roman"/>
          <w:color w:val="000000"/>
          <w:sz w:val="28"/>
        </w:rPr>
        <w:t>系统安全</w:t>
      </w:r>
      <w:bookmarkEnd w:id="8"/>
    </w:p>
    <w:p w14:paraId="3C0011EE" w14:textId="77777777" w:rsidR="006245EB" w:rsidRDefault="00FD6828">
      <w:pPr>
        <w:ind w:firstLineChars="200" w:firstLine="480"/>
      </w:pPr>
      <w:r>
        <w:t>本章共</w:t>
      </w:r>
      <w:r>
        <w:t xml:space="preserve"> 27 </w:t>
      </w:r>
      <w:r>
        <w:t>项检查项，逐项验证结论与对应证据见表</w:t>
      </w:r>
      <w:r>
        <w:t xml:space="preserve"> 5</w:t>
      </w:r>
      <w:r>
        <w:t>。</w:t>
      </w:r>
    </w:p>
    <w:p w14:paraId="69BCB4AB" w14:textId="77777777" w:rsidR="006245EB" w:rsidRDefault="00FD6828">
      <w:pPr>
        <w:keepNext/>
        <w:spacing w:before="120" w:after="40"/>
        <w:jc w:val="center"/>
      </w:pPr>
      <w:r>
        <w:rPr>
          <w:sz w:val="21"/>
        </w:rPr>
        <w:t>表</w:t>
      </w:r>
      <w:r>
        <w:rPr>
          <w:sz w:val="21"/>
        </w:rPr>
        <w:t xml:space="preserve"> 5</w:t>
      </w:r>
      <w:r>
        <w:rPr>
          <w:sz w:val="21"/>
        </w:rPr>
        <w:t xml:space="preserve">　系统安全检查项逐项验证结果</w:t>
      </w:r>
    </w:p>
    <w:tbl>
      <w:tblPr>
        <w:tblStyle w:val="TableGrid"/>
        <w:tblW w:w="0" w:type="auto"/>
        <w:tblLook w:val="04A0" w:firstRow="1" w:lastRow="0" w:firstColumn="1" w:lastColumn="0" w:noHBand="0" w:noVBand="1"/>
      </w:tblPr>
      <w:tblGrid>
        <w:gridCol w:w="2078"/>
        <w:gridCol w:w="2078"/>
        <w:gridCol w:w="2078"/>
        <w:gridCol w:w="2078"/>
      </w:tblGrid>
      <w:tr w:rsidR="006245EB" w14:paraId="1C906815" w14:textId="77777777">
        <w:trPr>
          <w:cantSplit/>
          <w:tblHeader/>
        </w:trPr>
        <w:tc>
          <w:tcPr>
            <w:tcW w:w="2078" w:type="dxa"/>
          </w:tcPr>
          <w:p w14:paraId="076C02D4" w14:textId="77777777" w:rsidR="006245EB" w:rsidRDefault="00FD6828">
            <w:pPr>
              <w:keepNext/>
            </w:pPr>
            <w:r>
              <w:rPr>
                <w:b/>
                <w:sz w:val="21"/>
              </w:rPr>
              <w:t>编号</w:t>
            </w:r>
          </w:p>
        </w:tc>
        <w:tc>
          <w:tcPr>
            <w:tcW w:w="2078" w:type="dxa"/>
          </w:tcPr>
          <w:p w14:paraId="55B53869" w14:textId="77777777" w:rsidR="006245EB" w:rsidRDefault="00FD6828">
            <w:pPr>
              <w:keepNext/>
            </w:pPr>
            <w:r>
              <w:rPr>
                <w:b/>
                <w:sz w:val="21"/>
              </w:rPr>
              <w:t>检查项</w:t>
            </w:r>
          </w:p>
        </w:tc>
        <w:tc>
          <w:tcPr>
            <w:tcW w:w="2078" w:type="dxa"/>
          </w:tcPr>
          <w:p w14:paraId="2441F33B" w14:textId="77777777" w:rsidR="006245EB" w:rsidRDefault="00FD6828">
            <w:pPr>
              <w:keepNext/>
            </w:pPr>
            <w:r>
              <w:rPr>
                <w:b/>
                <w:sz w:val="21"/>
              </w:rPr>
              <w:t>验证结论</w:t>
            </w:r>
          </w:p>
        </w:tc>
        <w:tc>
          <w:tcPr>
            <w:tcW w:w="2078" w:type="dxa"/>
          </w:tcPr>
          <w:p w14:paraId="111CE52B" w14:textId="77777777" w:rsidR="006245EB" w:rsidRDefault="00FD6828">
            <w:pPr>
              <w:keepNext/>
            </w:pPr>
            <w:r>
              <w:rPr>
                <w:b/>
                <w:sz w:val="21"/>
              </w:rPr>
              <w:t>对应证据</w:t>
            </w:r>
          </w:p>
        </w:tc>
      </w:tr>
      <w:tr w:rsidR="006245EB" w14:paraId="7A5C0974" w14:textId="77777777">
        <w:trPr>
          <w:cantSplit/>
        </w:trPr>
        <w:tc>
          <w:tcPr>
            <w:tcW w:w="2078" w:type="dxa"/>
          </w:tcPr>
          <w:p w14:paraId="6AF5AFB7" w14:textId="77777777" w:rsidR="006245EB" w:rsidRDefault="00FD6828">
            <w:r>
              <w:rPr>
                <w:sz w:val="21"/>
              </w:rPr>
              <w:t>1.1</w:t>
            </w:r>
          </w:p>
        </w:tc>
        <w:tc>
          <w:tcPr>
            <w:tcW w:w="2078" w:type="dxa"/>
          </w:tcPr>
          <w:p w14:paraId="6E62E142" w14:textId="77777777" w:rsidR="006245EB" w:rsidRDefault="00FD6828">
            <w:r>
              <w:rPr>
                <w:sz w:val="21"/>
              </w:rPr>
              <w:t>操作系统、数据库管理系统、中间件等平台软件应及时安装补丁程序</w:t>
            </w:r>
          </w:p>
        </w:tc>
        <w:tc>
          <w:tcPr>
            <w:tcW w:w="2078" w:type="dxa"/>
          </w:tcPr>
          <w:p w14:paraId="6268A2D3" w14:textId="77777777" w:rsidR="006245EB" w:rsidRDefault="00FD6828">
            <w:r>
              <w:rPr>
                <w:sz w:val="21"/>
              </w:rPr>
              <w:t>部分可自动化</w:t>
            </w:r>
          </w:p>
        </w:tc>
        <w:tc>
          <w:tcPr>
            <w:tcW w:w="2078" w:type="dxa"/>
          </w:tcPr>
          <w:p w14:paraId="633B709C" w14:textId="77777777" w:rsidR="006245EB" w:rsidRDefault="00FD6828">
            <w:r>
              <w:rPr>
                <w:sz w:val="21"/>
              </w:rPr>
              <w:t>图</w:t>
            </w:r>
            <w:r>
              <w:rPr>
                <w:sz w:val="21"/>
              </w:rPr>
              <w:t xml:space="preserve"> 20</w:t>
            </w:r>
          </w:p>
        </w:tc>
      </w:tr>
      <w:tr w:rsidR="006245EB" w14:paraId="1CFC84D9" w14:textId="77777777">
        <w:trPr>
          <w:cantSplit/>
        </w:trPr>
        <w:tc>
          <w:tcPr>
            <w:tcW w:w="2078" w:type="dxa"/>
          </w:tcPr>
          <w:p w14:paraId="37E39FDA" w14:textId="77777777" w:rsidR="006245EB" w:rsidRDefault="00FD6828">
            <w:r>
              <w:rPr>
                <w:sz w:val="21"/>
              </w:rPr>
              <w:t>1.2</w:t>
            </w:r>
          </w:p>
        </w:tc>
        <w:tc>
          <w:tcPr>
            <w:tcW w:w="2078" w:type="dxa"/>
          </w:tcPr>
          <w:p w14:paraId="327839A6" w14:textId="77777777" w:rsidR="006245EB" w:rsidRDefault="00FD6828">
            <w:r>
              <w:rPr>
                <w:sz w:val="21"/>
              </w:rPr>
              <w:t>操作系统应安装防病毒软件并及时升级</w:t>
            </w:r>
          </w:p>
        </w:tc>
        <w:tc>
          <w:tcPr>
            <w:tcW w:w="2078" w:type="dxa"/>
          </w:tcPr>
          <w:p w14:paraId="49486BC6" w14:textId="77777777" w:rsidR="006245EB" w:rsidRDefault="00FD6828">
            <w:r>
              <w:rPr>
                <w:sz w:val="21"/>
              </w:rPr>
              <w:t>可自动化</w:t>
            </w:r>
          </w:p>
        </w:tc>
        <w:tc>
          <w:tcPr>
            <w:tcW w:w="2078" w:type="dxa"/>
          </w:tcPr>
          <w:p w14:paraId="7A5B55EE" w14:textId="77777777" w:rsidR="006245EB" w:rsidRDefault="00FD6828">
            <w:r>
              <w:rPr>
                <w:sz w:val="21"/>
              </w:rPr>
              <w:t>图</w:t>
            </w:r>
            <w:r>
              <w:rPr>
                <w:sz w:val="21"/>
              </w:rPr>
              <w:t xml:space="preserve"> 19</w:t>
            </w:r>
          </w:p>
        </w:tc>
      </w:tr>
      <w:tr w:rsidR="006245EB" w14:paraId="04EC50E8" w14:textId="77777777">
        <w:trPr>
          <w:cantSplit/>
        </w:trPr>
        <w:tc>
          <w:tcPr>
            <w:tcW w:w="2078" w:type="dxa"/>
          </w:tcPr>
          <w:p w14:paraId="1E813633" w14:textId="77777777" w:rsidR="006245EB" w:rsidRDefault="00FD6828">
            <w:r>
              <w:rPr>
                <w:sz w:val="21"/>
              </w:rPr>
              <w:t>1.3</w:t>
            </w:r>
          </w:p>
        </w:tc>
        <w:tc>
          <w:tcPr>
            <w:tcW w:w="2078" w:type="dxa"/>
          </w:tcPr>
          <w:p w14:paraId="5E09134C" w14:textId="77777777" w:rsidR="006245EB" w:rsidRDefault="00FD6828">
            <w:r>
              <w:rPr>
                <w:sz w:val="21"/>
              </w:rPr>
              <w:t>操作系统应按需求裁剪服务和端口</w:t>
            </w:r>
          </w:p>
        </w:tc>
        <w:tc>
          <w:tcPr>
            <w:tcW w:w="2078" w:type="dxa"/>
          </w:tcPr>
          <w:p w14:paraId="1D364379" w14:textId="77777777" w:rsidR="006245EB" w:rsidRDefault="00FD6828">
            <w:r>
              <w:rPr>
                <w:sz w:val="21"/>
              </w:rPr>
              <w:t>可自动化</w:t>
            </w:r>
          </w:p>
        </w:tc>
        <w:tc>
          <w:tcPr>
            <w:tcW w:w="2078" w:type="dxa"/>
          </w:tcPr>
          <w:p w14:paraId="45C72BE9" w14:textId="77777777" w:rsidR="006245EB" w:rsidRDefault="00FD6828">
            <w:r>
              <w:rPr>
                <w:sz w:val="21"/>
              </w:rPr>
              <w:t>适用对象均自动判定</w:t>
            </w:r>
          </w:p>
        </w:tc>
      </w:tr>
      <w:tr w:rsidR="006245EB" w14:paraId="6AC0B7E5" w14:textId="77777777">
        <w:trPr>
          <w:cantSplit/>
        </w:trPr>
        <w:tc>
          <w:tcPr>
            <w:tcW w:w="2078" w:type="dxa"/>
          </w:tcPr>
          <w:p w14:paraId="78E87DCA" w14:textId="77777777" w:rsidR="006245EB" w:rsidRDefault="00FD6828">
            <w:r>
              <w:rPr>
                <w:sz w:val="21"/>
              </w:rPr>
              <w:t>1.4</w:t>
            </w:r>
          </w:p>
        </w:tc>
        <w:tc>
          <w:tcPr>
            <w:tcW w:w="2078" w:type="dxa"/>
          </w:tcPr>
          <w:p w14:paraId="0A2EA05A" w14:textId="77777777" w:rsidR="006245EB" w:rsidRDefault="00FD6828">
            <w:r>
              <w:rPr>
                <w:sz w:val="21"/>
              </w:rPr>
              <w:t>操作系统应具备防火墙功能</w:t>
            </w:r>
          </w:p>
        </w:tc>
        <w:tc>
          <w:tcPr>
            <w:tcW w:w="2078" w:type="dxa"/>
          </w:tcPr>
          <w:p w14:paraId="39CA5AD0" w14:textId="77777777" w:rsidR="006245EB" w:rsidRDefault="00FD6828">
            <w:r>
              <w:rPr>
                <w:sz w:val="21"/>
              </w:rPr>
              <w:t>可自动化</w:t>
            </w:r>
          </w:p>
        </w:tc>
        <w:tc>
          <w:tcPr>
            <w:tcW w:w="2078" w:type="dxa"/>
          </w:tcPr>
          <w:p w14:paraId="230AA74B" w14:textId="77777777" w:rsidR="006245EB" w:rsidRDefault="00FD6828">
            <w:r>
              <w:rPr>
                <w:sz w:val="21"/>
              </w:rPr>
              <w:t>图</w:t>
            </w:r>
            <w:r>
              <w:rPr>
                <w:sz w:val="21"/>
              </w:rPr>
              <w:t xml:space="preserve"> 17</w:t>
            </w:r>
          </w:p>
        </w:tc>
      </w:tr>
      <w:tr w:rsidR="006245EB" w14:paraId="393EA9FD" w14:textId="77777777">
        <w:trPr>
          <w:cantSplit/>
        </w:trPr>
        <w:tc>
          <w:tcPr>
            <w:tcW w:w="2078" w:type="dxa"/>
          </w:tcPr>
          <w:p w14:paraId="7E5BA940" w14:textId="77777777" w:rsidR="006245EB" w:rsidRDefault="00FD6828">
            <w:r>
              <w:rPr>
                <w:sz w:val="21"/>
              </w:rPr>
              <w:t>1.5</w:t>
            </w:r>
          </w:p>
        </w:tc>
        <w:tc>
          <w:tcPr>
            <w:tcW w:w="2078" w:type="dxa"/>
          </w:tcPr>
          <w:p w14:paraId="1D78ED05" w14:textId="77777777" w:rsidR="006245EB" w:rsidRDefault="00FD6828">
            <w:r>
              <w:rPr>
                <w:sz w:val="21"/>
              </w:rPr>
              <w:t>操作系统应停用冗余网络设置</w:t>
            </w:r>
          </w:p>
        </w:tc>
        <w:tc>
          <w:tcPr>
            <w:tcW w:w="2078" w:type="dxa"/>
          </w:tcPr>
          <w:p w14:paraId="43299A87" w14:textId="77777777" w:rsidR="006245EB" w:rsidRDefault="00FD6828">
            <w:r>
              <w:rPr>
                <w:sz w:val="21"/>
              </w:rPr>
              <w:t>可自动化</w:t>
            </w:r>
          </w:p>
        </w:tc>
        <w:tc>
          <w:tcPr>
            <w:tcW w:w="2078" w:type="dxa"/>
          </w:tcPr>
          <w:p w14:paraId="2E1A1259" w14:textId="77777777" w:rsidR="006245EB" w:rsidRDefault="00FD6828">
            <w:r>
              <w:rPr>
                <w:sz w:val="21"/>
              </w:rPr>
              <w:t>图</w:t>
            </w:r>
            <w:r>
              <w:rPr>
                <w:sz w:val="21"/>
              </w:rPr>
              <w:t xml:space="preserve"> 18</w:t>
            </w:r>
            <w:r>
              <w:rPr>
                <w:sz w:val="21"/>
              </w:rPr>
              <w:t>、图</w:t>
            </w:r>
            <w:r>
              <w:rPr>
                <w:sz w:val="21"/>
              </w:rPr>
              <w:t xml:space="preserve"> 21</w:t>
            </w:r>
          </w:p>
        </w:tc>
      </w:tr>
      <w:tr w:rsidR="006245EB" w14:paraId="0CC62BF4" w14:textId="77777777">
        <w:trPr>
          <w:cantSplit/>
        </w:trPr>
        <w:tc>
          <w:tcPr>
            <w:tcW w:w="2078" w:type="dxa"/>
          </w:tcPr>
          <w:p w14:paraId="340C1797" w14:textId="77777777" w:rsidR="006245EB" w:rsidRDefault="00FD6828">
            <w:r>
              <w:rPr>
                <w:sz w:val="21"/>
              </w:rPr>
              <w:lastRenderedPageBreak/>
              <w:t>1.6</w:t>
            </w:r>
          </w:p>
        </w:tc>
        <w:tc>
          <w:tcPr>
            <w:tcW w:w="2078" w:type="dxa"/>
          </w:tcPr>
          <w:p w14:paraId="4EF1DD09" w14:textId="77777777" w:rsidR="006245EB" w:rsidRDefault="00FD6828">
            <w:r>
              <w:rPr>
                <w:sz w:val="21"/>
              </w:rPr>
              <w:t>操作系统远程管理应开放唯一管理服务</w:t>
            </w:r>
            <w:r>
              <w:rPr>
                <w:sz w:val="21"/>
              </w:rPr>
              <w:t>,</w:t>
            </w:r>
            <w:r>
              <w:rPr>
                <w:sz w:val="21"/>
              </w:rPr>
              <w:t>指定管理终端并采取传输加密保护措施</w:t>
            </w:r>
          </w:p>
        </w:tc>
        <w:tc>
          <w:tcPr>
            <w:tcW w:w="2078" w:type="dxa"/>
          </w:tcPr>
          <w:p w14:paraId="2FB992AA" w14:textId="77777777" w:rsidR="006245EB" w:rsidRDefault="00FD6828">
            <w:r>
              <w:rPr>
                <w:sz w:val="21"/>
              </w:rPr>
              <w:t>可自动化</w:t>
            </w:r>
          </w:p>
        </w:tc>
        <w:tc>
          <w:tcPr>
            <w:tcW w:w="2078" w:type="dxa"/>
          </w:tcPr>
          <w:p w14:paraId="7D3C48EA" w14:textId="77777777" w:rsidR="006245EB" w:rsidRDefault="00FD6828">
            <w:r>
              <w:rPr>
                <w:sz w:val="21"/>
              </w:rPr>
              <w:t>图</w:t>
            </w:r>
            <w:r>
              <w:rPr>
                <w:sz w:val="21"/>
              </w:rPr>
              <w:t xml:space="preserve"> 22</w:t>
            </w:r>
          </w:p>
        </w:tc>
      </w:tr>
      <w:tr w:rsidR="006245EB" w14:paraId="5A24004B" w14:textId="77777777">
        <w:trPr>
          <w:cantSplit/>
        </w:trPr>
        <w:tc>
          <w:tcPr>
            <w:tcW w:w="2078" w:type="dxa"/>
          </w:tcPr>
          <w:p w14:paraId="2990D555" w14:textId="77777777" w:rsidR="006245EB" w:rsidRDefault="00FD6828">
            <w:r>
              <w:rPr>
                <w:sz w:val="21"/>
              </w:rPr>
              <w:t>1.7</w:t>
            </w:r>
          </w:p>
        </w:tc>
        <w:tc>
          <w:tcPr>
            <w:tcW w:w="2078" w:type="dxa"/>
          </w:tcPr>
          <w:p w14:paraId="3454DF5E" w14:textId="77777777" w:rsidR="006245EB" w:rsidRDefault="00FD6828">
            <w:r>
              <w:rPr>
                <w:sz w:val="21"/>
              </w:rPr>
              <w:t>数据库管理系统应删除冗余帐户</w:t>
            </w:r>
            <w:r>
              <w:rPr>
                <w:sz w:val="21"/>
              </w:rPr>
              <w:t>,</w:t>
            </w:r>
            <w:r>
              <w:rPr>
                <w:sz w:val="21"/>
              </w:rPr>
              <w:t>应设置不少于</w:t>
            </w:r>
            <w:r>
              <w:rPr>
                <w:sz w:val="21"/>
              </w:rPr>
              <w:t>8</w:t>
            </w:r>
            <w:r>
              <w:rPr>
                <w:sz w:val="21"/>
              </w:rPr>
              <w:t>个字符且字符采用字母大小写，数字及特殊字符混合编制的账户口令</w:t>
            </w:r>
          </w:p>
        </w:tc>
        <w:tc>
          <w:tcPr>
            <w:tcW w:w="2078" w:type="dxa"/>
          </w:tcPr>
          <w:p w14:paraId="3709E98C" w14:textId="77777777" w:rsidR="006245EB" w:rsidRDefault="00FD6828">
            <w:r>
              <w:rPr>
                <w:sz w:val="21"/>
              </w:rPr>
              <w:t>部分可自动化</w:t>
            </w:r>
          </w:p>
        </w:tc>
        <w:tc>
          <w:tcPr>
            <w:tcW w:w="2078" w:type="dxa"/>
          </w:tcPr>
          <w:p w14:paraId="125175E1" w14:textId="77777777" w:rsidR="006245EB" w:rsidRDefault="00FD6828">
            <w:r>
              <w:rPr>
                <w:sz w:val="21"/>
              </w:rPr>
              <w:t>图</w:t>
            </w:r>
            <w:r>
              <w:rPr>
                <w:sz w:val="21"/>
              </w:rPr>
              <w:t xml:space="preserve"> 23</w:t>
            </w:r>
            <w:r>
              <w:rPr>
                <w:sz w:val="21"/>
              </w:rPr>
              <w:t>、图</w:t>
            </w:r>
            <w:r>
              <w:rPr>
                <w:sz w:val="21"/>
              </w:rPr>
              <w:t xml:space="preserve"> 28</w:t>
            </w:r>
          </w:p>
        </w:tc>
      </w:tr>
      <w:tr w:rsidR="006245EB" w14:paraId="018612DA" w14:textId="77777777">
        <w:trPr>
          <w:cantSplit/>
        </w:trPr>
        <w:tc>
          <w:tcPr>
            <w:tcW w:w="2078" w:type="dxa"/>
          </w:tcPr>
          <w:p w14:paraId="322C28FF" w14:textId="77777777" w:rsidR="006245EB" w:rsidRDefault="00FD6828">
            <w:r>
              <w:rPr>
                <w:sz w:val="21"/>
              </w:rPr>
              <w:t>1.8</w:t>
            </w:r>
          </w:p>
        </w:tc>
        <w:tc>
          <w:tcPr>
            <w:tcW w:w="2078" w:type="dxa"/>
          </w:tcPr>
          <w:p w14:paraId="632D79C1" w14:textId="77777777" w:rsidR="006245EB" w:rsidRDefault="00FD6828">
            <w:r>
              <w:rPr>
                <w:sz w:val="21"/>
              </w:rPr>
              <w:t>数据库管理系统应删除冗余存储过程</w:t>
            </w:r>
          </w:p>
        </w:tc>
        <w:tc>
          <w:tcPr>
            <w:tcW w:w="2078" w:type="dxa"/>
          </w:tcPr>
          <w:p w14:paraId="62A4C704" w14:textId="77777777" w:rsidR="006245EB" w:rsidRDefault="00FD6828">
            <w:r>
              <w:rPr>
                <w:sz w:val="21"/>
              </w:rPr>
              <w:t>部分可自动化</w:t>
            </w:r>
          </w:p>
        </w:tc>
        <w:tc>
          <w:tcPr>
            <w:tcW w:w="2078" w:type="dxa"/>
          </w:tcPr>
          <w:p w14:paraId="6673BF7D" w14:textId="77777777" w:rsidR="006245EB" w:rsidRDefault="00FD6828">
            <w:r>
              <w:rPr>
                <w:sz w:val="21"/>
              </w:rPr>
              <w:t>图</w:t>
            </w:r>
            <w:r>
              <w:rPr>
                <w:sz w:val="21"/>
              </w:rPr>
              <w:t xml:space="preserve"> 24</w:t>
            </w:r>
          </w:p>
        </w:tc>
      </w:tr>
      <w:tr w:rsidR="006245EB" w14:paraId="293A7E32" w14:textId="77777777">
        <w:trPr>
          <w:cantSplit/>
        </w:trPr>
        <w:tc>
          <w:tcPr>
            <w:tcW w:w="2078" w:type="dxa"/>
          </w:tcPr>
          <w:p w14:paraId="0F8DF304" w14:textId="77777777" w:rsidR="006245EB" w:rsidRDefault="00FD6828">
            <w:r>
              <w:rPr>
                <w:sz w:val="21"/>
              </w:rPr>
              <w:t>1.9</w:t>
            </w:r>
          </w:p>
        </w:tc>
        <w:tc>
          <w:tcPr>
            <w:tcW w:w="2078" w:type="dxa"/>
          </w:tcPr>
          <w:p w14:paraId="53B08E4F" w14:textId="77777777" w:rsidR="006245EB" w:rsidRDefault="00FD6828">
            <w:r>
              <w:rPr>
                <w:sz w:val="21"/>
              </w:rPr>
              <w:t>数据库管理系统应具有基于表级增删改查等细粒度访问和管理授权功能</w:t>
            </w:r>
          </w:p>
        </w:tc>
        <w:tc>
          <w:tcPr>
            <w:tcW w:w="2078" w:type="dxa"/>
          </w:tcPr>
          <w:p w14:paraId="37505856" w14:textId="77777777" w:rsidR="006245EB" w:rsidRDefault="00FD6828">
            <w:r>
              <w:rPr>
                <w:sz w:val="21"/>
              </w:rPr>
              <w:t>部分可自动化</w:t>
            </w:r>
          </w:p>
        </w:tc>
        <w:tc>
          <w:tcPr>
            <w:tcW w:w="2078" w:type="dxa"/>
          </w:tcPr>
          <w:p w14:paraId="20599F21" w14:textId="77777777" w:rsidR="006245EB" w:rsidRDefault="00FD6828">
            <w:r>
              <w:rPr>
                <w:sz w:val="21"/>
              </w:rPr>
              <w:t>图</w:t>
            </w:r>
            <w:r>
              <w:rPr>
                <w:sz w:val="21"/>
              </w:rPr>
              <w:t xml:space="preserve"> 25</w:t>
            </w:r>
          </w:p>
        </w:tc>
      </w:tr>
      <w:tr w:rsidR="006245EB" w14:paraId="28DFDA0B" w14:textId="77777777">
        <w:trPr>
          <w:cantSplit/>
        </w:trPr>
        <w:tc>
          <w:tcPr>
            <w:tcW w:w="2078" w:type="dxa"/>
          </w:tcPr>
          <w:p w14:paraId="44080966" w14:textId="77777777" w:rsidR="006245EB" w:rsidRDefault="00FD6828">
            <w:r>
              <w:rPr>
                <w:sz w:val="21"/>
              </w:rPr>
              <w:t>1.10</w:t>
            </w:r>
          </w:p>
        </w:tc>
        <w:tc>
          <w:tcPr>
            <w:tcW w:w="2078" w:type="dxa"/>
          </w:tcPr>
          <w:p w14:paraId="035D619B" w14:textId="77777777" w:rsidR="006245EB" w:rsidRDefault="00FD6828">
            <w:r>
              <w:rPr>
                <w:sz w:val="21"/>
              </w:rPr>
              <w:t>数据库管理系统应具有自主访问控制功能</w:t>
            </w:r>
          </w:p>
        </w:tc>
        <w:tc>
          <w:tcPr>
            <w:tcW w:w="2078" w:type="dxa"/>
          </w:tcPr>
          <w:p w14:paraId="307618BA" w14:textId="77777777" w:rsidR="006245EB" w:rsidRDefault="00FD6828">
            <w:r>
              <w:rPr>
                <w:sz w:val="21"/>
              </w:rPr>
              <w:t>可自动化</w:t>
            </w:r>
          </w:p>
        </w:tc>
        <w:tc>
          <w:tcPr>
            <w:tcW w:w="2078" w:type="dxa"/>
          </w:tcPr>
          <w:p w14:paraId="3D9F71DC" w14:textId="77777777" w:rsidR="006245EB" w:rsidRDefault="00FD6828">
            <w:r>
              <w:rPr>
                <w:sz w:val="21"/>
              </w:rPr>
              <w:t>图</w:t>
            </w:r>
            <w:r>
              <w:rPr>
                <w:sz w:val="21"/>
              </w:rPr>
              <w:t xml:space="preserve"> 26</w:t>
            </w:r>
            <w:r>
              <w:rPr>
                <w:sz w:val="21"/>
              </w:rPr>
              <w:t>、图</w:t>
            </w:r>
            <w:r>
              <w:rPr>
                <w:sz w:val="21"/>
              </w:rPr>
              <w:t xml:space="preserve"> 29</w:t>
            </w:r>
          </w:p>
        </w:tc>
      </w:tr>
      <w:tr w:rsidR="006245EB" w14:paraId="3693EC6D" w14:textId="77777777">
        <w:trPr>
          <w:cantSplit/>
        </w:trPr>
        <w:tc>
          <w:tcPr>
            <w:tcW w:w="2078" w:type="dxa"/>
          </w:tcPr>
          <w:p w14:paraId="2EBC98A9" w14:textId="77777777" w:rsidR="006245EB" w:rsidRDefault="00FD6828">
            <w:r>
              <w:rPr>
                <w:sz w:val="21"/>
              </w:rPr>
              <w:t>1.11</w:t>
            </w:r>
          </w:p>
        </w:tc>
        <w:tc>
          <w:tcPr>
            <w:tcW w:w="2078" w:type="dxa"/>
          </w:tcPr>
          <w:p w14:paraId="14395BDF" w14:textId="77777777" w:rsidR="006245EB" w:rsidRDefault="00FD6828">
            <w:r>
              <w:rPr>
                <w:sz w:val="21"/>
              </w:rPr>
              <w:t>数据库管理系统应具有备份和恢复功能</w:t>
            </w:r>
          </w:p>
        </w:tc>
        <w:tc>
          <w:tcPr>
            <w:tcW w:w="2078" w:type="dxa"/>
          </w:tcPr>
          <w:p w14:paraId="778630A2" w14:textId="77777777" w:rsidR="006245EB" w:rsidRDefault="00FD6828">
            <w:r>
              <w:rPr>
                <w:sz w:val="21"/>
              </w:rPr>
              <w:t>可自动化</w:t>
            </w:r>
          </w:p>
        </w:tc>
        <w:tc>
          <w:tcPr>
            <w:tcW w:w="2078" w:type="dxa"/>
          </w:tcPr>
          <w:p w14:paraId="7204A0A6" w14:textId="77777777" w:rsidR="006245EB" w:rsidRDefault="00FD6828">
            <w:r>
              <w:rPr>
                <w:sz w:val="21"/>
              </w:rPr>
              <w:t>图</w:t>
            </w:r>
            <w:r>
              <w:rPr>
                <w:sz w:val="21"/>
              </w:rPr>
              <w:t xml:space="preserve"> 33</w:t>
            </w:r>
          </w:p>
        </w:tc>
      </w:tr>
      <w:tr w:rsidR="006245EB" w14:paraId="2AB191AC" w14:textId="77777777">
        <w:trPr>
          <w:cantSplit/>
        </w:trPr>
        <w:tc>
          <w:tcPr>
            <w:tcW w:w="2078" w:type="dxa"/>
          </w:tcPr>
          <w:p w14:paraId="63E1EFA1" w14:textId="77777777" w:rsidR="006245EB" w:rsidRDefault="00FD6828">
            <w:r>
              <w:rPr>
                <w:sz w:val="21"/>
              </w:rPr>
              <w:t>1.12</w:t>
            </w:r>
          </w:p>
        </w:tc>
        <w:tc>
          <w:tcPr>
            <w:tcW w:w="2078" w:type="dxa"/>
          </w:tcPr>
          <w:p w14:paraId="6DB2F21D" w14:textId="77777777" w:rsidR="006245EB" w:rsidRDefault="00FD6828">
            <w:r>
              <w:rPr>
                <w:sz w:val="21"/>
              </w:rPr>
              <w:t>数据库管理系统应具有表级审计、告警和阻断功能</w:t>
            </w:r>
          </w:p>
        </w:tc>
        <w:tc>
          <w:tcPr>
            <w:tcW w:w="2078" w:type="dxa"/>
          </w:tcPr>
          <w:p w14:paraId="04FF41B1" w14:textId="77777777" w:rsidR="006245EB" w:rsidRDefault="00FD6828">
            <w:r>
              <w:rPr>
                <w:sz w:val="21"/>
              </w:rPr>
              <w:t>可自动化</w:t>
            </w:r>
          </w:p>
        </w:tc>
        <w:tc>
          <w:tcPr>
            <w:tcW w:w="2078" w:type="dxa"/>
          </w:tcPr>
          <w:p w14:paraId="4F87E038" w14:textId="77777777" w:rsidR="006245EB" w:rsidRDefault="00FD6828">
            <w:r>
              <w:rPr>
                <w:sz w:val="21"/>
              </w:rPr>
              <w:t>图</w:t>
            </w:r>
            <w:r>
              <w:rPr>
                <w:sz w:val="21"/>
              </w:rPr>
              <w:t xml:space="preserve"> 27</w:t>
            </w:r>
          </w:p>
        </w:tc>
      </w:tr>
      <w:tr w:rsidR="006245EB" w14:paraId="68C1F8CA" w14:textId="77777777">
        <w:trPr>
          <w:cantSplit/>
        </w:trPr>
        <w:tc>
          <w:tcPr>
            <w:tcW w:w="2078" w:type="dxa"/>
          </w:tcPr>
          <w:p w14:paraId="792E3857" w14:textId="77777777" w:rsidR="006245EB" w:rsidRDefault="00FD6828">
            <w:r>
              <w:rPr>
                <w:sz w:val="21"/>
              </w:rPr>
              <w:t>1.13</w:t>
            </w:r>
          </w:p>
        </w:tc>
        <w:tc>
          <w:tcPr>
            <w:tcW w:w="2078" w:type="dxa"/>
          </w:tcPr>
          <w:p w14:paraId="7D345F08" w14:textId="77777777" w:rsidR="006245EB" w:rsidRDefault="00FD6828">
            <w:r>
              <w:rPr>
                <w:sz w:val="21"/>
              </w:rPr>
              <w:t>数据库管理系统的数据应和其他应用的数据分类独立存储</w:t>
            </w:r>
          </w:p>
        </w:tc>
        <w:tc>
          <w:tcPr>
            <w:tcW w:w="2078" w:type="dxa"/>
          </w:tcPr>
          <w:p w14:paraId="5D2EB8CE" w14:textId="77777777" w:rsidR="006245EB" w:rsidRDefault="00FD6828">
            <w:r>
              <w:rPr>
                <w:sz w:val="21"/>
              </w:rPr>
              <w:t>部分可自动化</w:t>
            </w:r>
          </w:p>
        </w:tc>
        <w:tc>
          <w:tcPr>
            <w:tcW w:w="2078" w:type="dxa"/>
          </w:tcPr>
          <w:p w14:paraId="64749D43" w14:textId="77777777" w:rsidR="006245EB" w:rsidRDefault="00FD6828">
            <w:r>
              <w:rPr>
                <w:sz w:val="21"/>
              </w:rPr>
              <w:t xml:space="preserve">Windows </w:t>
            </w:r>
            <w:r>
              <w:rPr>
                <w:sz w:val="21"/>
              </w:rPr>
              <w:t>自动判定；麒麟、</w:t>
            </w:r>
            <w:r>
              <w:rPr>
                <w:sz w:val="21"/>
              </w:rPr>
              <w:t>MySQL</w:t>
            </w:r>
            <w:r>
              <w:rPr>
                <w:sz w:val="21"/>
              </w:rPr>
              <w:t>、</w:t>
            </w:r>
            <w:r>
              <w:rPr>
                <w:sz w:val="21"/>
              </w:rPr>
              <w:t>SQL Serv</w:t>
            </w:r>
          </w:p>
        </w:tc>
      </w:tr>
      <w:tr w:rsidR="006245EB" w14:paraId="7C40D316" w14:textId="77777777">
        <w:trPr>
          <w:cantSplit/>
        </w:trPr>
        <w:tc>
          <w:tcPr>
            <w:tcW w:w="2078" w:type="dxa"/>
          </w:tcPr>
          <w:p w14:paraId="74725B56" w14:textId="77777777" w:rsidR="006245EB" w:rsidRDefault="00FD6828">
            <w:r>
              <w:rPr>
                <w:sz w:val="21"/>
              </w:rPr>
              <w:t>1.14</w:t>
            </w:r>
          </w:p>
        </w:tc>
        <w:tc>
          <w:tcPr>
            <w:tcW w:w="2078" w:type="dxa"/>
          </w:tcPr>
          <w:p w14:paraId="6226D90B" w14:textId="77777777" w:rsidR="006245EB" w:rsidRDefault="00FD6828">
            <w:r>
              <w:rPr>
                <w:sz w:val="21"/>
              </w:rPr>
              <w:t>中间件应采取限制运行权限和使用安全管理通道等安全加固措施</w:t>
            </w:r>
          </w:p>
        </w:tc>
        <w:tc>
          <w:tcPr>
            <w:tcW w:w="2078" w:type="dxa"/>
          </w:tcPr>
          <w:p w14:paraId="07615CEE" w14:textId="77777777" w:rsidR="006245EB" w:rsidRDefault="00FD6828">
            <w:r>
              <w:rPr>
                <w:sz w:val="21"/>
              </w:rPr>
              <w:t>可自动化</w:t>
            </w:r>
          </w:p>
        </w:tc>
        <w:tc>
          <w:tcPr>
            <w:tcW w:w="2078" w:type="dxa"/>
          </w:tcPr>
          <w:p w14:paraId="3D36D973" w14:textId="77777777" w:rsidR="006245EB" w:rsidRDefault="00FD6828">
            <w:r>
              <w:rPr>
                <w:sz w:val="21"/>
              </w:rPr>
              <w:t>适用对象均自动判定</w:t>
            </w:r>
          </w:p>
        </w:tc>
      </w:tr>
      <w:tr w:rsidR="006245EB" w14:paraId="59B720A8" w14:textId="77777777">
        <w:trPr>
          <w:cantSplit/>
        </w:trPr>
        <w:tc>
          <w:tcPr>
            <w:tcW w:w="2078" w:type="dxa"/>
          </w:tcPr>
          <w:p w14:paraId="5DEEE9AD" w14:textId="77777777" w:rsidR="006245EB" w:rsidRDefault="00FD6828">
            <w:r>
              <w:rPr>
                <w:sz w:val="21"/>
              </w:rPr>
              <w:t>1.15</w:t>
            </w:r>
          </w:p>
        </w:tc>
        <w:tc>
          <w:tcPr>
            <w:tcW w:w="2078" w:type="dxa"/>
          </w:tcPr>
          <w:p w14:paraId="31878743" w14:textId="77777777" w:rsidR="006245EB" w:rsidRDefault="00FD6828">
            <w:r>
              <w:rPr>
                <w:sz w:val="21"/>
              </w:rPr>
              <w:t>应具备数据库管理系统超级管理员远程登录限制远程登陆限制能力</w:t>
            </w:r>
          </w:p>
        </w:tc>
        <w:tc>
          <w:tcPr>
            <w:tcW w:w="2078" w:type="dxa"/>
          </w:tcPr>
          <w:p w14:paraId="375CE105" w14:textId="77777777" w:rsidR="006245EB" w:rsidRDefault="00FD6828">
            <w:r>
              <w:rPr>
                <w:sz w:val="21"/>
              </w:rPr>
              <w:t>可自动化</w:t>
            </w:r>
          </w:p>
        </w:tc>
        <w:tc>
          <w:tcPr>
            <w:tcW w:w="2078" w:type="dxa"/>
          </w:tcPr>
          <w:p w14:paraId="013141D4" w14:textId="77777777" w:rsidR="006245EB" w:rsidRDefault="00FD6828">
            <w:r>
              <w:rPr>
                <w:sz w:val="21"/>
              </w:rPr>
              <w:t>图</w:t>
            </w:r>
            <w:r>
              <w:rPr>
                <w:sz w:val="21"/>
              </w:rPr>
              <w:t xml:space="preserve"> 30</w:t>
            </w:r>
          </w:p>
        </w:tc>
      </w:tr>
      <w:tr w:rsidR="006245EB" w14:paraId="156842BD" w14:textId="77777777">
        <w:trPr>
          <w:cantSplit/>
        </w:trPr>
        <w:tc>
          <w:tcPr>
            <w:tcW w:w="2078" w:type="dxa"/>
          </w:tcPr>
          <w:p w14:paraId="616CA12D" w14:textId="77777777" w:rsidR="006245EB" w:rsidRDefault="00FD6828">
            <w:r>
              <w:rPr>
                <w:sz w:val="21"/>
              </w:rPr>
              <w:t>1.16</w:t>
            </w:r>
          </w:p>
        </w:tc>
        <w:tc>
          <w:tcPr>
            <w:tcW w:w="2078" w:type="dxa"/>
          </w:tcPr>
          <w:p w14:paraId="1F701FFB" w14:textId="77777777" w:rsidR="006245EB" w:rsidRDefault="00FD6828">
            <w:r>
              <w:rPr>
                <w:sz w:val="21"/>
              </w:rPr>
              <w:t>应具备数据库管理系统输入（参数）检查能力</w:t>
            </w:r>
          </w:p>
        </w:tc>
        <w:tc>
          <w:tcPr>
            <w:tcW w:w="2078" w:type="dxa"/>
          </w:tcPr>
          <w:p w14:paraId="2B87917D" w14:textId="77777777" w:rsidR="006245EB" w:rsidRDefault="00FD6828">
            <w:r>
              <w:rPr>
                <w:sz w:val="21"/>
              </w:rPr>
              <w:t>部分可自动化</w:t>
            </w:r>
          </w:p>
        </w:tc>
        <w:tc>
          <w:tcPr>
            <w:tcW w:w="2078" w:type="dxa"/>
          </w:tcPr>
          <w:p w14:paraId="0AE52FD2" w14:textId="77777777" w:rsidR="006245EB" w:rsidRDefault="00FD6828">
            <w:r>
              <w:rPr>
                <w:sz w:val="21"/>
              </w:rPr>
              <w:t xml:space="preserve">Windows </w:t>
            </w:r>
            <w:r>
              <w:rPr>
                <w:sz w:val="21"/>
              </w:rPr>
              <w:t>自动判定；麒麟、</w:t>
            </w:r>
            <w:r>
              <w:rPr>
                <w:sz w:val="21"/>
              </w:rPr>
              <w:t>MySQL</w:t>
            </w:r>
            <w:r>
              <w:rPr>
                <w:sz w:val="21"/>
              </w:rPr>
              <w:t>、</w:t>
            </w:r>
            <w:r>
              <w:rPr>
                <w:sz w:val="21"/>
              </w:rPr>
              <w:t>SQL Serv</w:t>
            </w:r>
          </w:p>
        </w:tc>
      </w:tr>
      <w:tr w:rsidR="006245EB" w14:paraId="2759DA80" w14:textId="77777777">
        <w:trPr>
          <w:cantSplit/>
        </w:trPr>
        <w:tc>
          <w:tcPr>
            <w:tcW w:w="2078" w:type="dxa"/>
          </w:tcPr>
          <w:p w14:paraId="5BD51005" w14:textId="77777777" w:rsidR="006245EB" w:rsidRDefault="00FD6828">
            <w:r>
              <w:rPr>
                <w:sz w:val="21"/>
              </w:rPr>
              <w:t>1.17</w:t>
            </w:r>
          </w:p>
        </w:tc>
        <w:tc>
          <w:tcPr>
            <w:tcW w:w="2078" w:type="dxa"/>
          </w:tcPr>
          <w:p w14:paraId="17D474F9" w14:textId="77777777" w:rsidR="006245EB" w:rsidRDefault="00FD6828">
            <w:r>
              <w:rPr>
                <w:sz w:val="21"/>
              </w:rPr>
              <w:t>应限制操作系统开放的远程管理服务或端口</w:t>
            </w:r>
          </w:p>
        </w:tc>
        <w:tc>
          <w:tcPr>
            <w:tcW w:w="2078" w:type="dxa"/>
          </w:tcPr>
          <w:p w14:paraId="4C98302D" w14:textId="77777777" w:rsidR="006245EB" w:rsidRDefault="00FD6828">
            <w:r>
              <w:rPr>
                <w:sz w:val="21"/>
              </w:rPr>
              <w:t>可自动化</w:t>
            </w:r>
          </w:p>
        </w:tc>
        <w:tc>
          <w:tcPr>
            <w:tcW w:w="2078" w:type="dxa"/>
          </w:tcPr>
          <w:p w14:paraId="057CFF46" w14:textId="77777777" w:rsidR="006245EB" w:rsidRDefault="00FD6828">
            <w:r>
              <w:rPr>
                <w:sz w:val="21"/>
              </w:rPr>
              <w:t>适用对象均自动判定</w:t>
            </w:r>
          </w:p>
        </w:tc>
      </w:tr>
      <w:tr w:rsidR="006245EB" w14:paraId="15FA82A1" w14:textId="77777777">
        <w:trPr>
          <w:cantSplit/>
        </w:trPr>
        <w:tc>
          <w:tcPr>
            <w:tcW w:w="2078" w:type="dxa"/>
          </w:tcPr>
          <w:p w14:paraId="3D203193" w14:textId="77777777" w:rsidR="006245EB" w:rsidRDefault="00FD6828">
            <w:r>
              <w:rPr>
                <w:sz w:val="21"/>
              </w:rPr>
              <w:t>1.18</w:t>
            </w:r>
          </w:p>
        </w:tc>
        <w:tc>
          <w:tcPr>
            <w:tcW w:w="2078" w:type="dxa"/>
          </w:tcPr>
          <w:p w14:paraId="171A9C69" w14:textId="77777777" w:rsidR="006245EB" w:rsidRDefault="00FD6828">
            <w:r>
              <w:rPr>
                <w:sz w:val="21"/>
              </w:rPr>
              <w:t>应限制用户对服务器资源的最大或最小使用限度</w:t>
            </w:r>
          </w:p>
        </w:tc>
        <w:tc>
          <w:tcPr>
            <w:tcW w:w="2078" w:type="dxa"/>
          </w:tcPr>
          <w:p w14:paraId="72EF30F9" w14:textId="77777777" w:rsidR="006245EB" w:rsidRDefault="00FD6828">
            <w:r>
              <w:rPr>
                <w:sz w:val="21"/>
              </w:rPr>
              <w:t>可自动化</w:t>
            </w:r>
          </w:p>
        </w:tc>
        <w:tc>
          <w:tcPr>
            <w:tcW w:w="2078" w:type="dxa"/>
          </w:tcPr>
          <w:p w14:paraId="5D36AF93" w14:textId="77777777" w:rsidR="006245EB" w:rsidRDefault="00FD6828">
            <w:r>
              <w:rPr>
                <w:sz w:val="21"/>
              </w:rPr>
              <w:t>适用对象均自动判定</w:t>
            </w:r>
          </w:p>
        </w:tc>
      </w:tr>
      <w:tr w:rsidR="006245EB" w14:paraId="306D4871" w14:textId="77777777">
        <w:trPr>
          <w:cantSplit/>
        </w:trPr>
        <w:tc>
          <w:tcPr>
            <w:tcW w:w="2078" w:type="dxa"/>
          </w:tcPr>
          <w:p w14:paraId="4672275D" w14:textId="77777777" w:rsidR="006245EB" w:rsidRDefault="00FD6828">
            <w:r>
              <w:rPr>
                <w:sz w:val="21"/>
              </w:rPr>
              <w:lastRenderedPageBreak/>
              <w:t>1.19</w:t>
            </w:r>
          </w:p>
        </w:tc>
        <w:tc>
          <w:tcPr>
            <w:tcW w:w="2078" w:type="dxa"/>
          </w:tcPr>
          <w:p w14:paraId="245D0290" w14:textId="77777777" w:rsidR="006245EB" w:rsidRDefault="00FD6828">
            <w:r>
              <w:rPr>
                <w:sz w:val="21"/>
              </w:rPr>
              <w:t>应更换数据库管理系统的默认服务端口、管理员用户名和口令</w:t>
            </w:r>
          </w:p>
        </w:tc>
        <w:tc>
          <w:tcPr>
            <w:tcW w:w="2078" w:type="dxa"/>
          </w:tcPr>
          <w:p w14:paraId="1F3817BF" w14:textId="77777777" w:rsidR="006245EB" w:rsidRDefault="00FD6828">
            <w:r>
              <w:rPr>
                <w:sz w:val="21"/>
              </w:rPr>
              <w:t>可自动化</w:t>
            </w:r>
          </w:p>
        </w:tc>
        <w:tc>
          <w:tcPr>
            <w:tcW w:w="2078" w:type="dxa"/>
          </w:tcPr>
          <w:p w14:paraId="45F3AE2A" w14:textId="77777777" w:rsidR="006245EB" w:rsidRDefault="00FD6828">
            <w:r>
              <w:rPr>
                <w:sz w:val="21"/>
              </w:rPr>
              <w:t>图</w:t>
            </w:r>
            <w:r>
              <w:rPr>
                <w:sz w:val="21"/>
              </w:rPr>
              <w:t xml:space="preserve"> 31</w:t>
            </w:r>
            <w:r>
              <w:rPr>
                <w:sz w:val="21"/>
              </w:rPr>
              <w:t>、图</w:t>
            </w:r>
            <w:r>
              <w:rPr>
                <w:sz w:val="21"/>
              </w:rPr>
              <w:t xml:space="preserve"> 34</w:t>
            </w:r>
          </w:p>
        </w:tc>
      </w:tr>
      <w:tr w:rsidR="006245EB" w14:paraId="5A069372" w14:textId="77777777">
        <w:trPr>
          <w:cantSplit/>
        </w:trPr>
        <w:tc>
          <w:tcPr>
            <w:tcW w:w="2078" w:type="dxa"/>
          </w:tcPr>
          <w:p w14:paraId="6B80DFF4" w14:textId="77777777" w:rsidR="006245EB" w:rsidRDefault="00FD6828">
            <w:r>
              <w:rPr>
                <w:sz w:val="21"/>
              </w:rPr>
              <w:t>1.20</w:t>
            </w:r>
          </w:p>
        </w:tc>
        <w:tc>
          <w:tcPr>
            <w:tcW w:w="2078" w:type="dxa"/>
          </w:tcPr>
          <w:p w14:paraId="4A1C89BA" w14:textId="77777777" w:rsidR="006245EB" w:rsidRDefault="00FD6828">
            <w:r>
              <w:rPr>
                <w:sz w:val="21"/>
              </w:rPr>
              <w:t>数据库管理系统应配置安全策略</w:t>
            </w:r>
          </w:p>
        </w:tc>
        <w:tc>
          <w:tcPr>
            <w:tcW w:w="2078" w:type="dxa"/>
          </w:tcPr>
          <w:p w14:paraId="43DC889A" w14:textId="77777777" w:rsidR="006245EB" w:rsidRDefault="00FD6828">
            <w:r>
              <w:rPr>
                <w:sz w:val="21"/>
              </w:rPr>
              <w:t>部分可自动化</w:t>
            </w:r>
          </w:p>
        </w:tc>
        <w:tc>
          <w:tcPr>
            <w:tcW w:w="2078" w:type="dxa"/>
          </w:tcPr>
          <w:p w14:paraId="7E714239" w14:textId="77777777" w:rsidR="006245EB" w:rsidRDefault="00FD6828">
            <w:r>
              <w:rPr>
                <w:sz w:val="21"/>
              </w:rPr>
              <w:t>图</w:t>
            </w:r>
            <w:r>
              <w:rPr>
                <w:sz w:val="21"/>
              </w:rPr>
              <w:t xml:space="preserve"> 32</w:t>
            </w:r>
            <w:r>
              <w:rPr>
                <w:sz w:val="21"/>
              </w:rPr>
              <w:t>、图</w:t>
            </w:r>
            <w:r>
              <w:rPr>
                <w:sz w:val="21"/>
              </w:rPr>
              <w:t xml:space="preserve"> 35</w:t>
            </w:r>
          </w:p>
        </w:tc>
      </w:tr>
      <w:tr w:rsidR="006245EB" w14:paraId="627DA7EE" w14:textId="77777777">
        <w:trPr>
          <w:cantSplit/>
        </w:trPr>
        <w:tc>
          <w:tcPr>
            <w:tcW w:w="2078" w:type="dxa"/>
          </w:tcPr>
          <w:p w14:paraId="4953574D" w14:textId="77777777" w:rsidR="006245EB" w:rsidRDefault="00FD6828">
            <w:r>
              <w:rPr>
                <w:sz w:val="21"/>
              </w:rPr>
              <w:t>1.21</w:t>
            </w:r>
          </w:p>
        </w:tc>
        <w:tc>
          <w:tcPr>
            <w:tcW w:w="2078" w:type="dxa"/>
          </w:tcPr>
          <w:p w14:paraId="1D490B7A" w14:textId="77777777" w:rsidR="006245EB" w:rsidRDefault="00FD6828">
            <w:r>
              <w:rPr>
                <w:sz w:val="21"/>
              </w:rPr>
              <w:t>数据库管理系统应具有行级或列级审计功能</w:t>
            </w:r>
          </w:p>
        </w:tc>
        <w:tc>
          <w:tcPr>
            <w:tcW w:w="2078" w:type="dxa"/>
          </w:tcPr>
          <w:p w14:paraId="164A0D62" w14:textId="77777777" w:rsidR="006245EB" w:rsidRDefault="00FD6828">
            <w:r>
              <w:rPr>
                <w:sz w:val="21"/>
              </w:rPr>
              <w:t>部分可自动化</w:t>
            </w:r>
          </w:p>
        </w:tc>
        <w:tc>
          <w:tcPr>
            <w:tcW w:w="2078" w:type="dxa"/>
          </w:tcPr>
          <w:p w14:paraId="31F015B6" w14:textId="77777777" w:rsidR="006245EB" w:rsidRDefault="00FD6828">
            <w:r>
              <w:rPr>
                <w:sz w:val="21"/>
              </w:rPr>
              <w:t>Windows</w:t>
            </w:r>
            <w:r>
              <w:rPr>
                <w:sz w:val="21"/>
              </w:rPr>
              <w:t>、</w:t>
            </w:r>
            <w:r>
              <w:rPr>
                <w:sz w:val="21"/>
              </w:rPr>
              <w:t>MySQL</w:t>
            </w:r>
            <w:r>
              <w:rPr>
                <w:sz w:val="21"/>
              </w:rPr>
              <w:t>、</w:t>
            </w:r>
            <w:r>
              <w:rPr>
                <w:sz w:val="21"/>
              </w:rPr>
              <w:t xml:space="preserve">SQL Server </w:t>
            </w:r>
            <w:r>
              <w:rPr>
                <w:sz w:val="21"/>
              </w:rPr>
              <w:t>自动判定</w:t>
            </w:r>
          </w:p>
        </w:tc>
      </w:tr>
      <w:tr w:rsidR="006245EB" w14:paraId="4B963912" w14:textId="77777777">
        <w:trPr>
          <w:cantSplit/>
        </w:trPr>
        <w:tc>
          <w:tcPr>
            <w:tcW w:w="2078" w:type="dxa"/>
          </w:tcPr>
          <w:p w14:paraId="09A033E0" w14:textId="77777777" w:rsidR="006245EB" w:rsidRDefault="00FD6828">
            <w:r>
              <w:rPr>
                <w:sz w:val="21"/>
              </w:rPr>
              <w:t>1.22</w:t>
            </w:r>
          </w:p>
        </w:tc>
        <w:tc>
          <w:tcPr>
            <w:tcW w:w="2078" w:type="dxa"/>
          </w:tcPr>
          <w:p w14:paraId="61F2C6C1" w14:textId="77777777" w:rsidR="006245EB" w:rsidRDefault="00FD6828">
            <w:r>
              <w:rPr>
                <w:sz w:val="21"/>
              </w:rPr>
              <w:t>数据库管理系统应采取单独、安全监控、审计措施</w:t>
            </w:r>
          </w:p>
        </w:tc>
        <w:tc>
          <w:tcPr>
            <w:tcW w:w="2078" w:type="dxa"/>
          </w:tcPr>
          <w:p w14:paraId="39BFC4A9" w14:textId="77777777" w:rsidR="006245EB" w:rsidRDefault="00FD6828">
            <w:r>
              <w:rPr>
                <w:sz w:val="21"/>
              </w:rPr>
              <w:t>部分可自动化</w:t>
            </w:r>
          </w:p>
        </w:tc>
        <w:tc>
          <w:tcPr>
            <w:tcW w:w="2078" w:type="dxa"/>
          </w:tcPr>
          <w:p w14:paraId="0CE86C7A" w14:textId="77777777" w:rsidR="006245EB" w:rsidRDefault="00FD6828">
            <w:r>
              <w:rPr>
                <w:sz w:val="21"/>
              </w:rPr>
              <w:t xml:space="preserve">Windows </w:t>
            </w:r>
            <w:r>
              <w:rPr>
                <w:sz w:val="21"/>
              </w:rPr>
              <w:t>自动判定；麒麟、</w:t>
            </w:r>
            <w:r>
              <w:rPr>
                <w:sz w:val="21"/>
              </w:rPr>
              <w:t>MySQL</w:t>
            </w:r>
            <w:r>
              <w:rPr>
                <w:sz w:val="21"/>
              </w:rPr>
              <w:t>、</w:t>
            </w:r>
            <w:r>
              <w:rPr>
                <w:sz w:val="21"/>
              </w:rPr>
              <w:t>SQL Serv</w:t>
            </w:r>
          </w:p>
        </w:tc>
      </w:tr>
      <w:tr w:rsidR="006245EB" w14:paraId="2FD9DE46" w14:textId="77777777">
        <w:trPr>
          <w:cantSplit/>
        </w:trPr>
        <w:tc>
          <w:tcPr>
            <w:tcW w:w="2078" w:type="dxa"/>
          </w:tcPr>
          <w:p w14:paraId="5D183C95" w14:textId="77777777" w:rsidR="006245EB" w:rsidRDefault="00FD6828">
            <w:r>
              <w:rPr>
                <w:sz w:val="21"/>
              </w:rPr>
              <w:t>1.23</w:t>
            </w:r>
          </w:p>
        </w:tc>
        <w:tc>
          <w:tcPr>
            <w:tcW w:w="2078" w:type="dxa"/>
          </w:tcPr>
          <w:p w14:paraId="05D90031" w14:textId="77777777" w:rsidR="006245EB" w:rsidRDefault="00FD6828">
            <w:r>
              <w:rPr>
                <w:sz w:val="21"/>
              </w:rPr>
              <w:t>数据库管理系统仅为应用服务器提供访问服务</w:t>
            </w:r>
          </w:p>
        </w:tc>
        <w:tc>
          <w:tcPr>
            <w:tcW w:w="2078" w:type="dxa"/>
          </w:tcPr>
          <w:p w14:paraId="70E90607" w14:textId="77777777" w:rsidR="006245EB" w:rsidRDefault="00FD6828">
            <w:r>
              <w:rPr>
                <w:sz w:val="21"/>
              </w:rPr>
              <w:t>部分可自动化</w:t>
            </w:r>
          </w:p>
        </w:tc>
        <w:tc>
          <w:tcPr>
            <w:tcW w:w="2078" w:type="dxa"/>
          </w:tcPr>
          <w:p w14:paraId="36993D85" w14:textId="77777777" w:rsidR="006245EB" w:rsidRDefault="00FD6828">
            <w:r>
              <w:rPr>
                <w:sz w:val="21"/>
              </w:rPr>
              <w:t>Windows</w:t>
            </w:r>
            <w:r>
              <w:rPr>
                <w:sz w:val="21"/>
              </w:rPr>
              <w:t>、</w:t>
            </w:r>
            <w:r>
              <w:rPr>
                <w:sz w:val="21"/>
              </w:rPr>
              <w:t>MySQL</w:t>
            </w:r>
            <w:r>
              <w:rPr>
                <w:sz w:val="21"/>
              </w:rPr>
              <w:t>、</w:t>
            </w:r>
            <w:r>
              <w:rPr>
                <w:sz w:val="21"/>
              </w:rPr>
              <w:t>SQL Server</w:t>
            </w:r>
            <w:r>
              <w:rPr>
                <w:sz w:val="21"/>
              </w:rPr>
              <w:t>、达梦、</w:t>
            </w:r>
            <w:r>
              <w:rPr>
                <w:sz w:val="21"/>
              </w:rPr>
              <w:t>Re</w:t>
            </w:r>
          </w:p>
        </w:tc>
      </w:tr>
      <w:tr w:rsidR="006245EB" w14:paraId="03BFBAB1" w14:textId="77777777">
        <w:trPr>
          <w:cantSplit/>
        </w:trPr>
        <w:tc>
          <w:tcPr>
            <w:tcW w:w="2078" w:type="dxa"/>
          </w:tcPr>
          <w:p w14:paraId="5430FDCB" w14:textId="77777777" w:rsidR="006245EB" w:rsidRDefault="00FD6828">
            <w:r>
              <w:rPr>
                <w:sz w:val="21"/>
              </w:rPr>
              <w:t>1.24</w:t>
            </w:r>
          </w:p>
        </w:tc>
        <w:tc>
          <w:tcPr>
            <w:tcW w:w="2078" w:type="dxa"/>
          </w:tcPr>
          <w:p w14:paraId="768530D4" w14:textId="77777777" w:rsidR="006245EB" w:rsidRDefault="00FD6828">
            <w:r>
              <w:rPr>
                <w:sz w:val="21"/>
              </w:rPr>
              <w:t>应具备日志审计能力，审计日志至少保留</w:t>
            </w:r>
            <w:r>
              <w:rPr>
                <w:sz w:val="21"/>
              </w:rPr>
              <w:t>180</w:t>
            </w:r>
            <w:r>
              <w:rPr>
                <w:sz w:val="21"/>
              </w:rPr>
              <w:t>天</w:t>
            </w:r>
          </w:p>
        </w:tc>
        <w:tc>
          <w:tcPr>
            <w:tcW w:w="2078" w:type="dxa"/>
          </w:tcPr>
          <w:p w14:paraId="6EAF3E48" w14:textId="77777777" w:rsidR="006245EB" w:rsidRDefault="00FD6828">
            <w:r>
              <w:rPr>
                <w:sz w:val="21"/>
              </w:rPr>
              <w:t>部分可自动化</w:t>
            </w:r>
          </w:p>
        </w:tc>
        <w:tc>
          <w:tcPr>
            <w:tcW w:w="2078" w:type="dxa"/>
          </w:tcPr>
          <w:p w14:paraId="53F5475E" w14:textId="77777777" w:rsidR="006245EB" w:rsidRDefault="00FD6828">
            <w:r>
              <w:rPr>
                <w:sz w:val="21"/>
              </w:rPr>
              <w:t>Windows</w:t>
            </w:r>
            <w:r>
              <w:rPr>
                <w:sz w:val="21"/>
              </w:rPr>
              <w:t>、麒麟、</w:t>
            </w:r>
            <w:r>
              <w:rPr>
                <w:sz w:val="21"/>
              </w:rPr>
              <w:t xml:space="preserve">MySQL </w:t>
            </w:r>
            <w:r>
              <w:rPr>
                <w:sz w:val="21"/>
              </w:rPr>
              <w:t>自动判定；</w:t>
            </w:r>
            <w:r>
              <w:rPr>
                <w:sz w:val="21"/>
              </w:rPr>
              <w:t>SQL Serv</w:t>
            </w:r>
          </w:p>
        </w:tc>
      </w:tr>
      <w:tr w:rsidR="006245EB" w14:paraId="44D13B7E" w14:textId="77777777">
        <w:trPr>
          <w:cantSplit/>
        </w:trPr>
        <w:tc>
          <w:tcPr>
            <w:tcW w:w="2078" w:type="dxa"/>
          </w:tcPr>
          <w:p w14:paraId="6D69CE19" w14:textId="77777777" w:rsidR="006245EB" w:rsidRDefault="00FD6828">
            <w:r>
              <w:rPr>
                <w:sz w:val="21"/>
              </w:rPr>
              <w:t>1.25</w:t>
            </w:r>
          </w:p>
        </w:tc>
        <w:tc>
          <w:tcPr>
            <w:tcW w:w="2078" w:type="dxa"/>
          </w:tcPr>
          <w:p w14:paraId="0F147EF6" w14:textId="77777777" w:rsidR="006245EB" w:rsidRDefault="00FD6828">
            <w:r>
              <w:rPr>
                <w:sz w:val="21"/>
              </w:rPr>
              <w:t>检查是否具备边界保护能力</w:t>
            </w:r>
            <w:r>
              <w:rPr>
                <w:sz w:val="21"/>
              </w:rPr>
              <w:t>,</w:t>
            </w:r>
            <w:r>
              <w:rPr>
                <w:sz w:val="21"/>
              </w:rPr>
              <w:t>是否可以抗攻击，防纂改</w:t>
            </w:r>
          </w:p>
        </w:tc>
        <w:tc>
          <w:tcPr>
            <w:tcW w:w="2078" w:type="dxa"/>
          </w:tcPr>
          <w:p w14:paraId="205749CF" w14:textId="77777777" w:rsidR="006245EB" w:rsidRDefault="00FD6828">
            <w:r>
              <w:rPr>
                <w:sz w:val="21"/>
              </w:rPr>
              <w:t>部分可自动化</w:t>
            </w:r>
          </w:p>
        </w:tc>
        <w:tc>
          <w:tcPr>
            <w:tcW w:w="2078" w:type="dxa"/>
          </w:tcPr>
          <w:p w14:paraId="4FB744A5" w14:textId="77777777" w:rsidR="006245EB" w:rsidRDefault="00FD6828">
            <w:r>
              <w:rPr>
                <w:sz w:val="21"/>
              </w:rPr>
              <w:t>Windows</w:t>
            </w:r>
            <w:r>
              <w:rPr>
                <w:sz w:val="21"/>
              </w:rPr>
              <w:t>、</w:t>
            </w:r>
            <w:r>
              <w:rPr>
                <w:sz w:val="21"/>
              </w:rPr>
              <w:t>MySQL</w:t>
            </w:r>
            <w:r>
              <w:rPr>
                <w:sz w:val="21"/>
              </w:rPr>
              <w:t>、</w:t>
            </w:r>
            <w:r>
              <w:rPr>
                <w:sz w:val="21"/>
              </w:rPr>
              <w:t>SQL Server</w:t>
            </w:r>
            <w:r>
              <w:rPr>
                <w:sz w:val="21"/>
              </w:rPr>
              <w:t>、达梦、</w:t>
            </w:r>
            <w:r>
              <w:rPr>
                <w:sz w:val="21"/>
              </w:rPr>
              <w:t>Re</w:t>
            </w:r>
          </w:p>
        </w:tc>
      </w:tr>
      <w:tr w:rsidR="006245EB" w14:paraId="743F6C80" w14:textId="77777777">
        <w:trPr>
          <w:cantSplit/>
        </w:trPr>
        <w:tc>
          <w:tcPr>
            <w:tcW w:w="2078" w:type="dxa"/>
          </w:tcPr>
          <w:p w14:paraId="29E42A8A" w14:textId="77777777" w:rsidR="006245EB" w:rsidRDefault="00FD6828">
            <w:r>
              <w:rPr>
                <w:sz w:val="21"/>
              </w:rPr>
              <w:t>1.26</w:t>
            </w:r>
          </w:p>
        </w:tc>
        <w:tc>
          <w:tcPr>
            <w:tcW w:w="2078" w:type="dxa"/>
          </w:tcPr>
          <w:p w14:paraId="3140BAD6" w14:textId="77777777" w:rsidR="006245EB" w:rsidRDefault="00FD6828">
            <w:r>
              <w:rPr>
                <w:sz w:val="21"/>
              </w:rPr>
              <w:t>检查是否有防病毒日志、补丁日志、记录相关信息的完整，有效</w:t>
            </w:r>
          </w:p>
        </w:tc>
        <w:tc>
          <w:tcPr>
            <w:tcW w:w="2078" w:type="dxa"/>
          </w:tcPr>
          <w:p w14:paraId="1B4C8141" w14:textId="77777777" w:rsidR="006245EB" w:rsidRDefault="00FD6828">
            <w:r>
              <w:rPr>
                <w:sz w:val="21"/>
              </w:rPr>
              <w:t>可自动化</w:t>
            </w:r>
          </w:p>
        </w:tc>
        <w:tc>
          <w:tcPr>
            <w:tcW w:w="2078" w:type="dxa"/>
          </w:tcPr>
          <w:p w14:paraId="61076876" w14:textId="77777777" w:rsidR="006245EB" w:rsidRDefault="00FD6828">
            <w:r>
              <w:rPr>
                <w:sz w:val="21"/>
              </w:rPr>
              <w:t>适用对象均自动判定</w:t>
            </w:r>
          </w:p>
        </w:tc>
      </w:tr>
      <w:tr w:rsidR="006245EB" w14:paraId="3AC3DF10" w14:textId="77777777">
        <w:trPr>
          <w:cantSplit/>
        </w:trPr>
        <w:tc>
          <w:tcPr>
            <w:tcW w:w="2078" w:type="dxa"/>
          </w:tcPr>
          <w:p w14:paraId="40327172" w14:textId="77777777" w:rsidR="006245EB" w:rsidRDefault="00FD6828">
            <w:r>
              <w:rPr>
                <w:sz w:val="21"/>
              </w:rPr>
              <w:t>1.27</w:t>
            </w:r>
          </w:p>
        </w:tc>
        <w:tc>
          <w:tcPr>
            <w:tcW w:w="2078" w:type="dxa"/>
          </w:tcPr>
          <w:p w14:paraId="6A37017F" w14:textId="77777777" w:rsidR="006245EB" w:rsidRDefault="00FD6828">
            <w:r>
              <w:rPr>
                <w:sz w:val="21"/>
              </w:rPr>
              <w:t>操作系统、数据库管理系统、中间件、办公软件等基础软件应采用具有完备的售后技术支持与服务的正版或定制软件</w:t>
            </w:r>
          </w:p>
        </w:tc>
        <w:tc>
          <w:tcPr>
            <w:tcW w:w="2078" w:type="dxa"/>
          </w:tcPr>
          <w:p w14:paraId="5B41523B" w14:textId="77777777" w:rsidR="006245EB" w:rsidRDefault="00FD6828">
            <w:r>
              <w:rPr>
                <w:sz w:val="21"/>
              </w:rPr>
              <w:t>部分可自动化</w:t>
            </w:r>
          </w:p>
        </w:tc>
        <w:tc>
          <w:tcPr>
            <w:tcW w:w="2078" w:type="dxa"/>
          </w:tcPr>
          <w:p w14:paraId="73FC8D41" w14:textId="77777777" w:rsidR="006245EB" w:rsidRDefault="00FD6828">
            <w:r>
              <w:rPr>
                <w:sz w:val="21"/>
              </w:rPr>
              <w:t>脚本采集软件版本与授权状态，正版</w:t>
            </w:r>
            <w:r>
              <w:rPr>
                <w:sz w:val="21"/>
              </w:rPr>
              <w:t>/</w:t>
            </w:r>
            <w:r>
              <w:rPr>
                <w:sz w:val="21"/>
              </w:rPr>
              <w:t>定制认定需人工核对采购凭证</w:t>
            </w:r>
          </w:p>
        </w:tc>
      </w:tr>
    </w:tbl>
    <w:p w14:paraId="07514ABF" w14:textId="77777777" w:rsidR="006245EB" w:rsidRDefault="00FD6828">
      <w:pPr>
        <w:ind w:firstLineChars="200" w:firstLine="480"/>
      </w:pPr>
      <w:r>
        <w:t>本章</w:t>
      </w:r>
      <w:r>
        <w:t xml:space="preserve"> 27 </w:t>
      </w:r>
      <w:r>
        <w:t>项中，</w:t>
      </w:r>
      <w:r>
        <w:t xml:space="preserve">27 </w:t>
      </w:r>
      <w:r>
        <w:t>项由工具执行（</w:t>
      </w:r>
      <w:r>
        <w:t xml:space="preserve">14 </w:t>
      </w:r>
      <w:r>
        <w:t>项工具可直接给出判定，</w:t>
      </w:r>
      <w:r>
        <w:t xml:space="preserve">13 </w:t>
      </w:r>
      <w:r>
        <w:t>项脚本检测后需结合台账或现场确认），</w:t>
      </w:r>
      <w:r>
        <w:t xml:space="preserve">0 </w:t>
      </w:r>
      <w:r>
        <w:t>项由人工核查；工具核查证据见图</w:t>
      </w:r>
      <w:r>
        <w:t xml:space="preserve"> 1</w:t>
      </w:r>
      <w:r>
        <w:t>～图</w:t>
      </w:r>
      <w:r>
        <w:t xml:space="preserve"> 35</w:t>
      </w:r>
      <w:r>
        <w:t>，取自工具在实际环境运行的输出与原始检测命令实测结果。</w:t>
      </w:r>
    </w:p>
    <w:p w14:paraId="54AD445F" w14:textId="77777777" w:rsidR="006245EB" w:rsidRDefault="00FD6828">
      <w:pPr>
        <w:keepNext/>
        <w:spacing w:before="120"/>
        <w:jc w:val="center"/>
      </w:pPr>
      <w:r>
        <w:rPr>
          <w:noProof/>
        </w:rPr>
        <w:lastRenderedPageBreak/>
        <w:drawing>
          <wp:inline distT="0" distB="0" distL="0" distR="0" wp14:anchorId="4DDD254C" wp14:editId="37ECBE2F">
            <wp:extent cx="5580000" cy="317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in_sqlserver.png"/>
                    <pic:cNvPicPr/>
                  </pic:nvPicPr>
                  <pic:blipFill>
                    <a:blip r:embed="rId10"/>
                    <a:stretch>
                      <a:fillRect/>
                    </a:stretch>
                  </pic:blipFill>
                  <pic:spPr>
                    <a:xfrm>
                      <a:off x="0" y="0"/>
                      <a:ext cx="5580000" cy="3178368"/>
                    </a:xfrm>
                    <a:prstGeom prst="rect">
                      <a:avLst/>
                    </a:prstGeom>
                  </pic:spPr>
                </pic:pic>
              </a:graphicData>
            </a:graphic>
          </wp:inline>
        </w:drawing>
      </w:r>
    </w:p>
    <w:p w14:paraId="1624D930" w14:textId="77777777" w:rsidR="006245EB" w:rsidRDefault="00FD6828">
      <w:pPr>
        <w:keepNext/>
        <w:jc w:val="center"/>
      </w:pPr>
      <w:r>
        <w:rPr>
          <w:sz w:val="21"/>
        </w:rPr>
        <w:t>图</w:t>
      </w:r>
      <w:r>
        <w:rPr>
          <w:sz w:val="21"/>
        </w:rPr>
        <w:t xml:space="preserve"> 1</w:t>
      </w:r>
      <w:r>
        <w:rPr>
          <w:sz w:val="21"/>
        </w:rPr>
        <w:t xml:space="preserve">　</w:t>
      </w:r>
      <w:r>
        <w:rPr>
          <w:sz w:val="21"/>
        </w:rPr>
        <w:t xml:space="preserve">SQL Server </w:t>
      </w:r>
      <w:r>
        <w:rPr>
          <w:sz w:val="21"/>
        </w:rPr>
        <w:t>核查脚本（连接</w:t>
      </w:r>
      <w:r>
        <w:rPr>
          <w:sz w:val="21"/>
        </w:rPr>
        <w:t xml:space="preserve"> 1433 </w:t>
      </w:r>
      <w:r>
        <w:rPr>
          <w:sz w:val="21"/>
        </w:rPr>
        <w:t>端口实跑，</w:t>
      </w:r>
      <w:r>
        <w:rPr>
          <w:sz w:val="21"/>
        </w:rPr>
        <w:t xml:space="preserve">18 </w:t>
      </w:r>
      <w:r>
        <w:rPr>
          <w:sz w:val="21"/>
        </w:rPr>
        <w:t>项：合规</w:t>
      </w:r>
      <w:r>
        <w:rPr>
          <w:sz w:val="21"/>
        </w:rPr>
        <w:t xml:space="preserve"> 4</w:t>
      </w:r>
      <w:r>
        <w:rPr>
          <w:sz w:val="21"/>
        </w:rPr>
        <w:t>、不合规</w:t>
      </w:r>
      <w:r>
        <w:rPr>
          <w:sz w:val="21"/>
        </w:rPr>
        <w:t xml:space="preserve"> 4</w:t>
      </w:r>
      <w:r>
        <w:rPr>
          <w:sz w:val="21"/>
        </w:rPr>
        <w:t>、需人工核查</w:t>
      </w:r>
      <w:r>
        <w:rPr>
          <w:sz w:val="21"/>
        </w:rPr>
        <w:t xml:space="preserve"> 10</w:t>
      </w:r>
      <w:r>
        <w:rPr>
          <w:sz w:val="21"/>
        </w:rPr>
        <w:t>）</w:t>
      </w:r>
    </w:p>
    <w:p w14:paraId="1EACD6C3" w14:textId="77777777" w:rsidR="006245EB" w:rsidRDefault="00FD6828">
      <w:pPr>
        <w:spacing w:before="40" w:after="80"/>
        <w:ind w:left="340"/>
      </w:pPr>
      <w:r>
        <w:rPr>
          <w:sz w:val="19"/>
        </w:rPr>
        <w:t>附图</w:t>
      </w:r>
      <w:r>
        <w:rPr>
          <w:sz w:val="19"/>
        </w:rPr>
        <w:t xml:space="preserve"> 1</w:t>
      </w:r>
      <w:r>
        <w:rPr>
          <w:sz w:val="19"/>
        </w:rPr>
        <w:t xml:space="preserve">　本机连接</w:t>
      </w:r>
      <w:r>
        <w:rPr>
          <w:sz w:val="19"/>
        </w:rPr>
        <w:t xml:space="preserve"> SQL Server </w:t>
      </w:r>
      <w:r>
        <w:rPr>
          <w:sz w:val="19"/>
        </w:rPr>
        <w:t>实例（</w:t>
      </w:r>
      <w:r>
        <w:rPr>
          <w:sz w:val="19"/>
        </w:rPr>
        <w:t xml:space="preserve">1433 </w:t>
      </w:r>
      <w:r>
        <w:rPr>
          <w:sz w:val="19"/>
        </w:rPr>
        <w:t>端口）实跑，脚本识别到版本</w:t>
      </w:r>
      <w:r>
        <w:rPr>
          <w:sz w:val="19"/>
        </w:rPr>
        <w:t xml:space="preserve"> 16.0.4265.3</w:t>
      </w:r>
      <w:r>
        <w:rPr>
          <w:sz w:val="19"/>
        </w:rPr>
        <w:t>，</w:t>
      </w:r>
      <w:r>
        <w:rPr>
          <w:sz w:val="19"/>
        </w:rPr>
        <w:t xml:space="preserve">18 </w:t>
      </w:r>
      <w:r>
        <w:rPr>
          <w:sz w:val="19"/>
        </w:rPr>
        <w:t>项逐项判定后生成报告。</w:t>
      </w:r>
    </w:p>
    <w:p w14:paraId="67B7C5E3" w14:textId="77777777" w:rsidR="006245EB" w:rsidRDefault="00FD6828">
      <w:pPr>
        <w:keepNext/>
        <w:spacing w:before="120"/>
        <w:jc w:val="center"/>
      </w:pPr>
      <w:r>
        <w:rPr>
          <w:noProof/>
        </w:rPr>
        <w:drawing>
          <wp:inline distT="0" distB="0" distL="0" distR="0" wp14:anchorId="1048E84B" wp14:editId="58044934">
            <wp:extent cx="5580000" cy="31069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in_mysql.png"/>
                    <pic:cNvPicPr/>
                  </pic:nvPicPr>
                  <pic:blipFill>
                    <a:blip r:embed="rId11"/>
                    <a:stretch>
                      <a:fillRect/>
                    </a:stretch>
                  </pic:blipFill>
                  <pic:spPr>
                    <a:xfrm>
                      <a:off x="0" y="0"/>
                      <a:ext cx="5580000" cy="3106944"/>
                    </a:xfrm>
                    <a:prstGeom prst="rect">
                      <a:avLst/>
                    </a:prstGeom>
                  </pic:spPr>
                </pic:pic>
              </a:graphicData>
            </a:graphic>
          </wp:inline>
        </w:drawing>
      </w:r>
    </w:p>
    <w:p w14:paraId="102F8782" w14:textId="77777777" w:rsidR="006245EB" w:rsidRDefault="00FD6828">
      <w:pPr>
        <w:keepNext/>
        <w:jc w:val="center"/>
      </w:pPr>
      <w:r>
        <w:rPr>
          <w:sz w:val="21"/>
        </w:rPr>
        <w:t>图</w:t>
      </w:r>
      <w:r>
        <w:rPr>
          <w:sz w:val="21"/>
        </w:rPr>
        <w:t xml:space="preserve"> 2</w:t>
      </w:r>
      <w:r>
        <w:rPr>
          <w:sz w:val="21"/>
        </w:rPr>
        <w:t xml:space="preserve">　</w:t>
      </w:r>
      <w:r>
        <w:rPr>
          <w:sz w:val="21"/>
        </w:rPr>
        <w:t xml:space="preserve">MySQL </w:t>
      </w:r>
      <w:r>
        <w:rPr>
          <w:sz w:val="21"/>
        </w:rPr>
        <w:t>核查脚本（本机未部署</w:t>
      </w:r>
      <w:r>
        <w:rPr>
          <w:sz w:val="21"/>
        </w:rPr>
        <w:t xml:space="preserve"> MySQL</w:t>
      </w:r>
      <w:r>
        <w:rPr>
          <w:sz w:val="21"/>
        </w:rPr>
        <w:t>，</w:t>
      </w:r>
      <w:r>
        <w:rPr>
          <w:sz w:val="21"/>
        </w:rPr>
        <w:t xml:space="preserve">19 </w:t>
      </w:r>
      <w:r>
        <w:rPr>
          <w:sz w:val="21"/>
        </w:rPr>
        <w:t>项全部转入人工核查）</w:t>
      </w:r>
    </w:p>
    <w:p w14:paraId="0A6E4B3D" w14:textId="77777777" w:rsidR="006245EB" w:rsidRDefault="00FD6828">
      <w:pPr>
        <w:spacing w:before="40" w:after="80"/>
        <w:ind w:left="340"/>
      </w:pPr>
      <w:r>
        <w:rPr>
          <w:sz w:val="19"/>
        </w:rPr>
        <w:t>附图</w:t>
      </w:r>
      <w:r>
        <w:rPr>
          <w:sz w:val="19"/>
        </w:rPr>
        <w:t xml:space="preserve"> 2</w:t>
      </w:r>
      <w:r>
        <w:rPr>
          <w:sz w:val="19"/>
        </w:rPr>
        <w:t xml:space="preserve">　本机未部署</w:t>
      </w:r>
      <w:r>
        <w:rPr>
          <w:sz w:val="19"/>
        </w:rPr>
        <w:t xml:space="preserve"> MySQL </w:t>
      </w:r>
      <w:r>
        <w:rPr>
          <w:sz w:val="19"/>
        </w:rPr>
        <w:t>服务，脚本连接失败后将该组件</w:t>
      </w:r>
      <w:r>
        <w:rPr>
          <w:sz w:val="19"/>
        </w:rPr>
        <w:t xml:space="preserve"> 19 </w:t>
      </w:r>
      <w:r>
        <w:rPr>
          <w:sz w:val="19"/>
        </w:rPr>
        <w:t>项全部转入人工核查，并照常生成报告文件。</w:t>
      </w:r>
    </w:p>
    <w:p w14:paraId="444921CD" w14:textId="77777777" w:rsidR="006245EB" w:rsidRDefault="00FD6828">
      <w:pPr>
        <w:keepNext/>
        <w:spacing w:before="120"/>
        <w:jc w:val="center"/>
      </w:pPr>
      <w:r>
        <w:rPr>
          <w:noProof/>
        </w:rPr>
        <w:lastRenderedPageBreak/>
        <w:drawing>
          <wp:inline distT="0" distB="0" distL="0" distR="0" wp14:anchorId="3779466E" wp14:editId="428FAB13">
            <wp:extent cx="5580000" cy="28926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in_redis.png"/>
                    <pic:cNvPicPr/>
                  </pic:nvPicPr>
                  <pic:blipFill>
                    <a:blip r:embed="rId12"/>
                    <a:stretch>
                      <a:fillRect/>
                    </a:stretch>
                  </pic:blipFill>
                  <pic:spPr>
                    <a:xfrm>
                      <a:off x="0" y="0"/>
                      <a:ext cx="5580000" cy="2892672"/>
                    </a:xfrm>
                    <a:prstGeom prst="rect">
                      <a:avLst/>
                    </a:prstGeom>
                  </pic:spPr>
                </pic:pic>
              </a:graphicData>
            </a:graphic>
          </wp:inline>
        </w:drawing>
      </w:r>
    </w:p>
    <w:p w14:paraId="44A2899E" w14:textId="77777777" w:rsidR="006245EB" w:rsidRDefault="00FD6828">
      <w:pPr>
        <w:keepNext/>
        <w:jc w:val="center"/>
      </w:pPr>
      <w:r>
        <w:rPr>
          <w:sz w:val="21"/>
        </w:rPr>
        <w:t>图</w:t>
      </w:r>
      <w:r>
        <w:rPr>
          <w:sz w:val="21"/>
        </w:rPr>
        <w:t xml:space="preserve"> 3</w:t>
      </w:r>
      <w:r>
        <w:rPr>
          <w:sz w:val="21"/>
        </w:rPr>
        <w:t xml:space="preserve">　</w:t>
      </w:r>
      <w:r>
        <w:rPr>
          <w:sz w:val="21"/>
        </w:rPr>
        <w:t xml:space="preserve">Redis </w:t>
      </w:r>
      <w:r>
        <w:rPr>
          <w:sz w:val="21"/>
        </w:rPr>
        <w:t>核查脚本（本机未部署</w:t>
      </w:r>
      <w:r>
        <w:rPr>
          <w:sz w:val="21"/>
        </w:rPr>
        <w:t xml:space="preserve"> Redis</w:t>
      </w:r>
      <w:r>
        <w:rPr>
          <w:sz w:val="21"/>
        </w:rPr>
        <w:t>，</w:t>
      </w:r>
      <w:r>
        <w:rPr>
          <w:sz w:val="21"/>
        </w:rPr>
        <w:t xml:space="preserve">16 </w:t>
      </w:r>
      <w:r>
        <w:rPr>
          <w:sz w:val="21"/>
        </w:rPr>
        <w:t>项全部转入人工核查）</w:t>
      </w:r>
    </w:p>
    <w:p w14:paraId="2A864B91" w14:textId="77777777" w:rsidR="006245EB" w:rsidRDefault="00FD6828">
      <w:pPr>
        <w:spacing w:before="40" w:after="80"/>
        <w:ind w:left="340"/>
      </w:pPr>
      <w:r>
        <w:rPr>
          <w:sz w:val="19"/>
        </w:rPr>
        <w:t>附图</w:t>
      </w:r>
      <w:r>
        <w:rPr>
          <w:sz w:val="19"/>
        </w:rPr>
        <w:t xml:space="preserve"> 3</w:t>
      </w:r>
      <w:r>
        <w:rPr>
          <w:sz w:val="19"/>
        </w:rPr>
        <w:t xml:space="preserve">　本机未部署</w:t>
      </w:r>
      <w:r>
        <w:rPr>
          <w:sz w:val="19"/>
        </w:rPr>
        <w:t xml:space="preserve"> Redis </w:t>
      </w:r>
      <w:r>
        <w:rPr>
          <w:sz w:val="19"/>
        </w:rPr>
        <w:t>服务，</w:t>
      </w:r>
      <w:r>
        <w:rPr>
          <w:sz w:val="19"/>
        </w:rPr>
        <w:t xml:space="preserve">16 </w:t>
      </w:r>
      <w:r>
        <w:rPr>
          <w:sz w:val="19"/>
        </w:rPr>
        <w:t>项转入人工核查。</w:t>
      </w:r>
    </w:p>
    <w:p w14:paraId="7D0DB2FE" w14:textId="77777777" w:rsidR="006245EB" w:rsidRDefault="00FD6828">
      <w:pPr>
        <w:keepNext/>
        <w:spacing w:before="120"/>
        <w:jc w:val="center"/>
      </w:pPr>
      <w:r>
        <w:rPr>
          <w:noProof/>
        </w:rPr>
        <w:drawing>
          <wp:inline distT="0" distB="0" distL="0" distR="0" wp14:anchorId="1CA2CBD3" wp14:editId="2C7221EA">
            <wp:extent cx="5580000" cy="31069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in_dm.png"/>
                    <pic:cNvPicPr/>
                  </pic:nvPicPr>
                  <pic:blipFill>
                    <a:blip r:embed="rId13"/>
                    <a:stretch>
                      <a:fillRect/>
                    </a:stretch>
                  </pic:blipFill>
                  <pic:spPr>
                    <a:xfrm>
                      <a:off x="0" y="0"/>
                      <a:ext cx="5580000" cy="3106944"/>
                    </a:xfrm>
                    <a:prstGeom prst="rect">
                      <a:avLst/>
                    </a:prstGeom>
                  </pic:spPr>
                </pic:pic>
              </a:graphicData>
            </a:graphic>
          </wp:inline>
        </w:drawing>
      </w:r>
    </w:p>
    <w:p w14:paraId="1198B8C1" w14:textId="77777777" w:rsidR="006245EB" w:rsidRDefault="00FD6828">
      <w:pPr>
        <w:keepNext/>
        <w:jc w:val="center"/>
      </w:pPr>
      <w:r>
        <w:rPr>
          <w:sz w:val="21"/>
        </w:rPr>
        <w:t>图</w:t>
      </w:r>
      <w:r>
        <w:rPr>
          <w:sz w:val="21"/>
        </w:rPr>
        <w:t xml:space="preserve"> 4</w:t>
      </w:r>
      <w:r>
        <w:rPr>
          <w:sz w:val="21"/>
        </w:rPr>
        <w:t xml:space="preserve">　达梦核查脚本（本机无</w:t>
      </w:r>
      <w:r>
        <w:rPr>
          <w:sz w:val="21"/>
        </w:rPr>
        <w:t xml:space="preserve"> disql </w:t>
      </w:r>
      <w:r>
        <w:rPr>
          <w:sz w:val="21"/>
        </w:rPr>
        <w:t>客户端，</w:t>
      </w:r>
      <w:r>
        <w:rPr>
          <w:sz w:val="21"/>
        </w:rPr>
        <w:t xml:space="preserve">19 </w:t>
      </w:r>
      <w:r>
        <w:rPr>
          <w:sz w:val="21"/>
        </w:rPr>
        <w:t>项标记为不适用）</w:t>
      </w:r>
    </w:p>
    <w:p w14:paraId="2AF48EF8" w14:textId="77777777" w:rsidR="006245EB" w:rsidRDefault="00FD6828">
      <w:pPr>
        <w:spacing w:before="40" w:after="80"/>
        <w:ind w:left="340"/>
      </w:pPr>
      <w:r>
        <w:rPr>
          <w:sz w:val="19"/>
        </w:rPr>
        <w:t>附图</w:t>
      </w:r>
      <w:r>
        <w:rPr>
          <w:sz w:val="19"/>
        </w:rPr>
        <w:t xml:space="preserve"> 4</w:t>
      </w:r>
      <w:r>
        <w:rPr>
          <w:sz w:val="19"/>
        </w:rPr>
        <w:t xml:space="preserve">　本机未安装达梦</w:t>
      </w:r>
      <w:r>
        <w:rPr>
          <w:sz w:val="19"/>
        </w:rPr>
        <w:t xml:space="preserve"> disql </w:t>
      </w:r>
      <w:r>
        <w:rPr>
          <w:sz w:val="19"/>
        </w:rPr>
        <w:t>客户端，脚本无法执行检测，</w:t>
      </w:r>
      <w:r>
        <w:rPr>
          <w:sz w:val="19"/>
        </w:rPr>
        <w:t xml:space="preserve">19 </w:t>
      </w:r>
      <w:r>
        <w:rPr>
          <w:sz w:val="19"/>
        </w:rPr>
        <w:t>项标记为不适用。</w:t>
      </w:r>
    </w:p>
    <w:p w14:paraId="031D852F" w14:textId="77777777" w:rsidR="006245EB" w:rsidRDefault="00FD6828">
      <w:pPr>
        <w:keepNext/>
        <w:spacing w:before="120"/>
        <w:jc w:val="center"/>
      </w:pPr>
      <w:r>
        <w:rPr>
          <w:noProof/>
        </w:rPr>
        <w:lastRenderedPageBreak/>
        <w:drawing>
          <wp:inline distT="0" distB="0" distL="0" distR="0" wp14:anchorId="318BD3B1" wp14:editId="5C45044B">
            <wp:extent cx="5580000" cy="21784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in_nginx.png"/>
                    <pic:cNvPicPr/>
                  </pic:nvPicPr>
                  <pic:blipFill>
                    <a:blip r:embed="rId14"/>
                    <a:stretch>
                      <a:fillRect/>
                    </a:stretch>
                  </pic:blipFill>
                  <pic:spPr>
                    <a:xfrm>
                      <a:off x="0" y="0"/>
                      <a:ext cx="5580000" cy="2178432"/>
                    </a:xfrm>
                    <a:prstGeom prst="rect">
                      <a:avLst/>
                    </a:prstGeom>
                  </pic:spPr>
                </pic:pic>
              </a:graphicData>
            </a:graphic>
          </wp:inline>
        </w:drawing>
      </w:r>
    </w:p>
    <w:p w14:paraId="1E8AFB52" w14:textId="77777777" w:rsidR="006245EB" w:rsidRDefault="00FD6828">
      <w:pPr>
        <w:keepNext/>
        <w:jc w:val="center"/>
      </w:pPr>
      <w:r>
        <w:rPr>
          <w:sz w:val="21"/>
        </w:rPr>
        <w:t>图</w:t>
      </w:r>
      <w:r>
        <w:rPr>
          <w:sz w:val="21"/>
        </w:rPr>
        <w:t xml:space="preserve"> 5</w:t>
      </w:r>
      <w:r>
        <w:rPr>
          <w:sz w:val="21"/>
        </w:rPr>
        <w:t xml:space="preserve">　</w:t>
      </w:r>
      <w:r>
        <w:rPr>
          <w:sz w:val="21"/>
        </w:rPr>
        <w:t xml:space="preserve">Nginx </w:t>
      </w:r>
      <w:r>
        <w:rPr>
          <w:sz w:val="21"/>
        </w:rPr>
        <w:t>核查脚本（</w:t>
      </w:r>
      <w:r>
        <w:rPr>
          <w:sz w:val="21"/>
        </w:rPr>
        <w:t xml:space="preserve">8 </w:t>
      </w:r>
      <w:r>
        <w:rPr>
          <w:sz w:val="21"/>
        </w:rPr>
        <w:t>项：合规</w:t>
      </w:r>
      <w:r>
        <w:rPr>
          <w:sz w:val="21"/>
        </w:rPr>
        <w:t xml:space="preserve"> 2</w:t>
      </w:r>
      <w:r>
        <w:rPr>
          <w:sz w:val="21"/>
        </w:rPr>
        <w:t>、需人工核查</w:t>
      </w:r>
      <w:r>
        <w:rPr>
          <w:sz w:val="21"/>
        </w:rPr>
        <w:t xml:space="preserve"> 5</w:t>
      </w:r>
      <w:r>
        <w:rPr>
          <w:sz w:val="21"/>
        </w:rPr>
        <w:t>、不适用</w:t>
      </w:r>
      <w:r>
        <w:rPr>
          <w:sz w:val="21"/>
        </w:rPr>
        <w:t xml:space="preserve"> 1</w:t>
      </w:r>
      <w:r>
        <w:rPr>
          <w:sz w:val="21"/>
        </w:rPr>
        <w:t>）</w:t>
      </w:r>
    </w:p>
    <w:p w14:paraId="54D848D0" w14:textId="77777777" w:rsidR="006245EB" w:rsidRDefault="00FD6828">
      <w:pPr>
        <w:spacing w:before="40" w:after="80"/>
        <w:ind w:left="340"/>
      </w:pPr>
      <w:r>
        <w:rPr>
          <w:sz w:val="19"/>
        </w:rPr>
        <w:t>附图</w:t>
      </w:r>
      <w:r>
        <w:rPr>
          <w:sz w:val="19"/>
        </w:rPr>
        <w:t xml:space="preserve"> 5</w:t>
      </w:r>
      <w:r>
        <w:rPr>
          <w:sz w:val="19"/>
        </w:rPr>
        <w:t xml:space="preserve">　本机存在</w:t>
      </w:r>
      <w:r>
        <w:rPr>
          <w:sz w:val="19"/>
        </w:rPr>
        <w:t xml:space="preserve"> Nginx </w:t>
      </w:r>
      <w:r>
        <w:rPr>
          <w:sz w:val="19"/>
        </w:rPr>
        <w:t>服务，脚本完成</w:t>
      </w:r>
      <w:r>
        <w:rPr>
          <w:sz w:val="19"/>
        </w:rPr>
        <w:t xml:space="preserve"> 8 </w:t>
      </w:r>
      <w:r>
        <w:rPr>
          <w:sz w:val="19"/>
        </w:rPr>
        <w:t>项核查并生成报告。</w:t>
      </w:r>
    </w:p>
    <w:p w14:paraId="086E441C" w14:textId="77777777" w:rsidR="006245EB" w:rsidRDefault="00FD6828">
      <w:pPr>
        <w:keepNext/>
        <w:spacing w:before="120"/>
        <w:jc w:val="center"/>
      </w:pPr>
      <w:r>
        <w:rPr>
          <w:noProof/>
        </w:rPr>
        <w:drawing>
          <wp:inline distT="0" distB="0" distL="0" distR="0" wp14:anchorId="5EC286AA" wp14:editId="67B5044B">
            <wp:extent cx="5580000" cy="21784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win_tomcat.png"/>
                    <pic:cNvPicPr/>
                  </pic:nvPicPr>
                  <pic:blipFill>
                    <a:blip r:embed="rId15"/>
                    <a:stretch>
                      <a:fillRect/>
                    </a:stretch>
                  </pic:blipFill>
                  <pic:spPr>
                    <a:xfrm>
                      <a:off x="0" y="0"/>
                      <a:ext cx="5580000" cy="2178432"/>
                    </a:xfrm>
                    <a:prstGeom prst="rect">
                      <a:avLst/>
                    </a:prstGeom>
                  </pic:spPr>
                </pic:pic>
              </a:graphicData>
            </a:graphic>
          </wp:inline>
        </w:drawing>
      </w:r>
    </w:p>
    <w:p w14:paraId="093792E8" w14:textId="77777777" w:rsidR="006245EB" w:rsidRDefault="00FD6828">
      <w:pPr>
        <w:keepNext/>
        <w:jc w:val="center"/>
      </w:pPr>
      <w:r>
        <w:rPr>
          <w:sz w:val="21"/>
        </w:rPr>
        <w:t>图</w:t>
      </w:r>
      <w:r>
        <w:rPr>
          <w:sz w:val="21"/>
        </w:rPr>
        <w:t xml:space="preserve"> 6</w:t>
      </w:r>
      <w:r>
        <w:rPr>
          <w:sz w:val="21"/>
        </w:rPr>
        <w:t xml:space="preserve">　</w:t>
      </w:r>
      <w:r>
        <w:rPr>
          <w:sz w:val="21"/>
        </w:rPr>
        <w:t xml:space="preserve">Tomcat </w:t>
      </w:r>
      <w:r>
        <w:rPr>
          <w:sz w:val="21"/>
        </w:rPr>
        <w:t>核查脚本（</w:t>
      </w:r>
      <w:r>
        <w:rPr>
          <w:sz w:val="21"/>
        </w:rPr>
        <w:t xml:space="preserve">8 </w:t>
      </w:r>
      <w:r>
        <w:rPr>
          <w:sz w:val="21"/>
        </w:rPr>
        <w:t>项：合规</w:t>
      </w:r>
      <w:r>
        <w:rPr>
          <w:sz w:val="21"/>
        </w:rPr>
        <w:t xml:space="preserve"> 3</w:t>
      </w:r>
      <w:r>
        <w:rPr>
          <w:sz w:val="21"/>
        </w:rPr>
        <w:t>、需人工核查</w:t>
      </w:r>
      <w:r>
        <w:rPr>
          <w:sz w:val="21"/>
        </w:rPr>
        <w:t xml:space="preserve"> 5</w:t>
      </w:r>
      <w:r>
        <w:rPr>
          <w:sz w:val="21"/>
        </w:rPr>
        <w:t>）</w:t>
      </w:r>
    </w:p>
    <w:p w14:paraId="340B929E" w14:textId="77777777" w:rsidR="006245EB" w:rsidRDefault="00FD6828">
      <w:pPr>
        <w:spacing w:before="40" w:after="80"/>
        <w:ind w:left="340"/>
      </w:pPr>
      <w:r>
        <w:rPr>
          <w:sz w:val="19"/>
        </w:rPr>
        <w:t>附图</w:t>
      </w:r>
      <w:r>
        <w:rPr>
          <w:sz w:val="19"/>
        </w:rPr>
        <w:t xml:space="preserve"> 6</w:t>
      </w:r>
      <w:r>
        <w:rPr>
          <w:sz w:val="19"/>
        </w:rPr>
        <w:t xml:space="preserve">　本机存在</w:t>
      </w:r>
      <w:r>
        <w:rPr>
          <w:sz w:val="19"/>
        </w:rPr>
        <w:t xml:space="preserve"> Tomcat </w:t>
      </w:r>
      <w:r>
        <w:rPr>
          <w:sz w:val="19"/>
        </w:rPr>
        <w:t>服务，脚本完成</w:t>
      </w:r>
      <w:r>
        <w:rPr>
          <w:sz w:val="19"/>
        </w:rPr>
        <w:t xml:space="preserve"> 8 </w:t>
      </w:r>
      <w:r>
        <w:rPr>
          <w:sz w:val="19"/>
        </w:rPr>
        <w:t>项核查并生成报告。</w:t>
      </w:r>
    </w:p>
    <w:p w14:paraId="3B04840D" w14:textId="77777777" w:rsidR="006245EB" w:rsidRDefault="00FD6828">
      <w:pPr>
        <w:keepNext/>
        <w:spacing w:before="120"/>
        <w:jc w:val="center"/>
      </w:pPr>
      <w:r>
        <w:rPr>
          <w:noProof/>
        </w:rPr>
        <w:drawing>
          <wp:inline distT="0" distB="0" distL="0" distR="0" wp14:anchorId="2672979A" wp14:editId="152EA712">
            <wp:extent cx="5580000" cy="16784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kylin_mysql.png"/>
                    <pic:cNvPicPr/>
                  </pic:nvPicPr>
                  <pic:blipFill>
                    <a:blip r:embed="rId16"/>
                    <a:stretch>
                      <a:fillRect/>
                    </a:stretch>
                  </pic:blipFill>
                  <pic:spPr>
                    <a:xfrm>
                      <a:off x="0" y="0"/>
                      <a:ext cx="5580000" cy="1678464"/>
                    </a:xfrm>
                    <a:prstGeom prst="rect">
                      <a:avLst/>
                    </a:prstGeom>
                  </pic:spPr>
                </pic:pic>
              </a:graphicData>
            </a:graphic>
          </wp:inline>
        </w:drawing>
      </w:r>
    </w:p>
    <w:p w14:paraId="374AB998" w14:textId="77777777" w:rsidR="006245EB" w:rsidRDefault="00FD6828">
      <w:pPr>
        <w:keepNext/>
        <w:jc w:val="center"/>
      </w:pPr>
      <w:r>
        <w:rPr>
          <w:sz w:val="21"/>
        </w:rPr>
        <w:t>图</w:t>
      </w:r>
      <w:r>
        <w:rPr>
          <w:sz w:val="21"/>
        </w:rPr>
        <w:t xml:space="preserve"> 7</w:t>
      </w:r>
      <w:r>
        <w:rPr>
          <w:sz w:val="21"/>
        </w:rPr>
        <w:t xml:space="preserve">　</w:t>
      </w:r>
      <w:r>
        <w:rPr>
          <w:sz w:val="21"/>
        </w:rPr>
        <w:t xml:space="preserve">MySQL </w:t>
      </w:r>
      <w:r>
        <w:rPr>
          <w:sz w:val="21"/>
        </w:rPr>
        <w:t>核查脚本（</w:t>
      </w:r>
      <w:r>
        <w:rPr>
          <w:sz w:val="21"/>
        </w:rPr>
        <w:t xml:space="preserve">19 </w:t>
      </w:r>
      <w:r>
        <w:rPr>
          <w:sz w:val="21"/>
        </w:rPr>
        <w:t>项：合规</w:t>
      </w:r>
      <w:r>
        <w:rPr>
          <w:sz w:val="21"/>
        </w:rPr>
        <w:t xml:space="preserve"> 6</w:t>
      </w:r>
      <w:r>
        <w:rPr>
          <w:sz w:val="21"/>
        </w:rPr>
        <w:t>、不合规</w:t>
      </w:r>
      <w:r>
        <w:rPr>
          <w:sz w:val="21"/>
        </w:rPr>
        <w:t xml:space="preserve"> 5</w:t>
      </w:r>
      <w:r>
        <w:rPr>
          <w:sz w:val="21"/>
        </w:rPr>
        <w:t>、需人工核查</w:t>
      </w:r>
      <w:r>
        <w:rPr>
          <w:sz w:val="21"/>
        </w:rPr>
        <w:t xml:space="preserve"> 8</w:t>
      </w:r>
      <w:r>
        <w:rPr>
          <w:sz w:val="21"/>
        </w:rPr>
        <w:t>）</w:t>
      </w:r>
    </w:p>
    <w:p w14:paraId="48BED203" w14:textId="77777777" w:rsidR="006245EB" w:rsidRDefault="00FD6828">
      <w:pPr>
        <w:spacing w:before="40" w:after="80"/>
        <w:ind w:left="340"/>
      </w:pPr>
      <w:r>
        <w:rPr>
          <w:sz w:val="19"/>
        </w:rPr>
        <w:t>附图</w:t>
      </w:r>
      <w:r>
        <w:rPr>
          <w:sz w:val="19"/>
        </w:rPr>
        <w:t xml:space="preserve"> 7</w:t>
      </w:r>
      <w:r>
        <w:rPr>
          <w:sz w:val="19"/>
        </w:rPr>
        <w:t xml:space="preserve">　银河麒麟靶机容器内连接</w:t>
      </w:r>
      <w:r>
        <w:rPr>
          <w:sz w:val="19"/>
        </w:rPr>
        <w:t xml:space="preserve"> MariaDB 10.3.39 </w:t>
      </w:r>
      <w:r>
        <w:rPr>
          <w:sz w:val="19"/>
        </w:rPr>
        <w:t>实跑，</w:t>
      </w:r>
      <w:r>
        <w:rPr>
          <w:sz w:val="19"/>
        </w:rPr>
        <w:t xml:space="preserve">19 </w:t>
      </w:r>
      <w:r>
        <w:rPr>
          <w:sz w:val="19"/>
        </w:rPr>
        <w:t>项判定后生成三种格式报告。</w:t>
      </w:r>
    </w:p>
    <w:p w14:paraId="5B8B961A" w14:textId="77777777" w:rsidR="006245EB" w:rsidRDefault="00FD6828">
      <w:pPr>
        <w:keepNext/>
        <w:spacing w:before="120"/>
        <w:jc w:val="center"/>
      </w:pPr>
      <w:r>
        <w:rPr>
          <w:noProof/>
        </w:rPr>
        <w:lastRenderedPageBreak/>
        <w:drawing>
          <wp:inline distT="0" distB="0" distL="0" distR="0" wp14:anchorId="39CC12E4" wp14:editId="64FD74E4">
            <wp:extent cx="5580000" cy="16784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kylin_redis.png"/>
                    <pic:cNvPicPr/>
                  </pic:nvPicPr>
                  <pic:blipFill>
                    <a:blip r:embed="rId17"/>
                    <a:stretch>
                      <a:fillRect/>
                    </a:stretch>
                  </pic:blipFill>
                  <pic:spPr>
                    <a:xfrm>
                      <a:off x="0" y="0"/>
                      <a:ext cx="5580000" cy="1678464"/>
                    </a:xfrm>
                    <a:prstGeom prst="rect">
                      <a:avLst/>
                    </a:prstGeom>
                  </pic:spPr>
                </pic:pic>
              </a:graphicData>
            </a:graphic>
          </wp:inline>
        </w:drawing>
      </w:r>
    </w:p>
    <w:p w14:paraId="150A5B8F" w14:textId="77777777" w:rsidR="006245EB" w:rsidRDefault="00FD6828">
      <w:pPr>
        <w:keepNext/>
        <w:jc w:val="center"/>
      </w:pPr>
      <w:r>
        <w:rPr>
          <w:sz w:val="21"/>
        </w:rPr>
        <w:t>图</w:t>
      </w:r>
      <w:r>
        <w:rPr>
          <w:sz w:val="21"/>
        </w:rPr>
        <w:t xml:space="preserve"> 8</w:t>
      </w:r>
      <w:r>
        <w:rPr>
          <w:sz w:val="21"/>
        </w:rPr>
        <w:t xml:space="preserve">　</w:t>
      </w:r>
      <w:r>
        <w:rPr>
          <w:sz w:val="21"/>
        </w:rPr>
        <w:t xml:space="preserve">Redis </w:t>
      </w:r>
      <w:r>
        <w:rPr>
          <w:sz w:val="21"/>
        </w:rPr>
        <w:t>核查脚本（</w:t>
      </w:r>
      <w:r>
        <w:rPr>
          <w:sz w:val="21"/>
        </w:rPr>
        <w:t xml:space="preserve">16 </w:t>
      </w:r>
      <w:r>
        <w:rPr>
          <w:sz w:val="21"/>
        </w:rPr>
        <w:t>项：合规</w:t>
      </w:r>
      <w:r>
        <w:rPr>
          <w:sz w:val="21"/>
        </w:rPr>
        <w:t xml:space="preserve"> 4</w:t>
      </w:r>
      <w:r>
        <w:rPr>
          <w:sz w:val="21"/>
        </w:rPr>
        <w:t>、不合规</w:t>
      </w:r>
      <w:r>
        <w:rPr>
          <w:sz w:val="21"/>
        </w:rPr>
        <w:t xml:space="preserve"> 6</w:t>
      </w:r>
      <w:r>
        <w:rPr>
          <w:sz w:val="21"/>
        </w:rPr>
        <w:t>、需人工核查</w:t>
      </w:r>
      <w:r>
        <w:rPr>
          <w:sz w:val="21"/>
        </w:rPr>
        <w:t xml:space="preserve"> 6</w:t>
      </w:r>
      <w:r>
        <w:rPr>
          <w:sz w:val="21"/>
        </w:rPr>
        <w:t>）</w:t>
      </w:r>
    </w:p>
    <w:p w14:paraId="496736F2" w14:textId="77777777" w:rsidR="006245EB" w:rsidRDefault="00FD6828">
      <w:pPr>
        <w:spacing w:before="40" w:after="80"/>
        <w:ind w:left="340"/>
      </w:pPr>
      <w:r>
        <w:rPr>
          <w:sz w:val="19"/>
        </w:rPr>
        <w:t>附图</w:t>
      </w:r>
      <w:r>
        <w:rPr>
          <w:sz w:val="19"/>
        </w:rPr>
        <w:t xml:space="preserve"> 8</w:t>
      </w:r>
      <w:r>
        <w:rPr>
          <w:sz w:val="19"/>
        </w:rPr>
        <w:t xml:space="preserve">　银河麒麟靶机容器内</w:t>
      </w:r>
      <w:r>
        <w:rPr>
          <w:sz w:val="19"/>
        </w:rPr>
        <w:t xml:space="preserve"> Redis </w:t>
      </w:r>
      <w:r>
        <w:rPr>
          <w:sz w:val="19"/>
        </w:rPr>
        <w:t>实跑，</w:t>
      </w:r>
      <w:r>
        <w:rPr>
          <w:sz w:val="19"/>
        </w:rPr>
        <w:t xml:space="preserve">16 </w:t>
      </w:r>
      <w:r>
        <w:rPr>
          <w:sz w:val="19"/>
        </w:rPr>
        <w:t>项判定后生成报告。</w:t>
      </w:r>
    </w:p>
    <w:p w14:paraId="17B3AC05" w14:textId="77777777" w:rsidR="006245EB" w:rsidRDefault="00FD6828">
      <w:pPr>
        <w:keepNext/>
        <w:spacing w:before="120"/>
        <w:jc w:val="center"/>
      </w:pPr>
      <w:r>
        <w:rPr>
          <w:noProof/>
        </w:rPr>
        <w:drawing>
          <wp:inline distT="0" distB="0" distL="0" distR="0" wp14:anchorId="6A7A3447" wp14:editId="6D3485BF">
            <wp:extent cx="5580000" cy="1607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kylin_nginx.png"/>
                    <pic:cNvPicPr/>
                  </pic:nvPicPr>
                  <pic:blipFill>
                    <a:blip r:embed="rId18"/>
                    <a:stretch>
                      <a:fillRect/>
                    </a:stretch>
                  </pic:blipFill>
                  <pic:spPr>
                    <a:xfrm>
                      <a:off x="0" y="0"/>
                      <a:ext cx="5580000" cy="1607040"/>
                    </a:xfrm>
                    <a:prstGeom prst="rect">
                      <a:avLst/>
                    </a:prstGeom>
                  </pic:spPr>
                </pic:pic>
              </a:graphicData>
            </a:graphic>
          </wp:inline>
        </w:drawing>
      </w:r>
    </w:p>
    <w:p w14:paraId="62DB07F1" w14:textId="77777777" w:rsidR="006245EB" w:rsidRDefault="00FD6828">
      <w:pPr>
        <w:keepNext/>
        <w:jc w:val="center"/>
      </w:pPr>
      <w:r>
        <w:rPr>
          <w:sz w:val="21"/>
        </w:rPr>
        <w:t>图</w:t>
      </w:r>
      <w:r>
        <w:rPr>
          <w:sz w:val="21"/>
        </w:rPr>
        <w:t xml:space="preserve"> 9</w:t>
      </w:r>
      <w:r>
        <w:rPr>
          <w:sz w:val="21"/>
        </w:rPr>
        <w:t xml:space="preserve">　</w:t>
      </w:r>
      <w:r>
        <w:rPr>
          <w:sz w:val="21"/>
        </w:rPr>
        <w:t xml:space="preserve">Nginx </w:t>
      </w:r>
      <w:r>
        <w:rPr>
          <w:sz w:val="21"/>
        </w:rPr>
        <w:t>核查脚本（</w:t>
      </w:r>
      <w:r>
        <w:rPr>
          <w:sz w:val="21"/>
        </w:rPr>
        <w:t xml:space="preserve">8 </w:t>
      </w:r>
      <w:r>
        <w:rPr>
          <w:sz w:val="21"/>
        </w:rPr>
        <w:t>项：合规</w:t>
      </w:r>
      <w:r>
        <w:rPr>
          <w:sz w:val="21"/>
        </w:rPr>
        <w:t xml:space="preserve"> 2</w:t>
      </w:r>
      <w:r>
        <w:rPr>
          <w:sz w:val="21"/>
        </w:rPr>
        <w:t>、需人工核查</w:t>
      </w:r>
      <w:r>
        <w:rPr>
          <w:sz w:val="21"/>
        </w:rPr>
        <w:t xml:space="preserve"> 5</w:t>
      </w:r>
      <w:r>
        <w:rPr>
          <w:sz w:val="21"/>
        </w:rPr>
        <w:t>、不适用</w:t>
      </w:r>
      <w:r>
        <w:rPr>
          <w:sz w:val="21"/>
        </w:rPr>
        <w:t xml:space="preserve"> 1</w:t>
      </w:r>
      <w:r>
        <w:rPr>
          <w:sz w:val="21"/>
        </w:rPr>
        <w:t>）</w:t>
      </w:r>
    </w:p>
    <w:p w14:paraId="07CC9760" w14:textId="77777777" w:rsidR="006245EB" w:rsidRDefault="00FD6828">
      <w:pPr>
        <w:spacing w:before="40" w:after="80"/>
        <w:ind w:left="340"/>
      </w:pPr>
      <w:r>
        <w:rPr>
          <w:sz w:val="19"/>
        </w:rPr>
        <w:t>附图</w:t>
      </w:r>
      <w:r>
        <w:rPr>
          <w:sz w:val="19"/>
        </w:rPr>
        <w:t xml:space="preserve"> 9</w:t>
      </w:r>
      <w:r>
        <w:rPr>
          <w:sz w:val="19"/>
        </w:rPr>
        <w:t xml:space="preserve">　银河麒麟靶机容器内</w:t>
      </w:r>
      <w:r>
        <w:rPr>
          <w:sz w:val="19"/>
        </w:rPr>
        <w:t xml:space="preserve"> Nginx </w:t>
      </w:r>
      <w:r>
        <w:rPr>
          <w:sz w:val="19"/>
        </w:rPr>
        <w:t>实跑，</w:t>
      </w:r>
      <w:r>
        <w:rPr>
          <w:sz w:val="19"/>
        </w:rPr>
        <w:t xml:space="preserve">8 </w:t>
      </w:r>
      <w:r>
        <w:rPr>
          <w:sz w:val="19"/>
        </w:rPr>
        <w:t>项判定后生成报告。</w:t>
      </w:r>
    </w:p>
    <w:p w14:paraId="4ED7E3CA" w14:textId="77777777" w:rsidR="006245EB" w:rsidRDefault="00FD6828">
      <w:pPr>
        <w:keepNext/>
        <w:spacing w:before="120"/>
        <w:jc w:val="center"/>
      </w:pPr>
      <w:r>
        <w:rPr>
          <w:noProof/>
        </w:rPr>
        <w:drawing>
          <wp:inline distT="0" distB="0" distL="0" distR="0" wp14:anchorId="12FBD731" wp14:editId="627B2E5E">
            <wp:extent cx="5580000" cy="16070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kylin_tomcat.png"/>
                    <pic:cNvPicPr/>
                  </pic:nvPicPr>
                  <pic:blipFill>
                    <a:blip r:embed="rId19"/>
                    <a:stretch>
                      <a:fillRect/>
                    </a:stretch>
                  </pic:blipFill>
                  <pic:spPr>
                    <a:xfrm>
                      <a:off x="0" y="0"/>
                      <a:ext cx="5580000" cy="1607040"/>
                    </a:xfrm>
                    <a:prstGeom prst="rect">
                      <a:avLst/>
                    </a:prstGeom>
                  </pic:spPr>
                </pic:pic>
              </a:graphicData>
            </a:graphic>
          </wp:inline>
        </w:drawing>
      </w:r>
    </w:p>
    <w:p w14:paraId="4B4A92C6" w14:textId="77777777" w:rsidR="006245EB" w:rsidRDefault="00FD6828">
      <w:pPr>
        <w:keepNext/>
        <w:jc w:val="center"/>
      </w:pPr>
      <w:r>
        <w:rPr>
          <w:sz w:val="21"/>
        </w:rPr>
        <w:t>图</w:t>
      </w:r>
      <w:r>
        <w:rPr>
          <w:sz w:val="21"/>
        </w:rPr>
        <w:t xml:space="preserve"> 10</w:t>
      </w:r>
      <w:r>
        <w:rPr>
          <w:sz w:val="21"/>
        </w:rPr>
        <w:t xml:space="preserve">　</w:t>
      </w:r>
      <w:r>
        <w:rPr>
          <w:sz w:val="21"/>
        </w:rPr>
        <w:t xml:space="preserve">Tomcat </w:t>
      </w:r>
      <w:r>
        <w:rPr>
          <w:sz w:val="21"/>
        </w:rPr>
        <w:t>核查脚本（</w:t>
      </w:r>
      <w:r>
        <w:rPr>
          <w:sz w:val="21"/>
        </w:rPr>
        <w:t xml:space="preserve">8 </w:t>
      </w:r>
      <w:r>
        <w:rPr>
          <w:sz w:val="21"/>
        </w:rPr>
        <w:t>项：合规</w:t>
      </w:r>
      <w:r>
        <w:rPr>
          <w:sz w:val="21"/>
        </w:rPr>
        <w:t xml:space="preserve"> 3</w:t>
      </w:r>
      <w:r>
        <w:rPr>
          <w:sz w:val="21"/>
        </w:rPr>
        <w:t>、需人工核查</w:t>
      </w:r>
      <w:r>
        <w:rPr>
          <w:sz w:val="21"/>
        </w:rPr>
        <w:t xml:space="preserve"> 5</w:t>
      </w:r>
      <w:r>
        <w:rPr>
          <w:sz w:val="21"/>
        </w:rPr>
        <w:t>）</w:t>
      </w:r>
    </w:p>
    <w:p w14:paraId="06EDA055" w14:textId="77777777" w:rsidR="006245EB" w:rsidRDefault="00FD6828">
      <w:pPr>
        <w:spacing w:before="40" w:after="80"/>
        <w:ind w:left="340"/>
      </w:pPr>
      <w:r>
        <w:rPr>
          <w:sz w:val="19"/>
        </w:rPr>
        <w:t>附图</w:t>
      </w:r>
      <w:r>
        <w:rPr>
          <w:sz w:val="19"/>
        </w:rPr>
        <w:t xml:space="preserve"> 10</w:t>
      </w:r>
      <w:r>
        <w:rPr>
          <w:sz w:val="19"/>
        </w:rPr>
        <w:t xml:space="preserve">　银河麒麟靶机容器内</w:t>
      </w:r>
      <w:r>
        <w:rPr>
          <w:sz w:val="19"/>
        </w:rPr>
        <w:t xml:space="preserve"> Tomcat </w:t>
      </w:r>
      <w:r>
        <w:rPr>
          <w:sz w:val="19"/>
        </w:rPr>
        <w:t>实跑，</w:t>
      </w:r>
      <w:r>
        <w:rPr>
          <w:sz w:val="19"/>
        </w:rPr>
        <w:t xml:space="preserve">8 </w:t>
      </w:r>
      <w:r>
        <w:rPr>
          <w:sz w:val="19"/>
        </w:rPr>
        <w:t>项判定后生成报告。</w:t>
      </w:r>
    </w:p>
    <w:p w14:paraId="652C8DA8" w14:textId="77777777" w:rsidR="006245EB" w:rsidRDefault="00FD6828">
      <w:pPr>
        <w:keepNext/>
        <w:spacing w:before="120"/>
        <w:jc w:val="center"/>
      </w:pPr>
      <w:r>
        <w:rPr>
          <w:noProof/>
        </w:rPr>
        <w:lastRenderedPageBreak/>
        <w:drawing>
          <wp:inline distT="0" distB="0" distL="0" distR="0" wp14:anchorId="2AAEB580" wp14:editId="0B75B1D1">
            <wp:extent cx="5580000" cy="16784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kylin_dm.png"/>
                    <pic:cNvPicPr/>
                  </pic:nvPicPr>
                  <pic:blipFill>
                    <a:blip r:embed="rId20"/>
                    <a:stretch>
                      <a:fillRect/>
                    </a:stretch>
                  </pic:blipFill>
                  <pic:spPr>
                    <a:xfrm>
                      <a:off x="0" y="0"/>
                      <a:ext cx="5580000" cy="1678464"/>
                    </a:xfrm>
                    <a:prstGeom prst="rect">
                      <a:avLst/>
                    </a:prstGeom>
                  </pic:spPr>
                </pic:pic>
              </a:graphicData>
            </a:graphic>
          </wp:inline>
        </w:drawing>
      </w:r>
    </w:p>
    <w:p w14:paraId="79434962" w14:textId="77777777" w:rsidR="006245EB" w:rsidRDefault="00FD6828">
      <w:pPr>
        <w:keepNext/>
        <w:jc w:val="center"/>
      </w:pPr>
      <w:r>
        <w:rPr>
          <w:sz w:val="21"/>
        </w:rPr>
        <w:t>图</w:t>
      </w:r>
      <w:r>
        <w:rPr>
          <w:sz w:val="21"/>
        </w:rPr>
        <w:t xml:space="preserve"> 11</w:t>
      </w:r>
      <w:r>
        <w:rPr>
          <w:sz w:val="21"/>
        </w:rPr>
        <w:t xml:space="preserve">　达梦核查脚本（靶机无</w:t>
      </w:r>
      <w:r>
        <w:rPr>
          <w:sz w:val="21"/>
        </w:rPr>
        <w:t xml:space="preserve"> disql </w:t>
      </w:r>
      <w:r>
        <w:rPr>
          <w:sz w:val="21"/>
        </w:rPr>
        <w:t>客户端，</w:t>
      </w:r>
      <w:r>
        <w:rPr>
          <w:sz w:val="21"/>
        </w:rPr>
        <w:t xml:space="preserve">19 </w:t>
      </w:r>
      <w:r>
        <w:rPr>
          <w:sz w:val="21"/>
        </w:rPr>
        <w:t>项标记为不适用）</w:t>
      </w:r>
    </w:p>
    <w:p w14:paraId="25632F43" w14:textId="77777777" w:rsidR="006245EB" w:rsidRDefault="00FD6828">
      <w:pPr>
        <w:spacing w:before="40" w:after="80"/>
        <w:ind w:left="340"/>
      </w:pPr>
      <w:r>
        <w:rPr>
          <w:sz w:val="19"/>
        </w:rPr>
        <w:t>附图</w:t>
      </w:r>
      <w:r>
        <w:rPr>
          <w:sz w:val="19"/>
        </w:rPr>
        <w:t xml:space="preserve"> 11</w:t>
      </w:r>
      <w:r>
        <w:rPr>
          <w:sz w:val="19"/>
        </w:rPr>
        <w:t xml:space="preserve">　靶机未安装达梦</w:t>
      </w:r>
      <w:r>
        <w:rPr>
          <w:sz w:val="19"/>
        </w:rPr>
        <w:t xml:space="preserve"> disql </w:t>
      </w:r>
      <w:r>
        <w:rPr>
          <w:sz w:val="19"/>
        </w:rPr>
        <w:t>客户端，</w:t>
      </w:r>
      <w:r>
        <w:rPr>
          <w:sz w:val="19"/>
        </w:rPr>
        <w:t xml:space="preserve">19 </w:t>
      </w:r>
      <w:r>
        <w:rPr>
          <w:sz w:val="19"/>
        </w:rPr>
        <w:t>项标记为不适用。</w:t>
      </w:r>
    </w:p>
    <w:p w14:paraId="6918DE27" w14:textId="77777777" w:rsidR="006245EB" w:rsidRDefault="00FD6828">
      <w:pPr>
        <w:keepNext/>
        <w:spacing w:before="120"/>
        <w:jc w:val="center"/>
      </w:pPr>
      <w:r>
        <w:rPr>
          <w:noProof/>
        </w:rPr>
        <w:drawing>
          <wp:inline distT="0" distB="0" distL="0" distR="0" wp14:anchorId="3D3348E3" wp14:editId="737FFB83">
            <wp:extent cx="5580000" cy="16784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_kylin_sqlserver.png"/>
                    <pic:cNvPicPr/>
                  </pic:nvPicPr>
                  <pic:blipFill>
                    <a:blip r:embed="rId21"/>
                    <a:stretch>
                      <a:fillRect/>
                    </a:stretch>
                  </pic:blipFill>
                  <pic:spPr>
                    <a:xfrm>
                      <a:off x="0" y="0"/>
                      <a:ext cx="5580000" cy="1678464"/>
                    </a:xfrm>
                    <a:prstGeom prst="rect">
                      <a:avLst/>
                    </a:prstGeom>
                  </pic:spPr>
                </pic:pic>
              </a:graphicData>
            </a:graphic>
          </wp:inline>
        </w:drawing>
      </w:r>
    </w:p>
    <w:p w14:paraId="7A0F5C93" w14:textId="77777777" w:rsidR="006245EB" w:rsidRDefault="00FD6828">
      <w:pPr>
        <w:keepNext/>
        <w:jc w:val="center"/>
      </w:pPr>
      <w:r>
        <w:rPr>
          <w:sz w:val="21"/>
        </w:rPr>
        <w:t>图</w:t>
      </w:r>
      <w:r>
        <w:rPr>
          <w:sz w:val="21"/>
        </w:rPr>
        <w:t xml:space="preserve"> 12</w:t>
      </w:r>
      <w:r>
        <w:rPr>
          <w:sz w:val="21"/>
        </w:rPr>
        <w:t xml:space="preserve">　</w:t>
      </w:r>
      <w:r>
        <w:rPr>
          <w:sz w:val="21"/>
        </w:rPr>
        <w:t xml:space="preserve">SQL Server </w:t>
      </w:r>
      <w:r>
        <w:rPr>
          <w:sz w:val="21"/>
        </w:rPr>
        <w:t>核查脚本（靶机无实例，</w:t>
      </w:r>
      <w:r>
        <w:rPr>
          <w:sz w:val="21"/>
        </w:rPr>
        <w:t xml:space="preserve">18 </w:t>
      </w:r>
      <w:r>
        <w:rPr>
          <w:sz w:val="21"/>
        </w:rPr>
        <w:t>项标记为不适用）</w:t>
      </w:r>
    </w:p>
    <w:p w14:paraId="3A5F6E83" w14:textId="77777777" w:rsidR="006245EB" w:rsidRDefault="00FD6828">
      <w:pPr>
        <w:spacing w:before="40" w:after="80"/>
        <w:ind w:left="340"/>
      </w:pPr>
      <w:r>
        <w:rPr>
          <w:sz w:val="19"/>
        </w:rPr>
        <w:t>附图</w:t>
      </w:r>
      <w:r>
        <w:rPr>
          <w:sz w:val="19"/>
        </w:rPr>
        <w:t xml:space="preserve"> 12</w:t>
      </w:r>
      <w:r>
        <w:rPr>
          <w:sz w:val="19"/>
        </w:rPr>
        <w:t xml:space="preserve">　靶机无</w:t>
      </w:r>
      <w:r>
        <w:rPr>
          <w:sz w:val="19"/>
        </w:rPr>
        <w:t xml:space="preserve"> SQL Server </w:t>
      </w:r>
      <w:r>
        <w:rPr>
          <w:sz w:val="19"/>
        </w:rPr>
        <w:t>实例，</w:t>
      </w:r>
      <w:r>
        <w:rPr>
          <w:sz w:val="19"/>
        </w:rPr>
        <w:t xml:space="preserve">18 </w:t>
      </w:r>
      <w:r>
        <w:rPr>
          <w:sz w:val="19"/>
        </w:rPr>
        <w:t>项标记为不适用。</w:t>
      </w:r>
    </w:p>
    <w:p w14:paraId="7A1F5BD9" w14:textId="77777777" w:rsidR="006245EB" w:rsidRDefault="00FD6828">
      <w:pPr>
        <w:keepNext/>
        <w:spacing w:before="120"/>
        <w:jc w:val="center"/>
      </w:pPr>
      <w:r>
        <w:rPr>
          <w:noProof/>
        </w:rPr>
        <w:lastRenderedPageBreak/>
        <w:drawing>
          <wp:inline distT="0" distB="0" distL="0" distR="0" wp14:anchorId="0FE0C2A2" wp14:editId="3C978603">
            <wp:extent cx="5580000" cy="43842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n_sqlserver.png"/>
                    <pic:cNvPicPr/>
                  </pic:nvPicPr>
                  <pic:blipFill>
                    <a:blip r:embed="rId22"/>
                    <a:stretch>
                      <a:fillRect/>
                    </a:stretch>
                  </pic:blipFill>
                  <pic:spPr>
                    <a:xfrm>
                      <a:off x="0" y="0"/>
                      <a:ext cx="5580000" cy="4384286"/>
                    </a:xfrm>
                    <a:prstGeom prst="rect">
                      <a:avLst/>
                    </a:prstGeom>
                  </pic:spPr>
                </pic:pic>
              </a:graphicData>
            </a:graphic>
          </wp:inline>
        </w:drawing>
      </w:r>
    </w:p>
    <w:p w14:paraId="20137FE2" w14:textId="77777777" w:rsidR="006245EB" w:rsidRDefault="00FD6828">
      <w:pPr>
        <w:keepNext/>
        <w:jc w:val="center"/>
      </w:pPr>
      <w:r>
        <w:rPr>
          <w:sz w:val="21"/>
        </w:rPr>
        <w:t>图</w:t>
      </w:r>
      <w:r>
        <w:rPr>
          <w:sz w:val="21"/>
        </w:rPr>
        <w:t xml:space="preserve"> 13</w:t>
      </w:r>
      <w:r>
        <w:rPr>
          <w:sz w:val="21"/>
        </w:rPr>
        <w:t xml:space="preserve">　</w:t>
      </w:r>
      <w:r>
        <w:rPr>
          <w:sz w:val="21"/>
        </w:rPr>
        <w:t xml:space="preserve">SQL Server </w:t>
      </w:r>
      <w:r>
        <w:rPr>
          <w:sz w:val="21"/>
        </w:rPr>
        <w:t>数据库核查报告（</w:t>
      </w:r>
      <w:r>
        <w:rPr>
          <w:sz w:val="21"/>
        </w:rPr>
        <w:t xml:space="preserve">18 </w:t>
      </w:r>
      <w:r>
        <w:rPr>
          <w:sz w:val="21"/>
        </w:rPr>
        <w:t>项：合规</w:t>
      </w:r>
      <w:r>
        <w:rPr>
          <w:sz w:val="21"/>
        </w:rPr>
        <w:t xml:space="preserve"> 4</w:t>
      </w:r>
      <w:r>
        <w:rPr>
          <w:sz w:val="21"/>
        </w:rPr>
        <w:t>、不合规</w:t>
      </w:r>
      <w:r>
        <w:rPr>
          <w:sz w:val="21"/>
        </w:rPr>
        <w:t xml:space="preserve"> 4</w:t>
      </w:r>
      <w:r>
        <w:rPr>
          <w:sz w:val="21"/>
        </w:rPr>
        <w:t>、需人工核查</w:t>
      </w:r>
      <w:r>
        <w:rPr>
          <w:sz w:val="21"/>
        </w:rPr>
        <w:t xml:space="preserve"> 10</w:t>
      </w:r>
      <w:r>
        <w:rPr>
          <w:sz w:val="21"/>
        </w:rPr>
        <w:t>）</w:t>
      </w:r>
    </w:p>
    <w:p w14:paraId="271DB1E2" w14:textId="77777777" w:rsidR="006245EB" w:rsidRDefault="00FD6828">
      <w:pPr>
        <w:spacing w:before="40" w:after="80"/>
        <w:ind w:left="340"/>
      </w:pPr>
      <w:r>
        <w:rPr>
          <w:sz w:val="19"/>
        </w:rPr>
        <w:t>附图</w:t>
      </w:r>
      <w:r>
        <w:rPr>
          <w:sz w:val="19"/>
        </w:rPr>
        <w:t xml:space="preserve"> 13</w:t>
      </w:r>
      <w:r>
        <w:rPr>
          <w:sz w:val="19"/>
        </w:rPr>
        <w:t xml:space="preserve">　</w:t>
      </w:r>
      <w:r>
        <w:rPr>
          <w:sz w:val="19"/>
        </w:rPr>
        <w:t xml:space="preserve">SQL Server </w:t>
      </w:r>
      <w:r>
        <w:rPr>
          <w:sz w:val="19"/>
        </w:rPr>
        <w:t>组件核查报告，统计卡显示</w:t>
      </w:r>
      <w:r>
        <w:rPr>
          <w:sz w:val="19"/>
        </w:rPr>
        <w:t xml:space="preserve"> 18 </w:t>
      </w:r>
      <w:r>
        <w:rPr>
          <w:sz w:val="19"/>
        </w:rPr>
        <w:t>项的判定分布，明细列出每项的检测详情与建议。</w:t>
      </w:r>
    </w:p>
    <w:p w14:paraId="393DE818" w14:textId="77777777" w:rsidR="006245EB" w:rsidRDefault="00FD6828">
      <w:pPr>
        <w:keepNext/>
        <w:spacing w:before="120"/>
        <w:jc w:val="center"/>
      </w:pPr>
      <w:r>
        <w:rPr>
          <w:noProof/>
        </w:rPr>
        <w:lastRenderedPageBreak/>
        <w:drawing>
          <wp:inline distT="0" distB="0" distL="0" distR="0" wp14:anchorId="1BFCEDAB" wp14:editId="51368506">
            <wp:extent cx="5580000" cy="43842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ylin_mysql.png"/>
                    <pic:cNvPicPr/>
                  </pic:nvPicPr>
                  <pic:blipFill>
                    <a:blip r:embed="rId23"/>
                    <a:stretch>
                      <a:fillRect/>
                    </a:stretch>
                  </pic:blipFill>
                  <pic:spPr>
                    <a:xfrm>
                      <a:off x="0" y="0"/>
                      <a:ext cx="5580000" cy="4384286"/>
                    </a:xfrm>
                    <a:prstGeom prst="rect">
                      <a:avLst/>
                    </a:prstGeom>
                  </pic:spPr>
                </pic:pic>
              </a:graphicData>
            </a:graphic>
          </wp:inline>
        </w:drawing>
      </w:r>
    </w:p>
    <w:p w14:paraId="16FDB504" w14:textId="77777777" w:rsidR="006245EB" w:rsidRDefault="00FD6828">
      <w:pPr>
        <w:keepNext/>
        <w:jc w:val="center"/>
      </w:pPr>
      <w:r>
        <w:rPr>
          <w:sz w:val="21"/>
        </w:rPr>
        <w:t>图</w:t>
      </w:r>
      <w:r>
        <w:rPr>
          <w:sz w:val="21"/>
        </w:rPr>
        <w:t xml:space="preserve"> 14</w:t>
      </w:r>
      <w:r>
        <w:rPr>
          <w:sz w:val="21"/>
        </w:rPr>
        <w:t xml:space="preserve">　</w:t>
      </w:r>
      <w:r>
        <w:rPr>
          <w:sz w:val="21"/>
        </w:rPr>
        <w:t xml:space="preserve">MySQL </w:t>
      </w:r>
      <w:r>
        <w:rPr>
          <w:sz w:val="21"/>
        </w:rPr>
        <w:t>数据库核查报告（</w:t>
      </w:r>
      <w:r>
        <w:rPr>
          <w:sz w:val="21"/>
        </w:rPr>
        <w:t xml:space="preserve">19 </w:t>
      </w:r>
      <w:r>
        <w:rPr>
          <w:sz w:val="21"/>
        </w:rPr>
        <w:t>项：合规</w:t>
      </w:r>
      <w:r>
        <w:rPr>
          <w:sz w:val="21"/>
        </w:rPr>
        <w:t xml:space="preserve"> 6</w:t>
      </w:r>
      <w:r>
        <w:rPr>
          <w:sz w:val="21"/>
        </w:rPr>
        <w:t>、不合规</w:t>
      </w:r>
      <w:r>
        <w:rPr>
          <w:sz w:val="21"/>
        </w:rPr>
        <w:t xml:space="preserve"> 5</w:t>
      </w:r>
      <w:r>
        <w:rPr>
          <w:sz w:val="21"/>
        </w:rPr>
        <w:t>、需人工核查</w:t>
      </w:r>
      <w:r>
        <w:rPr>
          <w:sz w:val="21"/>
        </w:rPr>
        <w:t xml:space="preserve"> 8</w:t>
      </w:r>
      <w:r>
        <w:rPr>
          <w:sz w:val="21"/>
        </w:rPr>
        <w:t>）</w:t>
      </w:r>
    </w:p>
    <w:p w14:paraId="1E161B32" w14:textId="77777777" w:rsidR="006245EB" w:rsidRDefault="00FD6828">
      <w:pPr>
        <w:spacing w:before="40" w:after="80"/>
        <w:ind w:left="340"/>
      </w:pPr>
      <w:r>
        <w:rPr>
          <w:sz w:val="19"/>
        </w:rPr>
        <w:t>附图</w:t>
      </w:r>
      <w:r>
        <w:rPr>
          <w:sz w:val="19"/>
        </w:rPr>
        <w:t xml:space="preserve"> 14</w:t>
      </w:r>
      <w:r>
        <w:rPr>
          <w:sz w:val="19"/>
        </w:rPr>
        <w:t xml:space="preserve">　</w:t>
      </w:r>
      <w:r>
        <w:rPr>
          <w:sz w:val="19"/>
        </w:rPr>
        <w:t xml:space="preserve">MySQL </w:t>
      </w:r>
      <w:r>
        <w:rPr>
          <w:sz w:val="19"/>
        </w:rPr>
        <w:t>组件核查报告，报告头显示连接串、数据库版本与核查时间。</w:t>
      </w:r>
    </w:p>
    <w:p w14:paraId="511DFE3E" w14:textId="77777777" w:rsidR="006245EB" w:rsidRDefault="00FD6828">
      <w:pPr>
        <w:keepNext/>
        <w:spacing w:before="120"/>
        <w:jc w:val="center"/>
      </w:pPr>
      <w:r>
        <w:rPr>
          <w:noProof/>
        </w:rPr>
        <w:lastRenderedPageBreak/>
        <w:drawing>
          <wp:inline distT="0" distB="0" distL="0" distR="0" wp14:anchorId="339A1118" wp14:editId="388E9E5C">
            <wp:extent cx="5580000" cy="358714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ylin_nginx.png"/>
                    <pic:cNvPicPr/>
                  </pic:nvPicPr>
                  <pic:blipFill>
                    <a:blip r:embed="rId24"/>
                    <a:stretch>
                      <a:fillRect/>
                    </a:stretch>
                  </pic:blipFill>
                  <pic:spPr>
                    <a:xfrm>
                      <a:off x="0" y="0"/>
                      <a:ext cx="5580000" cy="3587143"/>
                    </a:xfrm>
                    <a:prstGeom prst="rect">
                      <a:avLst/>
                    </a:prstGeom>
                  </pic:spPr>
                </pic:pic>
              </a:graphicData>
            </a:graphic>
          </wp:inline>
        </w:drawing>
      </w:r>
    </w:p>
    <w:p w14:paraId="06AF6964" w14:textId="77777777" w:rsidR="006245EB" w:rsidRDefault="00FD6828">
      <w:pPr>
        <w:keepNext/>
        <w:jc w:val="center"/>
      </w:pPr>
      <w:r>
        <w:rPr>
          <w:sz w:val="21"/>
        </w:rPr>
        <w:t>图</w:t>
      </w:r>
      <w:r>
        <w:rPr>
          <w:sz w:val="21"/>
        </w:rPr>
        <w:t xml:space="preserve"> 15</w:t>
      </w:r>
      <w:r>
        <w:rPr>
          <w:sz w:val="21"/>
        </w:rPr>
        <w:t xml:space="preserve">　</w:t>
      </w:r>
      <w:r>
        <w:rPr>
          <w:sz w:val="21"/>
        </w:rPr>
        <w:t xml:space="preserve">Nginx </w:t>
      </w:r>
      <w:r>
        <w:rPr>
          <w:sz w:val="21"/>
        </w:rPr>
        <w:t>中间件核查报告（</w:t>
      </w:r>
      <w:r>
        <w:rPr>
          <w:sz w:val="21"/>
        </w:rPr>
        <w:t xml:space="preserve">8 </w:t>
      </w:r>
      <w:r>
        <w:rPr>
          <w:sz w:val="21"/>
        </w:rPr>
        <w:t>项：合规</w:t>
      </w:r>
      <w:r>
        <w:rPr>
          <w:sz w:val="21"/>
        </w:rPr>
        <w:t xml:space="preserve"> 2</w:t>
      </w:r>
      <w:r>
        <w:rPr>
          <w:sz w:val="21"/>
        </w:rPr>
        <w:t>、需人工核查</w:t>
      </w:r>
      <w:r>
        <w:rPr>
          <w:sz w:val="21"/>
        </w:rPr>
        <w:t xml:space="preserve"> 5</w:t>
      </w:r>
      <w:r>
        <w:rPr>
          <w:sz w:val="21"/>
        </w:rPr>
        <w:t>、不适用</w:t>
      </w:r>
      <w:r>
        <w:rPr>
          <w:sz w:val="21"/>
        </w:rPr>
        <w:t xml:space="preserve"> 1</w:t>
      </w:r>
      <w:r>
        <w:rPr>
          <w:sz w:val="21"/>
        </w:rPr>
        <w:t>）</w:t>
      </w:r>
    </w:p>
    <w:p w14:paraId="126AE524" w14:textId="77777777" w:rsidR="006245EB" w:rsidRDefault="00FD6828">
      <w:pPr>
        <w:spacing w:before="40" w:after="80"/>
        <w:ind w:left="340"/>
      </w:pPr>
      <w:r>
        <w:rPr>
          <w:sz w:val="19"/>
        </w:rPr>
        <w:t>附图</w:t>
      </w:r>
      <w:r>
        <w:rPr>
          <w:sz w:val="19"/>
        </w:rPr>
        <w:t xml:space="preserve"> 15</w:t>
      </w:r>
      <w:r>
        <w:rPr>
          <w:sz w:val="19"/>
        </w:rPr>
        <w:t xml:space="preserve">　</w:t>
      </w:r>
      <w:r>
        <w:rPr>
          <w:sz w:val="19"/>
        </w:rPr>
        <w:t xml:space="preserve">Nginx </w:t>
      </w:r>
      <w:r>
        <w:rPr>
          <w:sz w:val="19"/>
        </w:rPr>
        <w:t>中间件核查报告，</w:t>
      </w:r>
      <w:r>
        <w:rPr>
          <w:sz w:val="19"/>
        </w:rPr>
        <w:t xml:space="preserve">8 </w:t>
      </w:r>
      <w:r>
        <w:rPr>
          <w:sz w:val="19"/>
        </w:rPr>
        <w:t>项判定与对应指导书条款。</w:t>
      </w:r>
    </w:p>
    <w:p w14:paraId="29E55851" w14:textId="77777777" w:rsidR="006245EB" w:rsidRDefault="00FD6828">
      <w:pPr>
        <w:keepNext/>
        <w:spacing w:before="120"/>
        <w:jc w:val="center"/>
      </w:pPr>
      <w:r>
        <w:rPr>
          <w:noProof/>
        </w:rPr>
        <w:drawing>
          <wp:inline distT="0" distB="0" distL="0" distR="0" wp14:anchorId="525E04B1" wp14:editId="7BE6C8E6">
            <wp:extent cx="5580000" cy="34277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ylin_redis.png"/>
                    <pic:cNvPicPr/>
                  </pic:nvPicPr>
                  <pic:blipFill>
                    <a:blip r:embed="rId25"/>
                    <a:stretch>
                      <a:fillRect/>
                    </a:stretch>
                  </pic:blipFill>
                  <pic:spPr>
                    <a:xfrm>
                      <a:off x="0" y="0"/>
                      <a:ext cx="5580000" cy="3427714"/>
                    </a:xfrm>
                    <a:prstGeom prst="rect">
                      <a:avLst/>
                    </a:prstGeom>
                  </pic:spPr>
                </pic:pic>
              </a:graphicData>
            </a:graphic>
          </wp:inline>
        </w:drawing>
      </w:r>
    </w:p>
    <w:p w14:paraId="5E79E4C7" w14:textId="77777777" w:rsidR="006245EB" w:rsidRDefault="00FD6828">
      <w:pPr>
        <w:keepNext/>
        <w:jc w:val="center"/>
      </w:pPr>
      <w:r>
        <w:rPr>
          <w:sz w:val="21"/>
        </w:rPr>
        <w:t>图</w:t>
      </w:r>
      <w:r>
        <w:rPr>
          <w:sz w:val="21"/>
        </w:rPr>
        <w:t xml:space="preserve"> 16</w:t>
      </w:r>
      <w:r>
        <w:rPr>
          <w:sz w:val="21"/>
        </w:rPr>
        <w:t xml:space="preserve">　</w:t>
      </w:r>
      <w:r>
        <w:rPr>
          <w:sz w:val="21"/>
        </w:rPr>
        <w:t xml:space="preserve">Redis </w:t>
      </w:r>
      <w:r>
        <w:rPr>
          <w:sz w:val="21"/>
        </w:rPr>
        <w:t>数据库核查报告（</w:t>
      </w:r>
      <w:r>
        <w:rPr>
          <w:sz w:val="21"/>
        </w:rPr>
        <w:t xml:space="preserve">16 </w:t>
      </w:r>
      <w:r>
        <w:rPr>
          <w:sz w:val="21"/>
        </w:rPr>
        <w:t>项：合规</w:t>
      </w:r>
      <w:r>
        <w:rPr>
          <w:sz w:val="21"/>
        </w:rPr>
        <w:t xml:space="preserve"> 4</w:t>
      </w:r>
      <w:r>
        <w:rPr>
          <w:sz w:val="21"/>
        </w:rPr>
        <w:t>、不合规</w:t>
      </w:r>
      <w:r>
        <w:rPr>
          <w:sz w:val="21"/>
        </w:rPr>
        <w:t xml:space="preserve"> 6</w:t>
      </w:r>
      <w:r>
        <w:rPr>
          <w:sz w:val="21"/>
        </w:rPr>
        <w:t>、需人工核查</w:t>
      </w:r>
      <w:r>
        <w:rPr>
          <w:sz w:val="21"/>
        </w:rPr>
        <w:t xml:space="preserve"> 6</w:t>
      </w:r>
      <w:r>
        <w:rPr>
          <w:sz w:val="21"/>
        </w:rPr>
        <w:t>）</w:t>
      </w:r>
    </w:p>
    <w:p w14:paraId="054A9FD5" w14:textId="77777777" w:rsidR="006245EB" w:rsidRDefault="00FD6828">
      <w:pPr>
        <w:spacing w:before="40" w:after="80"/>
        <w:ind w:left="340"/>
      </w:pPr>
      <w:r>
        <w:rPr>
          <w:sz w:val="19"/>
        </w:rPr>
        <w:t>附图</w:t>
      </w:r>
      <w:r>
        <w:rPr>
          <w:sz w:val="19"/>
        </w:rPr>
        <w:t xml:space="preserve"> 16</w:t>
      </w:r>
      <w:r>
        <w:rPr>
          <w:sz w:val="19"/>
        </w:rPr>
        <w:t xml:space="preserve">　</w:t>
      </w:r>
      <w:r>
        <w:rPr>
          <w:sz w:val="19"/>
        </w:rPr>
        <w:t xml:space="preserve">Redis </w:t>
      </w:r>
      <w:r>
        <w:rPr>
          <w:sz w:val="19"/>
        </w:rPr>
        <w:t>组件核查报告，报告头显示连接串（</w:t>
      </w:r>
      <w:r>
        <w:rPr>
          <w:sz w:val="19"/>
        </w:rPr>
        <w:t>127.0.0.1:6379</w:t>
      </w:r>
      <w:r>
        <w:rPr>
          <w:sz w:val="19"/>
        </w:rPr>
        <w:t>）与版本，</w:t>
      </w:r>
      <w:r>
        <w:rPr>
          <w:sz w:val="19"/>
        </w:rPr>
        <w:t xml:space="preserve">16 </w:t>
      </w:r>
      <w:r>
        <w:rPr>
          <w:sz w:val="19"/>
        </w:rPr>
        <w:t>项的判定与对应指导书条款。</w:t>
      </w:r>
    </w:p>
    <w:p w14:paraId="1AE25352" w14:textId="77777777" w:rsidR="006245EB" w:rsidRDefault="00FD6828">
      <w:pPr>
        <w:keepNext/>
        <w:spacing w:before="120"/>
        <w:jc w:val="center"/>
      </w:pPr>
      <w:r>
        <w:rPr>
          <w:noProof/>
        </w:rPr>
        <w:lastRenderedPageBreak/>
        <w:drawing>
          <wp:inline distT="0" distB="0" distL="0" distR="0" wp14:anchorId="5FB60E26" wp14:editId="6649A58A">
            <wp:extent cx="5580000" cy="43300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win_1_4.png"/>
                    <pic:cNvPicPr/>
                  </pic:nvPicPr>
                  <pic:blipFill>
                    <a:blip r:embed="rId26"/>
                    <a:stretch>
                      <a:fillRect/>
                    </a:stretch>
                  </pic:blipFill>
                  <pic:spPr>
                    <a:xfrm>
                      <a:off x="0" y="0"/>
                      <a:ext cx="5580000" cy="4330080"/>
                    </a:xfrm>
                    <a:prstGeom prst="rect">
                      <a:avLst/>
                    </a:prstGeom>
                  </pic:spPr>
                </pic:pic>
              </a:graphicData>
            </a:graphic>
          </wp:inline>
        </w:drawing>
      </w:r>
    </w:p>
    <w:p w14:paraId="77A33951" w14:textId="77777777" w:rsidR="006245EB" w:rsidRDefault="00FD6828">
      <w:pPr>
        <w:keepNext/>
        <w:jc w:val="center"/>
      </w:pPr>
      <w:r>
        <w:rPr>
          <w:sz w:val="21"/>
        </w:rPr>
        <w:t>图</w:t>
      </w:r>
      <w:r>
        <w:rPr>
          <w:sz w:val="21"/>
        </w:rPr>
        <w:t xml:space="preserve"> 17</w:t>
      </w:r>
      <w:r>
        <w:rPr>
          <w:sz w:val="21"/>
        </w:rPr>
        <w:t xml:space="preserve">　</w:t>
      </w:r>
      <w:r>
        <w:rPr>
          <w:sz w:val="21"/>
        </w:rPr>
        <w:t xml:space="preserve">Windows </w:t>
      </w:r>
      <w:r>
        <w:rPr>
          <w:sz w:val="21"/>
        </w:rPr>
        <w:t>核查项</w:t>
      </w:r>
      <w:r>
        <w:rPr>
          <w:sz w:val="21"/>
        </w:rPr>
        <w:t xml:space="preserve"> 1.4 </w:t>
      </w:r>
      <w:r>
        <w:rPr>
          <w:sz w:val="21"/>
        </w:rPr>
        <w:t>防火墙策略：判定「合规」</w:t>
      </w:r>
      <w:r>
        <w:rPr>
          <w:sz w:val="21"/>
        </w:rPr>
        <w:t xml:space="preserve"> ↔ </w:t>
      </w:r>
      <w:r>
        <w:rPr>
          <w:sz w:val="21"/>
        </w:rPr>
        <w:t>实测域配置文件状态「启用」</w:t>
      </w:r>
    </w:p>
    <w:p w14:paraId="4BDAD209" w14:textId="77777777" w:rsidR="006245EB" w:rsidRDefault="00FD6828">
      <w:pPr>
        <w:spacing w:before="40" w:after="80"/>
        <w:ind w:left="340"/>
      </w:pPr>
      <w:r>
        <w:rPr>
          <w:sz w:val="19"/>
        </w:rPr>
        <w:t>附图</w:t>
      </w:r>
      <w:r>
        <w:rPr>
          <w:sz w:val="19"/>
        </w:rPr>
        <w:t xml:space="preserve"> 17</w:t>
      </w:r>
      <w:r>
        <w:rPr>
          <w:sz w:val="19"/>
        </w:rPr>
        <w:t xml:space="preserve">　本机</w:t>
      </w:r>
      <w:r>
        <w:rPr>
          <w:sz w:val="19"/>
        </w:rPr>
        <w:t xml:space="preserve"> Windows </w:t>
      </w:r>
      <w:r>
        <w:rPr>
          <w:sz w:val="19"/>
        </w:rPr>
        <w:t>实际环境。上半为脚本输出中的该项判定行，下半为脚本源码里该项的原始检测命令</w:t>
      </w:r>
      <w:r>
        <w:rPr>
          <w:sz w:val="19"/>
        </w:rPr>
        <w:t xml:space="preserve"> netsh advfirewall show allprofiles </w:t>
      </w:r>
      <w:r>
        <w:rPr>
          <w:sz w:val="19"/>
        </w:rPr>
        <w:t>的实际输出，显示防火墙已启用。</w:t>
      </w:r>
    </w:p>
    <w:p w14:paraId="24B8759E" w14:textId="77777777" w:rsidR="006245EB" w:rsidRDefault="00FD6828">
      <w:pPr>
        <w:keepNext/>
        <w:spacing w:before="120"/>
        <w:jc w:val="center"/>
      </w:pPr>
      <w:r>
        <w:rPr>
          <w:noProof/>
        </w:rPr>
        <w:lastRenderedPageBreak/>
        <w:drawing>
          <wp:inline distT="0" distB="0" distL="0" distR="0" wp14:anchorId="326081E4" wp14:editId="3B63CABD">
            <wp:extent cx="5580000" cy="274982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win_1_5.png"/>
                    <pic:cNvPicPr/>
                  </pic:nvPicPr>
                  <pic:blipFill>
                    <a:blip r:embed="rId27"/>
                    <a:stretch>
                      <a:fillRect/>
                    </a:stretch>
                  </pic:blipFill>
                  <pic:spPr>
                    <a:xfrm>
                      <a:off x="0" y="0"/>
                      <a:ext cx="5580000" cy="2749824"/>
                    </a:xfrm>
                    <a:prstGeom prst="rect">
                      <a:avLst/>
                    </a:prstGeom>
                  </pic:spPr>
                </pic:pic>
              </a:graphicData>
            </a:graphic>
          </wp:inline>
        </w:drawing>
      </w:r>
    </w:p>
    <w:p w14:paraId="5384F9C7" w14:textId="77777777" w:rsidR="006245EB" w:rsidRDefault="00FD6828">
      <w:pPr>
        <w:keepNext/>
        <w:jc w:val="center"/>
      </w:pPr>
      <w:r>
        <w:rPr>
          <w:sz w:val="21"/>
        </w:rPr>
        <w:t>图</w:t>
      </w:r>
      <w:r>
        <w:rPr>
          <w:sz w:val="21"/>
        </w:rPr>
        <w:t xml:space="preserve"> 18</w:t>
      </w:r>
      <w:r>
        <w:rPr>
          <w:sz w:val="21"/>
        </w:rPr>
        <w:t xml:space="preserve">　</w:t>
      </w:r>
      <w:r>
        <w:rPr>
          <w:sz w:val="21"/>
        </w:rPr>
        <w:t xml:space="preserve">Windows </w:t>
      </w:r>
      <w:r>
        <w:rPr>
          <w:sz w:val="21"/>
        </w:rPr>
        <w:t>核查项</w:t>
      </w:r>
      <w:r>
        <w:rPr>
          <w:sz w:val="21"/>
        </w:rPr>
        <w:t xml:space="preserve"> 1.5 </w:t>
      </w:r>
      <w:r>
        <w:rPr>
          <w:sz w:val="21"/>
        </w:rPr>
        <w:t>停用冗余网络设置：判定「不合规」</w:t>
      </w:r>
      <w:r>
        <w:rPr>
          <w:sz w:val="21"/>
        </w:rPr>
        <w:t xml:space="preserve"> ↔ </w:t>
      </w:r>
      <w:r>
        <w:rPr>
          <w:sz w:val="21"/>
        </w:rPr>
        <w:t>实测接口</w:t>
      </w:r>
      <w:r>
        <w:rPr>
          <w:sz w:val="21"/>
        </w:rPr>
        <w:t xml:space="preserve"> NetbiosOptions=0x0</w:t>
      </w:r>
      <w:r>
        <w:rPr>
          <w:sz w:val="21"/>
        </w:rPr>
        <w:t>（未禁用）</w:t>
      </w:r>
    </w:p>
    <w:p w14:paraId="2F6F16CB" w14:textId="77777777" w:rsidR="006245EB" w:rsidRDefault="00FD6828">
      <w:pPr>
        <w:spacing w:before="40" w:after="80"/>
        <w:ind w:left="340"/>
      </w:pPr>
      <w:r>
        <w:rPr>
          <w:sz w:val="19"/>
        </w:rPr>
        <w:t>附图</w:t>
      </w:r>
      <w:r>
        <w:rPr>
          <w:sz w:val="19"/>
        </w:rPr>
        <w:t xml:space="preserve"> 18</w:t>
      </w:r>
      <w:r>
        <w:rPr>
          <w:sz w:val="19"/>
        </w:rPr>
        <w:t xml:space="preserve">　本机</w:t>
      </w:r>
      <w:r>
        <w:rPr>
          <w:sz w:val="19"/>
        </w:rPr>
        <w:t xml:space="preserve"> Windows </w:t>
      </w:r>
      <w:r>
        <w:rPr>
          <w:sz w:val="19"/>
        </w:rPr>
        <w:t>实际环境。下半为检测命令</w:t>
      </w:r>
      <w:r>
        <w:rPr>
          <w:sz w:val="19"/>
        </w:rPr>
        <w:t xml:space="preserve"> reg query …NetBT\Parameters\Interfaces /s </w:t>
      </w:r>
      <w:r>
        <w:rPr>
          <w:sz w:val="19"/>
        </w:rPr>
        <w:t>的实际输出，接口</w:t>
      </w:r>
      <w:r>
        <w:rPr>
          <w:sz w:val="19"/>
        </w:rPr>
        <w:t xml:space="preserve"> NetbiosOptions </w:t>
      </w:r>
      <w:r>
        <w:rPr>
          <w:sz w:val="19"/>
        </w:rPr>
        <w:t>为</w:t>
      </w:r>
      <w:r>
        <w:rPr>
          <w:sz w:val="19"/>
        </w:rPr>
        <w:t xml:space="preserve"> 0x0 </w:t>
      </w:r>
      <w:r>
        <w:rPr>
          <w:sz w:val="19"/>
        </w:rPr>
        <w:t>即未禁用。</w:t>
      </w:r>
    </w:p>
    <w:p w14:paraId="53CA38DF" w14:textId="77777777" w:rsidR="006245EB" w:rsidRDefault="00FD6828">
      <w:pPr>
        <w:keepNext/>
        <w:spacing w:before="120"/>
        <w:jc w:val="center"/>
      </w:pPr>
      <w:r>
        <w:rPr>
          <w:noProof/>
        </w:rPr>
        <w:drawing>
          <wp:inline distT="0" distB="0" distL="0" distR="0" wp14:anchorId="7E65965D" wp14:editId="1A466898">
            <wp:extent cx="5580000" cy="19641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win_1_2.png"/>
                    <pic:cNvPicPr/>
                  </pic:nvPicPr>
                  <pic:blipFill>
                    <a:blip r:embed="rId28"/>
                    <a:stretch>
                      <a:fillRect/>
                    </a:stretch>
                  </pic:blipFill>
                  <pic:spPr>
                    <a:xfrm>
                      <a:off x="0" y="0"/>
                      <a:ext cx="5580000" cy="1964160"/>
                    </a:xfrm>
                    <a:prstGeom prst="rect">
                      <a:avLst/>
                    </a:prstGeom>
                  </pic:spPr>
                </pic:pic>
              </a:graphicData>
            </a:graphic>
          </wp:inline>
        </w:drawing>
      </w:r>
    </w:p>
    <w:p w14:paraId="0FF495A9" w14:textId="77777777" w:rsidR="006245EB" w:rsidRDefault="00FD6828">
      <w:pPr>
        <w:keepNext/>
        <w:jc w:val="center"/>
      </w:pPr>
      <w:r>
        <w:rPr>
          <w:sz w:val="21"/>
        </w:rPr>
        <w:t>图</w:t>
      </w:r>
      <w:r>
        <w:rPr>
          <w:sz w:val="21"/>
        </w:rPr>
        <w:t xml:space="preserve"> 19</w:t>
      </w:r>
      <w:r>
        <w:rPr>
          <w:sz w:val="21"/>
        </w:rPr>
        <w:t xml:space="preserve">　</w:t>
      </w:r>
      <w:r>
        <w:rPr>
          <w:sz w:val="21"/>
        </w:rPr>
        <w:t xml:space="preserve">Windows </w:t>
      </w:r>
      <w:r>
        <w:rPr>
          <w:sz w:val="21"/>
        </w:rPr>
        <w:t>核查项</w:t>
      </w:r>
      <w:r>
        <w:rPr>
          <w:sz w:val="21"/>
        </w:rPr>
        <w:t xml:space="preserve"> 1.2 </w:t>
      </w:r>
      <w:r>
        <w:rPr>
          <w:sz w:val="21"/>
        </w:rPr>
        <w:t>防病毒软件：判定「合规」</w:t>
      </w:r>
      <w:r>
        <w:rPr>
          <w:sz w:val="21"/>
        </w:rPr>
        <w:t xml:space="preserve"> ↔ </w:t>
      </w:r>
      <w:r>
        <w:rPr>
          <w:sz w:val="21"/>
        </w:rPr>
        <w:t>实测</w:t>
      </w:r>
      <w:r>
        <w:rPr>
          <w:sz w:val="21"/>
        </w:rPr>
        <w:t xml:space="preserve"> WMI </w:t>
      </w:r>
      <w:r>
        <w:rPr>
          <w:sz w:val="21"/>
        </w:rPr>
        <w:t>查询到</w:t>
      </w:r>
      <w:r>
        <w:rPr>
          <w:sz w:val="21"/>
        </w:rPr>
        <w:t xml:space="preserve"> QI-ANXIN Tianqing </w:t>
      </w:r>
      <w:r>
        <w:rPr>
          <w:sz w:val="21"/>
        </w:rPr>
        <w:t>与</w:t>
      </w:r>
      <w:r>
        <w:rPr>
          <w:sz w:val="21"/>
        </w:rPr>
        <w:t xml:space="preserve"> Windows Defender</w:t>
      </w:r>
    </w:p>
    <w:p w14:paraId="351E3549" w14:textId="77777777" w:rsidR="006245EB" w:rsidRDefault="00FD6828">
      <w:pPr>
        <w:spacing w:before="40" w:after="80"/>
        <w:ind w:left="340"/>
      </w:pPr>
      <w:r>
        <w:rPr>
          <w:sz w:val="19"/>
        </w:rPr>
        <w:t>附图</w:t>
      </w:r>
      <w:r>
        <w:rPr>
          <w:sz w:val="19"/>
        </w:rPr>
        <w:t xml:space="preserve"> 19</w:t>
      </w:r>
      <w:r>
        <w:rPr>
          <w:sz w:val="19"/>
        </w:rPr>
        <w:t xml:space="preserve">　本机</w:t>
      </w:r>
      <w:r>
        <w:rPr>
          <w:sz w:val="19"/>
        </w:rPr>
        <w:t xml:space="preserve"> Windows </w:t>
      </w:r>
      <w:r>
        <w:rPr>
          <w:sz w:val="19"/>
        </w:rPr>
        <w:t>实际环境。下半为脚本所用的</w:t>
      </w:r>
      <w:r>
        <w:rPr>
          <w:sz w:val="19"/>
        </w:rPr>
        <w:t xml:space="preserve"> WMI </w:t>
      </w:r>
      <w:r>
        <w:rPr>
          <w:sz w:val="19"/>
        </w:rPr>
        <w:t>查询</w:t>
      </w:r>
      <w:r>
        <w:rPr>
          <w:sz w:val="19"/>
        </w:rPr>
        <w:t xml:space="preserve"> AntiVirusProduct </w:t>
      </w:r>
      <w:r>
        <w:rPr>
          <w:sz w:val="19"/>
        </w:rPr>
        <w:t>的实际输出，列出奇安信天擎与</w:t>
      </w:r>
      <w:r>
        <w:rPr>
          <w:sz w:val="19"/>
        </w:rPr>
        <w:t xml:space="preserve"> Windows Defender </w:t>
      </w:r>
      <w:r>
        <w:rPr>
          <w:sz w:val="19"/>
        </w:rPr>
        <w:t>两项。</w:t>
      </w:r>
    </w:p>
    <w:p w14:paraId="62EEF088" w14:textId="77777777" w:rsidR="006245EB" w:rsidRDefault="00FD6828">
      <w:pPr>
        <w:keepNext/>
        <w:spacing w:before="120"/>
        <w:jc w:val="center"/>
      </w:pPr>
      <w:r>
        <w:rPr>
          <w:noProof/>
        </w:rPr>
        <w:lastRenderedPageBreak/>
        <w:drawing>
          <wp:inline distT="0" distB="0" distL="0" distR="0" wp14:anchorId="1A275DF9" wp14:editId="734CC942">
            <wp:extent cx="5580000" cy="38211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kylin_1_1.png"/>
                    <pic:cNvPicPr/>
                  </pic:nvPicPr>
                  <pic:blipFill>
                    <a:blip r:embed="rId29"/>
                    <a:stretch>
                      <a:fillRect/>
                    </a:stretch>
                  </pic:blipFill>
                  <pic:spPr>
                    <a:xfrm>
                      <a:off x="0" y="0"/>
                      <a:ext cx="5580000" cy="3821184"/>
                    </a:xfrm>
                    <a:prstGeom prst="rect">
                      <a:avLst/>
                    </a:prstGeom>
                  </pic:spPr>
                </pic:pic>
              </a:graphicData>
            </a:graphic>
          </wp:inline>
        </w:drawing>
      </w:r>
    </w:p>
    <w:p w14:paraId="038E8865" w14:textId="77777777" w:rsidR="006245EB" w:rsidRDefault="00FD6828">
      <w:pPr>
        <w:keepNext/>
        <w:jc w:val="center"/>
      </w:pPr>
      <w:r>
        <w:rPr>
          <w:sz w:val="21"/>
        </w:rPr>
        <w:t>图</w:t>
      </w:r>
      <w:r>
        <w:rPr>
          <w:sz w:val="21"/>
        </w:rPr>
        <w:t xml:space="preserve"> 20</w:t>
      </w:r>
      <w:r>
        <w:rPr>
          <w:sz w:val="21"/>
        </w:rPr>
        <w:t xml:space="preserve">　麒麟核查项</w:t>
      </w:r>
      <w:r>
        <w:rPr>
          <w:sz w:val="21"/>
        </w:rPr>
        <w:t xml:space="preserve"> 1.1 </w:t>
      </w:r>
      <w:r>
        <w:rPr>
          <w:sz w:val="21"/>
        </w:rPr>
        <w:t>补丁安装情况：判定「不合规」</w:t>
      </w:r>
      <w:r>
        <w:rPr>
          <w:sz w:val="21"/>
        </w:rPr>
        <w:t xml:space="preserve"> ↔ </w:t>
      </w:r>
      <w:r>
        <w:rPr>
          <w:sz w:val="21"/>
        </w:rPr>
        <w:t>实测</w:t>
      </w:r>
      <w:r>
        <w:rPr>
          <w:sz w:val="21"/>
        </w:rPr>
        <w:t xml:space="preserve"> yum check-update </w:t>
      </w:r>
      <w:r>
        <w:rPr>
          <w:sz w:val="21"/>
        </w:rPr>
        <w:t>列出</w:t>
      </w:r>
      <w:r>
        <w:rPr>
          <w:sz w:val="21"/>
        </w:rPr>
        <w:t xml:space="preserve"> 46 </w:t>
      </w:r>
      <w:r>
        <w:rPr>
          <w:sz w:val="21"/>
        </w:rPr>
        <w:t>个可更新软件包</w:t>
      </w:r>
    </w:p>
    <w:p w14:paraId="0E134F41" w14:textId="77777777" w:rsidR="006245EB" w:rsidRDefault="00FD6828">
      <w:pPr>
        <w:spacing w:before="40" w:after="80"/>
        <w:ind w:left="340"/>
      </w:pPr>
      <w:r>
        <w:rPr>
          <w:sz w:val="19"/>
        </w:rPr>
        <w:t>附图</w:t>
      </w:r>
      <w:r>
        <w:rPr>
          <w:sz w:val="19"/>
        </w:rPr>
        <w:t xml:space="preserve"> 20</w:t>
      </w:r>
      <w:r>
        <w:rPr>
          <w:sz w:val="19"/>
        </w:rPr>
        <w:t xml:space="preserve">　麒麟靶机实际环境。下半为检测命令</w:t>
      </w:r>
      <w:r>
        <w:rPr>
          <w:sz w:val="19"/>
        </w:rPr>
        <w:t xml:space="preserve"> yum check-update </w:t>
      </w:r>
      <w:r>
        <w:rPr>
          <w:sz w:val="19"/>
        </w:rPr>
        <w:t>的实际输出，逐条列出可更新软件包，累计</w:t>
      </w:r>
      <w:r>
        <w:rPr>
          <w:sz w:val="19"/>
        </w:rPr>
        <w:t xml:space="preserve"> 46 </w:t>
      </w:r>
      <w:r>
        <w:rPr>
          <w:sz w:val="19"/>
        </w:rPr>
        <w:t>个。</w:t>
      </w:r>
    </w:p>
    <w:p w14:paraId="15D42BCF" w14:textId="77777777" w:rsidR="006245EB" w:rsidRDefault="00FD6828">
      <w:pPr>
        <w:keepNext/>
        <w:spacing w:before="120"/>
        <w:jc w:val="center"/>
      </w:pPr>
      <w:r>
        <w:rPr>
          <w:noProof/>
        </w:rPr>
        <w:drawing>
          <wp:inline distT="0" distB="0" distL="0" distR="0" wp14:anchorId="63D1E4D5" wp14:editId="0644A2F6">
            <wp:extent cx="5580000" cy="46425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kylin_1_5.png"/>
                    <pic:cNvPicPr/>
                  </pic:nvPicPr>
                  <pic:blipFill>
                    <a:blip r:embed="rId30"/>
                    <a:stretch>
                      <a:fillRect/>
                    </a:stretch>
                  </pic:blipFill>
                  <pic:spPr>
                    <a:xfrm>
                      <a:off x="0" y="0"/>
                      <a:ext cx="5580000" cy="464256"/>
                    </a:xfrm>
                    <a:prstGeom prst="rect">
                      <a:avLst/>
                    </a:prstGeom>
                  </pic:spPr>
                </pic:pic>
              </a:graphicData>
            </a:graphic>
          </wp:inline>
        </w:drawing>
      </w:r>
    </w:p>
    <w:p w14:paraId="07A16AB6" w14:textId="77777777" w:rsidR="006245EB" w:rsidRDefault="00FD6828">
      <w:pPr>
        <w:keepNext/>
        <w:jc w:val="center"/>
      </w:pPr>
      <w:r>
        <w:rPr>
          <w:sz w:val="21"/>
        </w:rPr>
        <w:t>图</w:t>
      </w:r>
      <w:r>
        <w:rPr>
          <w:sz w:val="21"/>
        </w:rPr>
        <w:t xml:space="preserve"> 21</w:t>
      </w:r>
      <w:r>
        <w:rPr>
          <w:sz w:val="21"/>
        </w:rPr>
        <w:t xml:space="preserve">　麒麟核查项</w:t>
      </w:r>
      <w:r>
        <w:rPr>
          <w:sz w:val="21"/>
        </w:rPr>
        <w:t xml:space="preserve"> 1.5 </w:t>
      </w:r>
      <w:r>
        <w:rPr>
          <w:sz w:val="21"/>
        </w:rPr>
        <w:t>强制访问控制：判定「不合规」</w:t>
      </w:r>
      <w:r>
        <w:rPr>
          <w:sz w:val="21"/>
        </w:rPr>
        <w:t xml:space="preserve"> ↔ </w:t>
      </w:r>
      <w:r>
        <w:rPr>
          <w:sz w:val="21"/>
        </w:rPr>
        <w:t>实测</w:t>
      </w:r>
      <w:r>
        <w:rPr>
          <w:sz w:val="21"/>
        </w:rPr>
        <w:t xml:space="preserve"> SELinux status: disabled</w:t>
      </w:r>
    </w:p>
    <w:p w14:paraId="568778AB" w14:textId="77777777" w:rsidR="006245EB" w:rsidRDefault="00FD6828">
      <w:pPr>
        <w:spacing w:before="40" w:after="80"/>
        <w:ind w:left="340"/>
      </w:pPr>
      <w:r>
        <w:rPr>
          <w:sz w:val="19"/>
        </w:rPr>
        <w:t>附图</w:t>
      </w:r>
      <w:r>
        <w:rPr>
          <w:sz w:val="19"/>
        </w:rPr>
        <w:t xml:space="preserve"> 21</w:t>
      </w:r>
      <w:r>
        <w:rPr>
          <w:sz w:val="19"/>
        </w:rPr>
        <w:t xml:space="preserve">　麒麟靶机实际环境。下半为检测命令</w:t>
      </w:r>
      <w:r>
        <w:rPr>
          <w:sz w:val="19"/>
        </w:rPr>
        <w:t xml:space="preserve"> sestatus </w:t>
      </w:r>
      <w:r>
        <w:rPr>
          <w:sz w:val="19"/>
        </w:rPr>
        <w:t>的实际输出，</w:t>
      </w:r>
      <w:r>
        <w:rPr>
          <w:sz w:val="19"/>
        </w:rPr>
        <w:t xml:space="preserve">SELinux </w:t>
      </w:r>
      <w:r>
        <w:rPr>
          <w:sz w:val="19"/>
        </w:rPr>
        <w:t>状态为</w:t>
      </w:r>
      <w:r>
        <w:rPr>
          <w:sz w:val="19"/>
        </w:rPr>
        <w:t xml:space="preserve"> disabled</w:t>
      </w:r>
      <w:r>
        <w:rPr>
          <w:sz w:val="19"/>
        </w:rPr>
        <w:t>。</w:t>
      </w:r>
    </w:p>
    <w:p w14:paraId="262D2CF0" w14:textId="77777777" w:rsidR="006245EB" w:rsidRDefault="00FD6828">
      <w:pPr>
        <w:keepNext/>
        <w:spacing w:before="120"/>
        <w:jc w:val="center"/>
      </w:pPr>
      <w:r>
        <w:rPr>
          <w:noProof/>
        </w:rPr>
        <w:drawing>
          <wp:inline distT="0" distB="0" distL="0" distR="0" wp14:anchorId="122C7A35" wp14:editId="4F58F7A1">
            <wp:extent cx="5580000" cy="5356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kylin_1_6.png"/>
                    <pic:cNvPicPr/>
                  </pic:nvPicPr>
                  <pic:blipFill>
                    <a:blip r:embed="rId31"/>
                    <a:stretch>
                      <a:fillRect/>
                    </a:stretch>
                  </pic:blipFill>
                  <pic:spPr>
                    <a:xfrm>
                      <a:off x="0" y="0"/>
                      <a:ext cx="5580000" cy="535680"/>
                    </a:xfrm>
                    <a:prstGeom prst="rect">
                      <a:avLst/>
                    </a:prstGeom>
                  </pic:spPr>
                </pic:pic>
              </a:graphicData>
            </a:graphic>
          </wp:inline>
        </w:drawing>
      </w:r>
    </w:p>
    <w:p w14:paraId="2E21AD7C" w14:textId="77777777" w:rsidR="006245EB" w:rsidRDefault="00FD6828">
      <w:pPr>
        <w:keepNext/>
        <w:jc w:val="center"/>
      </w:pPr>
      <w:r>
        <w:rPr>
          <w:sz w:val="21"/>
        </w:rPr>
        <w:t>图</w:t>
      </w:r>
      <w:r>
        <w:rPr>
          <w:sz w:val="21"/>
        </w:rPr>
        <w:t xml:space="preserve"> 22</w:t>
      </w:r>
      <w:r>
        <w:rPr>
          <w:sz w:val="21"/>
        </w:rPr>
        <w:t xml:space="preserve">　麒麟核查项</w:t>
      </w:r>
      <w:r>
        <w:rPr>
          <w:sz w:val="21"/>
        </w:rPr>
        <w:t xml:space="preserve"> 1.6 SSH </w:t>
      </w:r>
      <w:r>
        <w:rPr>
          <w:sz w:val="21"/>
        </w:rPr>
        <w:t>加密强度：判定「合规」</w:t>
      </w:r>
      <w:r>
        <w:rPr>
          <w:sz w:val="21"/>
        </w:rPr>
        <w:t xml:space="preserve"> ↔ </w:t>
      </w:r>
      <w:r>
        <w:rPr>
          <w:sz w:val="21"/>
        </w:rPr>
        <w:t>实测</w:t>
      </w:r>
      <w:r>
        <w:rPr>
          <w:sz w:val="21"/>
        </w:rPr>
        <w:t xml:space="preserve"> sshd_config </w:t>
      </w:r>
      <w:r>
        <w:rPr>
          <w:sz w:val="21"/>
        </w:rPr>
        <w:t>已显式配置</w:t>
      </w:r>
      <w:r>
        <w:rPr>
          <w:sz w:val="21"/>
        </w:rPr>
        <w:t xml:space="preserve"> Ciphers </w:t>
      </w:r>
      <w:r>
        <w:rPr>
          <w:sz w:val="21"/>
        </w:rPr>
        <w:t>且不含弱算法</w:t>
      </w:r>
    </w:p>
    <w:p w14:paraId="5D092DA9" w14:textId="77777777" w:rsidR="006245EB" w:rsidRDefault="00FD6828">
      <w:pPr>
        <w:spacing w:before="40" w:after="80"/>
        <w:ind w:left="340"/>
      </w:pPr>
      <w:r>
        <w:rPr>
          <w:sz w:val="19"/>
        </w:rPr>
        <w:t>附图</w:t>
      </w:r>
      <w:r>
        <w:rPr>
          <w:sz w:val="19"/>
        </w:rPr>
        <w:t xml:space="preserve"> 22</w:t>
      </w:r>
      <w:r>
        <w:rPr>
          <w:sz w:val="19"/>
        </w:rPr>
        <w:t xml:space="preserve">　麒麟靶机实际环境。下半为检测命令</w:t>
      </w:r>
      <w:r>
        <w:rPr>
          <w:sz w:val="19"/>
        </w:rPr>
        <w:t xml:space="preserve"> grep -i ciphers /etc/ssh/sshd_config </w:t>
      </w:r>
      <w:r>
        <w:rPr>
          <w:sz w:val="19"/>
        </w:rPr>
        <w:t>的实际输出，已显式配置</w:t>
      </w:r>
      <w:r>
        <w:rPr>
          <w:sz w:val="19"/>
        </w:rPr>
        <w:t xml:space="preserve"> Ciphers </w:t>
      </w:r>
      <w:r>
        <w:rPr>
          <w:sz w:val="19"/>
        </w:rPr>
        <w:t>且不含已知弱算法。</w:t>
      </w:r>
    </w:p>
    <w:p w14:paraId="44298E67" w14:textId="77777777" w:rsidR="006245EB" w:rsidRDefault="00FD6828">
      <w:pPr>
        <w:keepNext/>
        <w:spacing w:before="120"/>
        <w:jc w:val="center"/>
      </w:pPr>
      <w:r>
        <w:rPr>
          <w:noProof/>
        </w:rPr>
        <w:lastRenderedPageBreak/>
        <w:drawing>
          <wp:inline distT="0" distB="0" distL="0" distR="0" wp14:anchorId="2320B40E" wp14:editId="38A84B63">
            <wp:extent cx="5580000" cy="892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7.png"/>
                    <pic:cNvPicPr/>
                  </pic:nvPicPr>
                  <pic:blipFill>
                    <a:blip r:embed="rId32"/>
                    <a:stretch>
                      <a:fillRect/>
                    </a:stretch>
                  </pic:blipFill>
                  <pic:spPr>
                    <a:xfrm>
                      <a:off x="0" y="0"/>
                      <a:ext cx="5580000" cy="892800"/>
                    </a:xfrm>
                    <a:prstGeom prst="rect">
                      <a:avLst/>
                    </a:prstGeom>
                  </pic:spPr>
                </pic:pic>
              </a:graphicData>
            </a:graphic>
          </wp:inline>
        </w:drawing>
      </w:r>
    </w:p>
    <w:p w14:paraId="0948CF60" w14:textId="77777777" w:rsidR="006245EB" w:rsidRDefault="00FD6828">
      <w:pPr>
        <w:keepNext/>
        <w:jc w:val="center"/>
      </w:pPr>
      <w:r>
        <w:rPr>
          <w:sz w:val="21"/>
        </w:rPr>
        <w:t>图</w:t>
      </w:r>
      <w:r>
        <w:rPr>
          <w:sz w:val="21"/>
        </w:rPr>
        <w:t xml:space="preserve"> 23</w:t>
      </w:r>
      <w:r>
        <w:rPr>
          <w:sz w:val="21"/>
        </w:rPr>
        <w:t xml:space="preserve">　</w:t>
      </w:r>
      <w:r>
        <w:rPr>
          <w:sz w:val="21"/>
        </w:rPr>
        <w:t xml:space="preserve">MySQL </w:t>
      </w:r>
      <w:r>
        <w:rPr>
          <w:sz w:val="21"/>
        </w:rPr>
        <w:t>核查项</w:t>
      </w:r>
      <w:r>
        <w:rPr>
          <w:sz w:val="21"/>
        </w:rPr>
        <w:t xml:space="preserve"> 1.7 </w:t>
      </w:r>
      <w:r>
        <w:rPr>
          <w:sz w:val="21"/>
        </w:rPr>
        <w:t>数据库账户管理：判定「不合规」</w:t>
      </w:r>
      <w:r>
        <w:rPr>
          <w:sz w:val="21"/>
        </w:rPr>
        <w:t xml:space="preserve"> ↔ </w:t>
      </w:r>
      <w:r>
        <w:rPr>
          <w:sz w:val="21"/>
        </w:rPr>
        <w:t>实测</w:t>
      </w:r>
      <w:r>
        <w:rPr>
          <w:sz w:val="21"/>
        </w:rPr>
        <w:t xml:space="preserve"> root </w:t>
      </w:r>
      <w:r>
        <w:rPr>
          <w:sz w:val="21"/>
        </w:rPr>
        <w:t>与</w:t>
      </w:r>
      <w:r>
        <w:rPr>
          <w:sz w:val="21"/>
        </w:rPr>
        <w:t xml:space="preserve"> checker </w:t>
      </w:r>
      <w:r>
        <w:rPr>
          <w:sz w:val="21"/>
        </w:rPr>
        <w:t>账户</w:t>
      </w:r>
      <w:r>
        <w:rPr>
          <w:sz w:val="21"/>
        </w:rPr>
        <w:t xml:space="preserve"> authentication_string </w:t>
      </w:r>
      <w:r>
        <w:rPr>
          <w:sz w:val="21"/>
        </w:rPr>
        <w:t>为空（空口令）</w:t>
      </w:r>
    </w:p>
    <w:p w14:paraId="49485411" w14:textId="77777777" w:rsidR="006245EB" w:rsidRDefault="00FD6828">
      <w:pPr>
        <w:spacing w:before="40" w:after="80"/>
        <w:ind w:left="340"/>
      </w:pPr>
      <w:r>
        <w:rPr>
          <w:sz w:val="19"/>
        </w:rPr>
        <w:t>附图</w:t>
      </w:r>
      <w:r>
        <w:rPr>
          <w:sz w:val="19"/>
        </w:rPr>
        <w:t xml:space="preserve"> 23</w:t>
      </w:r>
      <w:r>
        <w:rPr>
          <w:sz w:val="19"/>
        </w:rPr>
        <w:t xml:space="preserve">　麒麟靶机</w:t>
      </w:r>
      <w:r>
        <w:rPr>
          <w:sz w:val="19"/>
        </w:rPr>
        <w:t xml:space="preserve"> MySQL </w:t>
      </w:r>
      <w:r>
        <w:rPr>
          <w:sz w:val="19"/>
        </w:rPr>
        <w:t>实际环境。下半为查询</w:t>
      </w:r>
      <w:r>
        <w:rPr>
          <w:sz w:val="19"/>
        </w:rPr>
        <w:t xml:space="preserve"> mysql.user </w:t>
      </w:r>
      <w:r>
        <w:rPr>
          <w:sz w:val="19"/>
        </w:rPr>
        <w:t>的实际输出，账户口令字段为空。</w:t>
      </w:r>
    </w:p>
    <w:p w14:paraId="76CDE0DF" w14:textId="77777777" w:rsidR="006245EB" w:rsidRDefault="00FD6828">
      <w:pPr>
        <w:keepNext/>
        <w:spacing w:before="120"/>
        <w:jc w:val="center"/>
      </w:pPr>
      <w:r>
        <w:rPr>
          <w:noProof/>
        </w:rPr>
        <w:drawing>
          <wp:inline distT="0" distB="0" distL="0" distR="0" wp14:anchorId="2B60E7B0" wp14:editId="3FA512CB">
            <wp:extent cx="5580000" cy="53568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8.png"/>
                    <pic:cNvPicPr/>
                  </pic:nvPicPr>
                  <pic:blipFill>
                    <a:blip r:embed="rId33"/>
                    <a:stretch>
                      <a:fillRect/>
                    </a:stretch>
                  </pic:blipFill>
                  <pic:spPr>
                    <a:xfrm>
                      <a:off x="0" y="0"/>
                      <a:ext cx="5580000" cy="535680"/>
                    </a:xfrm>
                    <a:prstGeom prst="rect">
                      <a:avLst/>
                    </a:prstGeom>
                  </pic:spPr>
                </pic:pic>
              </a:graphicData>
            </a:graphic>
          </wp:inline>
        </w:drawing>
      </w:r>
    </w:p>
    <w:p w14:paraId="5338BCE7" w14:textId="77777777" w:rsidR="006245EB" w:rsidRDefault="00FD6828">
      <w:pPr>
        <w:keepNext/>
        <w:jc w:val="center"/>
      </w:pPr>
      <w:r>
        <w:rPr>
          <w:sz w:val="21"/>
        </w:rPr>
        <w:t>图</w:t>
      </w:r>
      <w:r>
        <w:rPr>
          <w:sz w:val="21"/>
        </w:rPr>
        <w:t xml:space="preserve"> 24</w:t>
      </w:r>
      <w:r>
        <w:rPr>
          <w:sz w:val="21"/>
        </w:rPr>
        <w:t xml:space="preserve">　</w:t>
      </w:r>
      <w:r>
        <w:rPr>
          <w:sz w:val="21"/>
        </w:rPr>
        <w:t xml:space="preserve">MySQL </w:t>
      </w:r>
      <w:r>
        <w:rPr>
          <w:sz w:val="21"/>
        </w:rPr>
        <w:t>核查项</w:t>
      </w:r>
      <w:r>
        <w:rPr>
          <w:sz w:val="21"/>
        </w:rPr>
        <w:t xml:space="preserve"> 1.8 </w:t>
      </w:r>
      <w:r>
        <w:rPr>
          <w:sz w:val="21"/>
        </w:rPr>
        <w:t>存储过程管理：判定「合规」</w:t>
      </w:r>
      <w:r>
        <w:rPr>
          <w:sz w:val="21"/>
        </w:rPr>
        <w:t xml:space="preserve"> ↔ </w:t>
      </w:r>
      <w:r>
        <w:rPr>
          <w:sz w:val="21"/>
        </w:rPr>
        <w:t>实测存储过程</w:t>
      </w:r>
      <w:r>
        <w:rPr>
          <w:sz w:val="21"/>
        </w:rPr>
        <w:t>/</w:t>
      </w:r>
      <w:r>
        <w:rPr>
          <w:sz w:val="21"/>
        </w:rPr>
        <w:t>函数总数</w:t>
      </w:r>
      <w:r>
        <w:rPr>
          <w:sz w:val="21"/>
        </w:rPr>
        <w:t xml:space="preserve"> 2</w:t>
      </w:r>
      <w:r>
        <w:rPr>
          <w:sz w:val="21"/>
        </w:rPr>
        <w:t>、无自定义</w:t>
      </w:r>
      <w:r>
        <w:rPr>
          <w:sz w:val="21"/>
        </w:rPr>
        <w:t xml:space="preserve"> UDF</w:t>
      </w:r>
    </w:p>
    <w:p w14:paraId="42B3C75B" w14:textId="77777777" w:rsidR="006245EB" w:rsidRDefault="00FD6828">
      <w:pPr>
        <w:spacing w:before="40" w:after="80"/>
        <w:ind w:left="340"/>
      </w:pPr>
      <w:r>
        <w:rPr>
          <w:sz w:val="19"/>
        </w:rPr>
        <w:t>附图</w:t>
      </w:r>
      <w:r>
        <w:rPr>
          <w:sz w:val="19"/>
        </w:rPr>
        <w:t xml:space="preserve"> 24</w:t>
      </w:r>
      <w:r>
        <w:rPr>
          <w:sz w:val="19"/>
        </w:rPr>
        <w:t xml:space="preserve">　麒麟靶机</w:t>
      </w:r>
      <w:r>
        <w:rPr>
          <w:sz w:val="19"/>
        </w:rPr>
        <w:t xml:space="preserve"> MySQL </w:t>
      </w:r>
      <w:r>
        <w:rPr>
          <w:sz w:val="19"/>
        </w:rPr>
        <w:t>实际环境。下半为查询</w:t>
      </w:r>
      <w:r>
        <w:rPr>
          <w:sz w:val="19"/>
        </w:rPr>
        <w:t xml:space="preserve"> information_schema.ROUTINES </w:t>
      </w:r>
      <w:r>
        <w:rPr>
          <w:sz w:val="19"/>
        </w:rPr>
        <w:t>与</w:t>
      </w:r>
      <w:r>
        <w:rPr>
          <w:sz w:val="19"/>
        </w:rPr>
        <w:t xml:space="preserve"> mysql.func </w:t>
      </w:r>
      <w:r>
        <w:rPr>
          <w:sz w:val="19"/>
        </w:rPr>
        <w:t>的实际输出，存储过程</w:t>
      </w:r>
      <w:r>
        <w:rPr>
          <w:sz w:val="19"/>
        </w:rPr>
        <w:t>/</w:t>
      </w:r>
      <w:r>
        <w:rPr>
          <w:sz w:val="19"/>
        </w:rPr>
        <w:t>函数总数</w:t>
      </w:r>
      <w:r>
        <w:rPr>
          <w:sz w:val="19"/>
        </w:rPr>
        <w:t xml:space="preserve"> 2</w:t>
      </w:r>
      <w:r>
        <w:rPr>
          <w:sz w:val="19"/>
        </w:rPr>
        <w:t>、无自定义</w:t>
      </w:r>
      <w:r>
        <w:rPr>
          <w:sz w:val="19"/>
        </w:rPr>
        <w:t xml:space="preserve"> UDF</w:t>
      </w:r>
      <w:r>
        <w:rPr>
          <w:sz w:val="19"/>
        </w:rPr>
        <w:t>。</w:t>
      </w:r>
    </w:p>
    <w:p w14:paraId="05F3B4F2" w14:textId="77777777" w:rsidR="006245EB" w:rsidRDefault="00FD6828">
      <w:pPr>
        <w:keepNext/>
        <w:spacing w:before="120"/>
        <w:jc w:val="center"/>
      </w:pPr>
      <w:r>
        <w:rPr>
          <w:noProof/>
        </w:rPr>
        <w:drawing>
          <wp:inline distT="0" distB="0" distL="0" distR="0" wp14:anchorId="3ACED701" wp14:editId="2C1B125D">
            <wp:extent cx="5580000" cy="6071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9.png"/>
                    <pic:cNvPicPr/>
                  </pic:nvPicPr>
                  <pic:blipFill>
                    <a:blip r:embed="rId34"/>
                    <a:stretch>
                      <a:fillRect/>
                    </a:stretch>
                  </pic:blipFill>
                  <pic:spPr>
                    <a:xfrm>
                      <a:off x="0" y="0"/>
                      <a:ext cx="5580000" cy="607104"/>
                    </a:xfrm>
                    <a:prstGeom prst="rect">
                      <a:avLst/>
                    </a:prstGeom>
                  </pic:spPr>
                </pic:pic>
              </a:graphicData>
            </a:graphic>
          </wp:inline>
        </w:drawing>
      </w:r>
    </w:p>
    <w:p w14:paraId="717154F1" w14:textId="77777777" w:rsidR="006245EB" w:rsidRDefault="00FD6828">
      <w:pPr>
        <w:keepNext/>
        <w:jc w:val="center"/>
      </w:pPr>
      <w:r>
        <w:rPr>
          <w:sz w:val="21"/>
        </w:rPr>
        <w:t>图</w:t>
      </w:r>
      <w:r>
        <w:rPr>
          <w:sz w:val="21"/>
        </w:rPr>
        <w:t xml:space="preserve"> 25</w:t>
      </w:r>
      <w:r>
        <w:rPr>
          <w:sz w:val="21"/>
        </w:rPr>
        <w:t xml:space="preserve">　</w:t>
      </w:r>
      <w:r>
        <w:rPr>
          <w:sz w:val="21"/>
        </w:rPr>
        <w:t xml:space="preserve">MySQL </w:t>
      </w:r>
      <w:r>
        <w:rPr>
          <w:sz w:val="21"/>
        </w:rPr>
        <w:t>核查项</w:t>
      </w:r>
      <w:r>
        <w:rPr>
          <w:sz w:val="21"/>
        </w:rPr>
        <w:t xml:space="preserve"> 1.9 </w:t>
      </w:r>
      <w:r>
        <w:rPr>
          <w:sz w:val="21"/>
        </w:rPr>
        <w:t>权限最小化：判定「不合规」</w:t>
      </w:r>
      <w:r>
        <w:rPr>
          <w:sz w:val="21"/>
        </w:rPr>
        <w:t xml:space="preserve"> ↔ </w:t>
      </w:r>
      <w:r>
        <w:rPr>
          <w:sz w:val="21"/>
        </w:rPr>
        <w:t>实测</w:t>
      </w:r>
      <w:r>
        <w:rPr>
          <w:sz w:val="21"/>
        </w:rPr>
        <w:t xml:space="preserve"> checker@localhost</w:t>
      </w:r>
      <w:r>
        <w:rPr>
          <w:sz w:val="21"/>
        </w:rPr>
        <w:t>、</w:t>
      </w:r>
      <w:r>
        <w:rPr>
          <w:sz w:val="21"/>
        </w:rPr>
        <w:t xml:space="preserve">checker@% </w:t>
      </w:r>
      <w:r>
        <w:rPr>
          <w:sz w:val="21"/>
        </w:rPr>
        <w:t>持有危险全局权限</w:t>
      </w:r>
    </w:p>
    <w:p w14:paraId="23D4A820" w14:textId="77777777" w:rsidR="006245EB" w:rsidRDefault="00FD6828">
      <w:pPr>
        <w:spacing w:before="40" w:after="80"/>
        <w:ind w:left="340"/>
      </w:pPr>
      <w:r>
        <w:rPr>
          <w:sz w:val="19"/>
        </w:rPr>
        <w:t>附图</w:t>
      </w:r>
      <w:r>
        <w:rPr>
          <w:sz w:val="19"/>
        </w:rPr>
        <w:t xml:space="preserve"> 25</w:t>
      </w:r>
      <w:r>
        <w:rPr>
          <w:sz w:val="19"/>
        </w:rPr>
        <w:t xml:space="preserve">　麒麟靶机</w:t>
      </w:r>
      <w:r>
        <w:rPr>
          <w:sz w:val="19"/>
        </w:rPr>
        <w:t xml:space="preserve"> MySQL </w:t>
      </w:r>
      <w:r>
        <w:rPr>
          <w:sz w:val="19"/>
        </w:rPr>
        <w:t>实际环境。下半为查询危险全局权限账户的实际输出，</w:t>
      </w:r>
      <w:r>
        <w:rPr>
          <w:sz w:val="19"/>
        </w:rPr>
        <w:t xml:space="preserve">checker@localhost </w:t>
      </w:r>
      <w:r>
        <w:rPr>
          <w:sz w:val="19"/>
        </w:rPr>
        <w:t>与</w:t>
      </w:r>
      <w:r>
        <w:rPr>
          <w:sz w:val="19"/>
        </w:rPr>
        <w:t xml:space="preserve"> checker@% </w:t>
      </w:r>
      <w:r>
        <w:rPr>
          <w:sz w:val="19"/>
        </w:rPr>
        <w:t>两个非管理员账户持有</w:t>
      </w:r>
      <w:r>
        <w:rPr>
          <w:sz w:val="19"/>
        </w:rPr>
        <w:t xml:space="preserve"> FILE/SUPER/GRANT </w:t>
      </w:r>
      <w:r>
        <w:rPr>
          <w:sz w:val="19"/>
        </w:rPr>
        <w:t>等权限。</w:t>
      </w:r>
    </w:p>
    <w:p w14:paraId="30428FCB" w14:textId="77777777" w:rsidR="006245EB" w:rsidRDefault="00FD6828">
      <w:pPr>
        <w:keepNext/>
        <w:spacing w:before="120"/>
        <w:jc w:val="center"/>
      </w:pPr>
      <w:r>
        <w:rPr>
          <w:noProof/>
        </w:rPr>
        <w:drawing>
          <wp:inline distT="0" distB="0" distL="0" distR="0" wp14:anchorId="259C3AD3" wp14:editId="75897D9A">
            <wp:extent cx="5580000" cy="46425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10.png"/>
                    <pic:cNvPicPr/>
                  </pic:nvPicPr>
                  <pic:blipFill>
                    <a:blip r:embed="rId35"/>
                    <a:stretch>
                      <a:fillRect/>
                    </a:stretch>
                  </pic:blipFill>
                  <pic:spPr>
                    <a:xfrm>
                      <a:off x="0" y="0"/>
                      <a:ext cx="5580000" cy="464256"/>
                    </a:xfrm>
                    <a:prstGeom prst="rect">
                      <a:avLst/>
                    </a:prstGeom>
                  </pic:spPr>
                </pic:pic>
              </a:graphicData>
            </a:graphic>
          </wp:inline>
        </w:drawing>
      </w:r>
    </w:p>
    <w:p w14:paraId="0493331F" w14:textId="77777777" w:rsidR="006245EB" w:rsidRDefault="00FD6828">
      <w:pPr>
        <w:keepNext/>
        <w:jc w:val="center"/>
      </w:pPr>
      <w:r>
        <w:rPr>
          <w:sz w:val="21"/>
        </w:rPr>
        <w:t>图</w:t>
      </w:r>
      <w:r>
        <w:rPr>
          <w:sz w:val="21"/>
        </w:rPr>
        <w:t xml:space="preserve"> 26</w:t>
      </w:r>
      <w:r>
        <w:rPr>
          <w:sz w:val="21"/>
        </w:rPr>
        <w:t xml:space="preserve">　</w:t>
      </w:r>
      <w:r>
        <w:rPr>
          <w:sz w:val="21"/>
        </w:rPr>
        <w:t xml:space="preserve">MySQL </w:t>
      </w:r>
      <w:r>
        <w:rPr>
          <w:sz w:val="21"/>
        </w:rPr>
        <w:t>核查项</w:t>
      </w:r>
      <w:r>
        <w:rPr>
          <w:sz w:val="21"/>
        </w:rPr>
        <w:t xml:space="preserve"> 1.10 </w:t>
      </w:r>
      <w:r>
        <w:rPr>
          <w:sz w:val="21"/>
        </w:rPr>
        <w:t>数据库访问控制：判定「合规」</w:t>
      </w:r>
      <w:r>
        <w:rPr>
          <w:sz w:val="21"/>
        </w:rPr>
        <w:t xml:space="preserve"> ↔ </w:t>
      </w:r>
      <w:r>
        <w:rPr>
          <w:sz w:val="21"/>
        </w:rPr>
        <w:t>实测仅监听</w:t>
      </w:r>
      <w:r>
        <w:rPr>
          <w:sz w:val="21"/>
        </w:rPr>
        <w:t xml:space="preserve"> 127.0.0.1:3306</w:t>
      </w:r>
      <w:r>
        <w:rPr>
          <w:sz w:val="21"/>
        </w:rPr>
        <w:t>，未对外暴露</w:t>
      </w:r>
    </w:p>
    <w:p w14:paraId="1E1CCD9B" w14:textId="77777777" w:rsidR="006245EB" w:rsidRDefault="00FD6828">
      <w:pPr>
        <w:spacing w:before="40" w:after="80"/>
        <w:ind w:left="340"/>
      </w:pPr>
      <w:r>
        <w:rPr>
          <w:sz w:val="19"/>
        </w:rPr>
        <w:t>附图</w:t>
      </w:r>
      <w:r>
        <w:rPr>
          <w:sz w:val="19"/>
        </w:rPr>
        <w:t xml:space="preserve"> 26</w:t>
      </w:r>
      <w:r>
        <w:rPr>
          <w:sz w:val="19"/>
        </w:rPr>
        <w:t xml:space="preserve">　麒麟靶机</w:t>
      </w:r>
      <w:r>
        <w:rPr>
          <w:sz w:val="19"/>
        </w:rPr>
        <w:t xml:space="preserve"> MySQL </w:t>
      </w:r>
      <w:r>
        <w:rPr>
          <w:sz w:val="19"/>
        </w:rPr>
        <w:t>实际环境。下半为</w:t>
      </w:r>
      <w:r>
        <w:rPr>
          <w:sz w:val="19"/>
        </w:rPr>
        <w:t xml:space="preserve"> ss -lntp </w:t>
      </w:r>
      <w:r>
        <w:rPr>
          <w:sz w:val="19"/>
        </w:rPr>
        <w:t>过滤</w:t>
      </w:r>
      <w:r>
        <w:rPr>
          <w:sz w:val="19"/>
        </w:rPr>
        <w:t xml:space="preserve"> 3306 </w:t>
      </w:r>
      <w:r>
        <w:rPr>
          <w:sz w:val="19"/>
        </w:rPr>
        <w:t>端口的实际输出，仅监听</w:t>
      </w:r>
      <w:r>
        <w:rPr>
          <w:sz w:val="19"/>
        </w:rPr>
        <w:t xml:space="preserve"> 127.0.0.1</w:t>
      </w:r>
      <w:r>
        <w:rPr>
          <w:sz w:val="19"/>
        </w:rPr>
        <w:t>，未对外暴露。</w:t>
      </w:r>
    </w:p>
    <w:p w14:paraId="520886A1" w14:textId="77777777" w:rsidR="006245EB" w:rsidRDefault="00FD6828">
      <w:pPr>
        <w:keepNext/>
        <w:spacing w:before="120"/>
        <w:jc w:val="center"/>
      </w:pPr>
      <w:r>
        <w:rPr>
          <w:noProof/>
        </w:rPr>
        <w:drawing>
          <wp:inline distT="0" distB="0" distL="0" distR="0" wp14:anchorId="36A46BB1" wp14:editId="5CC42AC2">
            <wp:extent cx="5580000" cy="5356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12.png"/>
                    <pic:cNvPicPr/>
                  </pic:nvPicPr>
                  <pic:blipFill>
                    <a:blip r:embed="rId36"/>
                    <a:stretch>
                      <a:fillRect/>
                    </a:stretch>
                  </pic:blipFill>
                  <pic:spPr>
                    <a:xfrm>
                      <a:off x="0" y="0"/>
                      <a:ext cx="5580000" cy="535680"/>
                    </a:xfrm>
                    <a:prstGeom prst="rect">
                      <a:avLst/>
                    </a:prstGeom>
                  </pic:spPr>
                </pic:pic>
              </a:graphicData>
            </a:graphic>
          </wp:inline>
        </w:drawing>
      </w:r>
    </w:p>
    <w:p w14:paraId="2C21A7BB" w14:textId="77777777" w:rsidR="006245EB" w:rsidRDefault="00FD6828">
      <w:pPr>
        <w:keepNext/>
        <w:jc w:val="center"/>
      </w:pPr>
      <w:r>
        <w:rPr>
          <w:sz w:val="21"/>
        </w:rPr>
        <w:t>图</w:t>
      </w:r>
      <w:r>
        <w:rPr>
          <w:sz w:val="21"/>
        </w:rPr>
        <w:t xml:space="preserve"> 27</w:t>
      </w:r>
      <w:r>
        <w:rPr>
          <w:sz w:val="21"/>
        </w:rPr>
        <w:t xml:space="preserve">　</w:t>
      </w:r>
      <w:r>
        <w:rPr>
          <w:sz w:val="21"/>
        </w:rPr>
        <w:t xml:space="preserve">MySQL </w:t>
      </w:r>
      <w:r>
        <w:rPr>
          <w:sz w:val="21"/>
        </w:rPr>
        <w:t>核查项</w:t>
      </w:r>
      <w:r>
        <w:rPr>
          <w:sz w:val="21"/>
        </w:rPr>
        <w:t xml:space="preserve"> 1.12 </w:t>
      </w:r>
      <w:r>
        <w:rPr>
          <w:sz w:val="21"/>
        </w:rPr>
        <w:t>审计插件：判定「合规」</w:t>
      </w:r>
      <w:r>
        <w:rPr>
          <w:sz w:val="21"/>
        </w:rPr>
        <w:t xml:space="preserve"> ↔ </w:t>
      </w:r>
      <w:r>
        <w:rPr>
          <w:sz w:val="21"/>
        </w:rPr>
        <w:t>实测</w:t>
      </w:r>
      <w:r>
        <w:rPr>
          <w:sz w:val="21"/>
        </w:rPr>
        <w:t xml:space="preserve"> general_log=ON</w:t>
      </w:r>
      <w:r>
        <w:rPr>
          <w:sz w:val="21"/>
        </w:rPr>
        <w:t>（已开启通用查询日志，可记录</w:t>
      </w:r>
      <w:r>
        <w:rPr>
          <w:sz w:val="21"/>
        </w:rPr>
        <w:t xml:space="preserve"> SQL </w:t>
      </w:r>
      <w:r>
        <w:rPr>
          <w:sz w:val="21"/>
        </w:rPr>
        <w:t>操作）</w:t>
      </w:r>
    </w:p>
    <w:p w14:paraId="222C7139" w14:textId="77777777" w:rsidR="006245EB" w:rsidRDefault="00FD6828">
      <w:pPr>
        <w:spacing w:before="40" w:after="80"/>
        <w:ind w:left="340"/>
      </w:pPr>
      <w:r>
        <w:rPr>
          <w:sz w:val="19"/>
        </w:rPr>
        <w:t>附图</w:t>
      </w:r>
      <w:r>
        <w:rPr>
          <w:sz w:val="19"/>
        </w:rPr>
        <w:t xml:space="preserve"> 27</w:t>
      </w:r>
      <w:r>
        <w:rPr>
          <w:sz w:val="19"/>
        </w:rPr>
        <w:t xml:space="preserve">　麒麟靶机</w:t>
      </w:r>
      <w:r>
        <w:rPr>
          <w:sz w:val="19"/>
        </w:rPr>
        <w:t xml:space="preserve"> MySQL </w:t>
      </w:r>
      <w:r>
        <w:rPr>
          <w:sz w:val="19"/>
        </w:rPr>
        <w:t>实际环境。下半为查询审计相关系统变量的实际输出，</w:t>
      </w:r>
      <w:r>
        <w:rPr>
          <w:sz w:val="19"/>
        </w:rPr>
        <w:t xml:space="preserve">general_log </w:t>
      </w:r>
      <w:r>
        <w:rPr>
          <w:sz w:val="19"/>
        </w:rPr>
        <w:t>为</w:t>
      </w:r>
      <w:r>
        <w:rPr>
          <w:sz w:val="19"/>
        </w:rPr>
        <w:t xml:space="preserve"> ON</w:t>
      </w:r>
      <w:r>
        <w:rPr>
          <w:sz w:val="19"/>
        </w:rPr>
        <w:t>。</w:t>
      </w:r>
    </w:p>
    <w:p w14:paraId="1E006BB4" w14:textId="77777777" w:rsidR="006245EB" w:rsidRDefault="00FD6828">
      <w:pPr>
        <w:keepNext/>
        <w:spacing w:before="120"/>
        <w:jc w:val="center"/>
      </w:pPr>
      <w:r>
        <w:rPr>
          <w:noProof/>
        </w:rPr>
        <w:lastRenderedPageBreak/>
        <w:drawing>
          <wp:inline distT="0" distB="0" distL="0" distR="0" wp14:anchorId="6CA93CED" wp14:editId="339331E1">
            <wp:extent cx="5580000" cy="5356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redis_1_7.png"/>
                    <pic:cNvPicPr/>
                  </pic:nvPicPr>
                  <pic:blipFill>
                    <a:blip r:embed="rId37"/>
                    <a:stretch>
                      <a:fillRect/>
                    </a:stretch>
                  </pic:blipFill>
                  <pic:spPr>
                    <a:xfrm>
                      <a:off x="0" y="0"/>
                      <a:ext cx="5580000" cy="535680"/>
                    </a:xfrm>
                    <a:prstGeom prst="rect">
                      <a:avLst/>
                    </a:prstGeom>
                  </pic:spPr>
                </pic:pic>
              </a:graphicData>
            </a:graphic>
          </wp:inline>
        </w:drawing>
      </w:r>
    </w:p>
    <w:p w14:paraId="1130A39F" w14:textId="77777777" w:rsidR="006245EB" w:rsidRDefault="00FD6828">
      <w:pPr>
        <w:keepNext/>
        <w:jc w:val="center"/>
      </w:pPr>
      <w:r>
        <w:rPr>
          <w:sz w:val="21"/>
        </w:rPr>
        <w:t>图</w:t>
      </w:r>
      <w:r>
        <w:rPr>
          <w:sz w:val="21"/>
        </w:rPr>
        <w:t xml:space="preserve"> 28</w:t>
      </w:r>
      <w:r>
        <w:rPr>
          <w:sz w:val="21"/>
        </w:rPr>
        <w:t xml:space="preserve">　</w:t>
      </w:r>
      <w:r>
        <w:rPr>
          <w:sz w:val="21"/>
        </w:rPr>
        <w:t xml:space="preserve">Redis </w:t>
      </w:r>
      <w:r>
        <w:rPr>
          <w:sz w:val="21"/>
        </w:rPr>
        <w:t>核查项</w:t>
      </w:r>
      <w:r>
        <w:rPr>
          <w:sz w:val="21"/>
        </w:rPr>
        <w:t xml:space="preserve"> 1.7 </w:t>
      </w:r>
      <w:r>
        <w:rPr>
          <w:sz w:val="21"/>
        </w:rPr>
        <w:t>账户管理：判定「不合规」</w:t>
      </w:r>
      <w:r>
        <w:rPr>
          <w:sz w:val="21"/>
        </w:rPr>
        <w:t xml:space="preserve"> ↔ </w:t>
      </w:r>
      <w:r>
        <w:rPr>
          <w:sz w:val="21"/>
        </w:rPr>
        <w:t>实测未设置</w:t>
      </w:r>
      <w:r>
        <w:rPr>
          <w:sz w:val="21"/>
        </w:rPr>
        <w:t xml:space="preserve"> requirepass</w:t>
      </w:r>
      <w:r>
        <w:rPr>
          <w:sz w:val="21"/>
        </w:rPr>
        <w:t>（输出为空，无需口令即可访问）</w:t>
      </w:r>
    </w:p>
    <w:p w14:paraId="1201CC54" w14:textId="77777777" w:rsidR="006245EB" w:rsidRDefault="00FD6828">
      <w:pPr>
        <w:spacing w:before="40" w:after="80"/>
        <w:ind w:left="340"/>
      </w:pPr>
      <w:r>
        <w:rPr>
          <w:sz w:val="19"/>
        </w:rPr>
        <w:t>附图</w:t>
      </w:r>
      <w:r>
        <w:rPr>
          <w:sz w:val="19"/>
        </w:rPr>
        <w:t xml:space="preserve"> 28</w:t>
      </w:r>
      <w:r>
        <w:rPr>
          <w:sz w:val="19"/>
        </w:rPr>
        <w:t xml:space="preserve">　麒麟靶机</w:t>
      </w:r>
      <w:r>
        <w:rPr>
          <w:sz w:val="19"/>
        </w:rPr>
        <w:t xml:space="preserve"> Redis </w:t>
      </w:r>
      <w:r>
        <w:rPr>
          <w:sz w:val="19"/>
        </w:rPr>
        <w:t>实际环境。下半为检测命令</w:t>
      </w:r>
      <w:r>
        <w:rPr>
          <w:sz w:val="19"/>
        </w:rPr>
        <w:t xml:space="preserve"> redis-cli CONFIG GET requirepass </w:t>
      </w:r>
      <w:r>
        <w:rPr>
          <w:sz w:val="19"/>
        </w:rPr>
        <w:t>的实际输出，口令值为空，说明未设置认证口令。</w:t>
      </w:r>
    </w:p>
    <w:p w14:paraId="6A086384" w14:textId="77777777" w:rsidR="006245EB" w:rsidRDefault="00FD6828">
      <w:pPr>
        <w:keepNext/>
        <w:spacing w:before="120"/>
        <w:jc w:val="center"/>
      </w:pPr>
      <w:r>
        <w:rPr>
          <w:noProof/>
        </w:rPr>
        <w:drawing>
          <wp:inline distT="0" distB="0" distL="0" distR="0" wp14:anchorId="30ED603A" wp14:editId="1D916298">
            <wp:extent cx="5580000" cy="53568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redis_1_10.png"/>
                    <pic:cNvPicPr/>
                  </pic:nvPicPr>
                  <pic:blipFill>
                    <a:blip r:embed="rId38"/>
                    <a:stretch>
                      <a:fillRect/>
                    </a:stretch>
                  </pic:blipFill>
                  <pic:spPr>
                    <a:xfrm>
                      <a:off x="0" y="0"/>
                      <a:ext cx="5580000" cy="535680"/>
                    </a:xfrm>
                    <a:prstGeom prst="rect">
                      <a:avLst/>
                    </a:prstGeom>
                  </pic:spPr>
                </pic:pic>
              </a:graphicData>
            </a:graphic>
          </wp:inline>
        </w:drawing>
      </w:r>
    </w:p>
    <w:p w14:paraId="5EDEB736" w14:textId="77777777" w:rsidR="006245EB" w:rsidRDefault="00FD6828">
      <w:pPr>
        <w:keepNext/>
        <w:jc w:val="center"/>
      </w:pPr>
      <w:r>
        <w:rPr>
          <w:sz w:val="21"/>
        </w:rPr>
        <w:t>图</w:t>
      </w:r>
      <w:r>
        <w:rPr>
          <w:sz w:val="21"/>
        </w:rPr>
        <w:t xml:space="preserve"> 29</w:t>
      </w:r>
      <w:r>
        <w:rPr>
          <w:sz w:val="21"/>
        </w:rPr>
        <w:t xml:space="preserve">　</w:t>
      </w:r>
      <w:r>
        <w:rPr>
          <w:sz w:val="21"/>
        </w:rPr>
        <w:t xml:space="preserve">Redis </w:t>
      </w:r>
      <w:r>
        <w:rPr>
          <w:sz w:val="21"/>
        </w:rPr>
        <w:t>核查项</w:t>
      </w:r>
      <w:r>
        <w:rPr>
          <w:sz w:val="21"/>
        </w:rPr>
        <w:t xml:space="preserve"> 1.10 </w:t>
      </w:r>
      <w:r>
        <w:rPr>
          <w:sz w:val="21"/>
        </w:rPr>
        <w:t>数据库访问控制：判定「合规」</w:t>
      </w:r>
      <w:r>
        <w:rPr>
          <w:sz w:val="21"/>
        </w:rPr>
        <w:t xml:space="preserve"> ↔ </w:t>
      </w:r>
      <w:r>
        <w:rPr>
          <w:sz w:val="21"/>
        </w:rPr>
        <w:t>实测</w:t>
      </w:r>
      <w:r>
        <w:rPr>
          <w:sz w:val="21"/>
        </w:rPr>
        <w:t xml:space="preserve"> bind=127.0.0.1</w:t>
      </w:r>
      <w:r>
        <w:rPr>
          <w:sz w:val="21"/>
        </w:rPr>
        <w:t>，访问受限</w:t>
      </w:r>
    </w:p>
    <w:p w14:paraId="212780EA" w14:textId="77777777" w:rsidR="006245EB" w:rsidRDefault="00FD6828">
      <w:pPr>
        <w:spacing w:before="40" w:after="80"/>
        <w:ind w:left="340"/>
      </w:pPr>
      <w:r>
        <w:rPr>
          <w:sz w:val="19"/>
        </w:rPr>
        <w:t>附图</w:t>
      </w:r>
      <w:r>
        <w:rPr>
          <w:sz w:val="19"/>
        </w:rPr>
        <w:t xml:space="preserve"> 29</w:t>
      </w:r>
      <w:r>
        <w:rPr>
          <w:sz w:val="19"/>
        </w:rPr>
        <w:t xml:space="preserve">　麒麟靶机</w:t>
      </w:r>
      <w:r>
        <w:rPr>
          <w:sz w:val="19"/>
        </w:rPr>
        <w:t xml:space="preserve"> Redis </w:t>
      </w:r>
      <w:r>
        <w:rPr>
          <w:sz w:val="19"/>
        </w:rPr>
        <w:t>实际环境。下半为检测命令</w:t>
      </w:r>
      <w:r>
        <w:rPr>
          <w:sz w:val="19"/>
        </w:rPr>
        <w:t xml:space="preserve"> redis-cli CONFIG GET bind </w:t>
      </w:r>
      <w:r>
        <w:rPr>
          <w:sz w:val="19"/>
        </w:rPr>
        <w:t>的实际输出，绑定地址为</w:t>
      </w:r>
      <w:r>
        <w:rPr>
          <w:sz w:val="19"/>
        </w:rPr>
        <w:t xml:space="preserve"> 127.0.0.1</w:t>
      </w:r>
      <w:r>
        <w:rPr>
          <w:sz w:val="19"/>
        </w:rPr>
        <w:t>，访问受限。</w:t>
      </w:r>
    </w:p>
    <w:p w14:paraId="038952E0" w14:textId="77777777" w:rsidR="006245EB" w:rsidRDefault="00FD6828">
      <w:pPr>
        <w:keepNext/>
        <w:spacing w:before="120"/>
        <w:jc w:val="center"/>
      </w:pPr>
      <w:r>
        <w:rPr>
          <w:noProof/>
        </w:rPr>
        <w:drawing>
          <wp:inline distT="0" distB="0" distL="0" distR="0" wp14:anchorId="6D802CAB" wp14:editId="693E98F3">
            <wp:extent cx="5580000" cy="7499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15.png"/>
                    <pic:cNvPicPr/>
                  </pic:nvPicPr>
                  <pic:blipFill>
                    <a:blip r:embed="rId39"/>
                    <a:stretch>
                      <a:fillRect/>
                    </a:stretch>
                  </pic:blipFill>
                  <pic:spPr>
                    <a:xfrm>
                      <a:off x="0" y="0"/>
                      <a:ext cx="5580000" cy="749952"/>
                    </a:xfrm>
                    <a:prstGeom prst="rect">
                      <a:avLst/>
                    </a:prstGeom>
                  </pic:spPr>
                </pic:pic>
              </a:graphicData>
            </a:graphic>
          </wp:inline>
        </w:drawing>
      </w:r>
    </w:p>
    <w:p w14:paraId="463D01E3" w14:textId="77777777" w:rsidR="006245EB" w:rsidRDefault="00FD6828">
      <w:pPr>
        <w:keepNext/>
        <w:jc w:val="center"/>
      </w:pPr>
      <w:r>
        <w:rPr>
          <w:sz w:val="21"/>
        </w:rPr>
        <w:t>图</w:t>
      </w:r>
      <w:r>
        <w:rPr>
          <w:sz w:val="21"/>
        </w:rPr>
        <w:t xml:space="preserve"> 30</w:t>
      </w:r>
      <w:r>
        <w:rPr>
          <w:sz w:val="21"/>
        </w:rPr>
        <w:t xml:space="preserve">　</w:t>
      </w:r>
      <w:r>
        <w:rPr>
          <w:sz w:val="21"/>
        </w:rPr>
        <w:t xml:space="preserve">MySQL </w:t>
      </w:r>
      <w:r>
        <w:rPr>
          <w:sz w:val="21"/>
        </w:rPr>
        <w:t>核查项</w:t>
      </w:r>
      <w:r>
        <w:rPr>
          <w:sz w:val="21"/>
        </w:rPr>
        <w:t xml:space="preserve"> 1.15 </w:t>
      </w:r>
      <w:r>
        <w:rPr>
          <w:sz w:val="21"/>
        </w:rPr>
        <w:t>远程访问控制：判定「合规」</w:t>
      </w:r>
      <w:r>
        <w:rPr>
          <w:sz w:val="21"/>
        </w:rPr>
        <w:t xml:space="preserve"> ↔ </w:t>
      </w:r>
      <w:r>
        <w:rPr>
          <w:sz w:val="21"/>
        </w:rPr>
        <w:t>实测</w:t>
      </w:r>
      <w:r>
        <w:rPr>
          <w:sz w:val="21"/>
        </w:rPr>
        <w:t xml:space="preserve"> root </w:t>
      </w:r>
      <w:r>
        <w:rPr>
          <w:sz w:val="21"/>
        </w:rPr>
        <w:t>账户仅允许本机登录</w:t>
      </w:r>
    </w:p>
    <w:p w14:paraId="2D7E493E" w14:textId="77777777" w:rsidR="006245EB" w:rsidRDefault="00FD6828">
      <w:pPr>
        <w:spacing w:before="40" w:after="80"/>
        <w:ind w:left="340"/>
      </w:pPr>
      <w:r>
        <w:rPr>
          <w:sz w:val="19"/>
        </w:rPr>
        <w:t>附图</w:t>
      </w:r>
      <w:r>
        <w:rPr>
          <w:sz w:val="19"/>
        </w:rPr>
        <w:t xml:space="preserve"> 30</w:t>
      </w:r>
      <w:r>
        <w:rPr>
          <w:sz w:val="19"/>
        </w:rPr>
        <w:t xml:space="preserve">　麒麟靶机</w:t>
      </w:r>
      <w:r>
        <w:rPr>
          <w:sz w:val="19"/>
        </w:rPr>
        <w:t xml:space="preserve"> MySQL </w:t>
      </w:r>
      <w:r>
        <w:rPr>
          <w:sz w:val="19"/>
        </w:rPr>
        <w:t>实际环境。下半为查询</w:t>
      </w:r>
      <w:r>
        <w:rPr>
          <w:sz w:val="19"/>
        </w:rPr>
        <w:t xml:space="preserve"> root </w:t>
      </w:r>
      <w:r>
        <w:rPr>
          <w:sz w:val="19"/>
        </w:rPr>
        <w:t>账户登录主机的实际输出，仅</w:t>
      </w:r>
      <w:r>
        <w:rPr>
          <w:sz w:val="19"/>
        </w:rPr>
        <w:t xml:space="preserve"> localhost</w:t>
      </w:r>
      <w:r>
        <w:rPr>
          <w:sz w:val="19"/>
        </w:rPr>
        <w:t>、</w:t>
      </w:r>
      <w:r>
        <w:rPr>
          <w:sz w:val="19"/>
        </w:rPr>
        <w:t xml:space="preserve">127.0.0.1 </w:t>
      </w:r>
      <w:r>
        <w:rPr>
          <w:sz w:val="19"/>
        </w:rPr>
        <w:t>与本机名，未开放远程登录。</w:t>
      </w:r>
    </w:p>
    <w:p w14:paraId="60CC98F4" w14:textId="77777777" w:rsidR="006245EB" w:rsidRDefault="00FD6828">
      <w:pPr>
        <w:keepNext/>
        <w:spacing w:before="120"/>
        <w:jc w:val="center"/>
      </w:pPr>
      <w:r>
        <w:rPr>
          <w:noProof/>
        </w:rPr>
        <w:drawing>
          <wp:inline distT="0" distB="0" distL="0" distR="0" wp14:anchorId="217E93CC" wp14:editId="0FF8B3B5">
            <wp:extent cx="5580000" cy="5356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19.png"/>
                    <pic:cNvPicPr/>
                  </pic:nvPicPr>
                  <pic:blipFill>
                    <a:blip r:embed="rId40"/>
                    <a:stretch>
                      <a:fillRect/>
                    </a:stretch>
                  </pic:blipFill>
                  <pic:spPr>
                    <a:xfrm>
                      <a:off x="0" y="0"/>
                      <a:ext cx="5580000" cy="535680"/>
                    </a:xfrm>
                    <a:prstGeom prst="rect">
                      <a:avLst/>
                    </a:prstGeom>
                  </pic:spPr>
                </pic:pic>
              </a:graphicData>
            </a:graphic>
          </wp:inline>
        </w:drawing>
      </w:r>
    </w:p>
    <w:p w14:paraId="2414A2C8" w14:textId="77777777" w:rsidR="006245EB" w:rsidRDefault="00FD6828">
      <w:pPr>
        <w:keepNext/>
        <w:jc w:val="center"/>
      </w:pPr>
      <w:r>
        <w:rPr>
          <w:sz w:val="21"/>
        </w:rPr>
        <w:t>图</w:t>
      </w:r>
      <w:r>
        <w:rPr>
          <w:sz w:val="21"/>
        </w:rPr>
        <w:t xml:space="preserve"> 31</w:t>
      </w:r>
      <w:r>
        <w:rPr>
          <w:sz w:val="21"/>
        </w:rPr>
        <w:t xml:space="preserve">　</w:t>
      </w:r>
      <w:r>
        <w:rPr>
          <w:sz w:val="21"/>
        </w:rPr>
        <w:t xml:space="preserve">MySQL </w:t>
      </w:r>
      <w:r>
        <w:rPr>
          <w:sz w:val="21"/>
        </w:rPr>
        <w:t>核查项</w:t>
      </w:r>
      <w:r>
        <w:rPr>
          <w:sz w:val="21"/>
        </w:rPr>
        <w:t xml:space="preserve"> 1.19 </w:t>
      </w:r>
      <w:r>
        <w:rPr>
          <w:sz w:val="21"/>
        </w:rPr>
        <w:t>更换默认端口：判定「不合规」</w:t>
      </w:r>
      <w:r>
        <w:rPr>
          <w:sz w:val="21"/>
        </w:rPr>
        <w:t xml:space="preserve"> ↔ </w:t>
      </w:r>
      <w:r>
        <w:rPr>
          <w:sz w:val="21"/>
        </w:rPr>
        <w:t>实测仍使用默认端口</w:t>
      </w:r>
      <w:r>
        <w:rPr>
          <w:sz w:val="21"/>
        </w:rPr>
        <w:t xml:space="preserve"> 3306</w:t>
      </w:r>
    </w:p>
    <w:p w14:paraId="46B599D7" w14:textId="77777777" w:rsidR="006245EB" w:rsidRDefault="00FD6828">
      <w:pPr>
        <w:spacing w:before="40" w:after="80"/>
        <w:ind w:left="340"/>
      </w:pPr>
      <w:r>
        <w:rPr>
          <w:sz w:val="19"/>
        </w:rPr>
        <w:t>附图</w:t>
      </w:r>
      <w:r>
        <w:rPr>
          <w:sz w:val="19"/>
        </w:rPr>
        <w:t xml:space="preserve"> 31</w:t>
      </w:r>
      <w:r>
        <w:rPr>
          <w:sz w:val="19"/>
        </w:rPr>
        <w:t xml:space="preserve">　麒麟靶机</w:t>
      </w:r>
      <w:r>
        <w:rPr>
          <w:sz w:val="19"/>
        </w:rPr>
        <w:t xml:space="preserve"> MySQL </w:t>
      </w:r>
      <w:r>
        <w:rPr>
          <w:sz w:val="19"/>
        </w:rPr>
        <w:t>实际环境。下半为查询</w:t>
      </w:r>
      <w:r>
        <w:rPr>
          <w:sz w:val="19"/>
        </w:rPr>
        <w:t xml:space="preserve"> port </w:t>
      </w:r>
      <w:r>
        <w:rPr>
          <w:sz w:val="19"/>
        </w:rPr>
        <w:t>系统变量的实际输出，仍为默认端口</w:t>
      </w:r>
      <w:r>
        <w:rPr>
          <w:sz w:val="19"/>
        </w:rPr>
        <w:t xml:space="preserve"> 3306</w:t>
      </w:r>
      <w:r>
        <w:rPr>
          <w:sz w:val="19"/>
        </w:rPr>
        <w:t>，未按要求更换。</w:t>
      </w:r>
    </w:p>
    <w:p w14:paraId="3FDB9603" w14:textId="77777777" w:rsidR="006245EB" w:rsidRDefault="00FD6828">
      <w:pPr>
        <w:keepNext/>
        <w:spacing w:before="120"/>
        <w:jc w:val="center"/>
      </w:pPr>
      <w:r>
        <w:rPr>
          <w:noProof/>
        </w:rPr>
        <w:drawing>
          <wp:inline distT="0" distB="0" distL="0" distR="0" wp14:anchorId="5312DBE1" wp14:editId="158A1843">
            <wp:extent cx="5580000" cy="67852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mysql_1_20.png"/>
                    <pic:cNvPicPr/>
                  </pic:nvPicPr>
                  <pic:blipFill>
                    <a:blip r:embed="rId41"/>
                    <a:stretch>
                      <a:fillRect/>
                    </a:stretch>
                  </pic:blipFill>
                  <pic:spPr>
                    <a:xfrm>
                      <a:off x="0" y="0"/>
                      <a:ext cx="5580000" cy="678528"/>
                    </a:xfrm>
                    <a:prstGeom prst="rect">
                      <a:avLst/>
                    </a:prstGeom>
                  </pic:spPr>
                </pic:pic>
              </a:graphicData>
            </a:graphic>
          </wp:inline>
        </w:drawing>
      </w:r>
    </w:p>
    <w:p w14:paraId="6616C0D0" w14:textId="77777777" w:rsidR="006245EB" w:rsidRDefault="00FD6828">
      <w:pPr>
        <w:keepNext/>
        <w:jc w:val="center"/>
      </w:pPr>
      <w:r>
        <w:rPr>
          <w:sz w:val="21"/>
        </w:rPr>
        <w:t>图</w:t>
      </w:r>
      <w:r>
        <w:rPr>
          <w:sz w:val="21"/>
        </w:rPr>
        <w:t xml:space="preserve"> 32</w:t>
      </w:r>
      <w:r>
        <w:rPr>
          <w:sz w:val="21"/>
        </w:rPr>
        <w:t xml:space="preserve">　</w:t>
      </w:r>
      <w:r>
        <w:rPr>
          <w:sz w:val="21"/>
        </w:rPr>
        <w:t xml:space="preserve">MySQL </w:t>
      </w:r>
      <w:r>
        <w:rPr>
          <w:sz w:val="21"/>
        </w:rPr>
        <w:t>核查项</w:t>
      </w:r>
      <w:r>
        <w:rPr>
          <w:sz w:val="21"/>
        </w:rPr>
        <w:t xml:space="preserve"> 1.20 </w:t>
      </w:r>
      <w:r>
        <w:rPr>
          <w:sz w:val="21"/>
        </w:rPr>
        <w:t>数据库安全策略：判定「合规」</w:t>
      </w:r>
      <w:r>
        <w:rPr>
          <w:sz w:val="21"/>
        </w:rPr>
        <w:t xml:space="preserve"> ↔ </w:t>
      </w:r>
      <w:r>
        <w:rPr>
          <w:sz w:val="21"/>
        </w:rPr>
        <w:t>实测</w:t>
      </w:r>
      <w:r>
        <w:rPr>
          <w:sz w:val="21"/>
        </w:rPr>
        <w:t xml:space="preserve"> sql_mode </w:t>
      </w:r>
      <w:r>
        <w:rPr>
          <w:sz w:val="21"/>
        </w:rPr>
        <w:t>严格模式、</w:t>
      </w:r>
      <w:r>
        <w:rPr>
          <w:sz w:val="21"/>
        </w:rPr>
        <w:t xml:space="preserve">secure_file_priv </w:t>
      </w:r>
      <w:r>
        <w:rPr>
          <w:sz w:val="21"/>
        </w:rPr>
        <w:t>已限定</w:t>
      </w:r>
    </w:p>
    <w:p w14:paraId="11EFCF98" w14:textId="77777777" w:rsidR="006245EB" w:rsidRDefault="00FD6828">
      <w:pPr>
        <w:spacing w:before="40" w:after="80"/>
        <w:ind w:left="340"/>
      </w:pPr>
      <w:r>
        <w:rPr>
          <w:sz w:val="19"/>
        </w:rPr>
        <w:t>附图</w:t>
      </w:r>
      <w:r>
        <w:rPr>
          <w:sz w:val="19"/>
        </w:rPr>
        <w:t xml:space="preserve"> 32</w:t>
      </w:r>
      <w:r>
        <w:rPr>
          <w:sz w:val="19"/>
        </w:rPr>
        <w:t xml:space="preserve">　麒麟靶机</w:t>
      </w:r>
      <w:r>
        <w:rPr>
          <w:sz w:val="19"/>
        </w:rPr>
        <w:t xml:space="preserve"> MySQL </w:t>
      </w:r>
      <w:r>
        <w:rPr>
          <w:sz w:val="19"/>
        </w:rPr>
        <w:t>实际环境。下半为查询</w:t>
      </w:r>
      <w:r>
        <w:rPr>
          <w:sz w:val="19"/>
        </w:rPr>
        <w:t xml:space="preserve"> sql_mode </w:t>
      </w:r>
      <w:r>
        <w:rPr>
          <w:sz w:val="19"/>
        </w:rPr>
        <w:t>与</w:t>
      </w:r>
      <w:r>
        <w:rPr>
          <w:sz w:val="19"/>
        </w:rPr>
        <w:t xml:space="preserve"> secure_file_priv </w:t>
      </w:r>
      <w:r>
        <w:rPr>
          <w:sz w:val="19"/>
        </w:rPr>
        <w:t>的实际输出，已启用严格模式并限定导入导出目录。</w:t>
      </w:r>
    </w:p>
    <w:p w14:paraId="37FBC081" w14:textId="77777777" w:rsidR="006245EB" w:rsidRDefault="00FD6828">
      <w:pPr>
        <w:keepNext/>
        <w:spacing w:before="120"/>
        <w:jc w:val="center"/>
      </w:pPr>
      <w:r>
        <w:rPr>
          <w:noProof/>
        </w:rPr>
        <w:lastRenderedPageBreak/>
        <w:drawing>
          <wp:inline distT="0" distB="0" distL="0" distR="0" wp14:anchorId="6DD18DCA" wp14:editId="1B397B37">
            <wp:extent cx="5580000" cy="74995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redis_1_11.png"/>
                    <pic:cNvPicPr/>
                  </pic:nvPicPr>
                  <pic:blipFill>
                    <a:blip r:embed="rId42"/>
                    <a:stretch>
                      <a:fillRect/>
                    </a:stretch>
                  </pic:blipFill>
                  <pic:spPr>
                    <a:xfrm>
                      <a:off x="0" y="0"/>
                      <a:ext cx="5580000" cy="749952"/>
                    </a:xfrm>
                    <a:prstGeom prst="rect">
                      <a:avLst/>
                    </a:prstGeom>
                  </pic:spPr>
                </pic:pic>
              </a:graphicData>
            </a:graphic>
          </wp:inline>
        </w:drawing>
      </w:r>
    </w:p>
    <w:p w14:paraId="5014D6E0" w14:textId="77777777" w:rsidR="006245EB" w:rsidRDefault="00FD6828">
      <w:pPr>
        <w:keepNext/>
        <w:jc w:val="center"/>
      </w:pPr>
      <w:r>
        <w:rPr>
          <w:sz w:val="21"/>
        </w:rPr>
        <w:t>图</w:t>
      </w:r>
      <w:r>
        <w:rPr>
          <w:sz w:val="21"/>
        </w:rPr>
        <w:t xml:space="preserve"> 33</w:t>
      </w:r>
      <w:r>
        <w:rPr>
          <w:sz w:val="21"/>
        </w:rPr>
        <w:t xml:space="preserve">　</w:t>
      </w:r>
      <w:r>
        <w:rPr>
          <w:sz w:val="21"/>
        </w:rPr>
        <w:t xml:space="preserve">Redis </w:t>
      </w:r>
      <w:r>
        <w:rPr>
          <w:sz w:val="21"/>
        </w:rPr>
        <w:t>核查项</w:t>
      </w:r>
      <w:r>
        <w:rPr>
          <w:sz w:val="21"/>
        </w:rPr>
        <w:t xml:space="preserve"> 1.11 </w:t>
      </w:r>
      <w:r>
        <w:rPr>
          <w:sz w:val="21"/>
        </w:rPr>
        <w:t>备份策略：判定「合规」</w:t>
      </w:r>
      <w:r>
        <w:rPr>
          <w:sz w:val="21"/>
        </w:rPr>
        <w:t xml:space="preserve"> ↔ </w:t>
      </w:r>
      <w:r>
        <w:rPr>
          <w:sz w:val="21"/>
        </w:rPr>
        <w:t>实测已配置</w:t>
      </w:r>
      <w:r>
        <w:rPr>
          <w:sz w:val="21"/>
        </w:rPr>
        <w:t xml:space="preserve"> RDB </w:t>
      </w:r>
      <w:r>
        <w:rPr>
          <w:sz w:val="21"/>
        </w:rPr>
        <w:t>快照（</w:t>
      </w:r>
      <w:r>
        <w:rPr>
          <w:sz w:val="21"/>
        </w:rPr>
        <w:t>save 3600/300/60</w:t>
      </w:r>
      <w:r>
        <w:rPr>
          <w:sz w:val="21"/>
        </w:rPr>
        <w:t>）</w:t>
      </w:r>
    </w:p>
    <w:p w14:paraId="4A842A30" w14:textId="77777777" w:rsidR="006245EB" w:rsidRDefault="00FD6828">
      <w:pPr>
        <w:spacing w:before="40" w:after="80"/>
        <w:ind w:left="340"/>
      </w:pPr>
      <w:r>
        <w:rPr>
          <w:sz w:val="19"/>
        </w:rPr>
        <w:t>附图</w:t>
      </w:r>
      <w:r>
        <w:rPr>
          <w:sz w:val="19"/>
        </w:rPr>
        <w:t xml:space="preserve"> 33</w:t>
      </w:r>
      <w:r>
        <w:rPr>
          <w:sz w:val="19"/>
        </w:rPr>
        <w:t xml:space="preserve">　麒麟靶机</w:t>
      </w:r>
      <w:r>
        <w:rPr>
          <w:sz w:val="19"/>
        </w:rPr>
        <w:t xml:space="preserve"> Redis </w:t>
      </w:r>
      <w:r>
        <w:rPr>
          <w:sz w:val="19"/>
        </w:rPr>
        <w:t>实际环境。下半为查询</w:t>
      </w:r>
      <w:r>
        <w:rPr>
          <w:sz w:val="19"/>
        </w:rPr>
        <w:t xml:space="preserve"> RDB </w:t>
      </w:r>
      <w:r>
        <w:rPr>
          <w:sz w:val="19"/>
        </w:rPr>
        <w:t>快照规则与</w:t>
      </w:r>
      <w:r>
        <w:rPr>
          <w:sz w:val="19"/>
        </w:rPr>
        <w:t xml:space="preserve"> AOF </w:t>
      </w:r>
      <w:r>
        <w:rPr>
          <w:sz w:val="19"/>
        </w:rPr>
        <w:t>开关的实际输出，</w:t>
      </w:r>
      <w:r>
        <w:rPr>
          <w:sz w:val="19"/>
        </w:rPr>
        <w:t xml:space="preserve">save </w:t>
      </w:r>
      <w:r>
        <w:rPr>
          <w:sz w:val="19"/>
        </w:rPr>
        <w:t>规则已配置。</w:t>
      </w:r>
    </w:p>
    <w:p w14:paraId="4B5352F9" w14:textId="77777777" w:rsidR="006245EB" w:rsidRDefault="00FD6828">
      <w:pPr>
        <w:keepNext/>
        <w:spacing w:before="120"/>
        <w:jc w:val="center"/>
      </w:pPr>
      <w:r>
        <w:rPr>
          <w:noProof/>
        </w:rPr>
        <w:drawing>
          <wp:inline distT="0" distB="0" distL="0" distR="0" wp14:anchorId="0738B823" wp14:editId="25FCD150">
            <wp:extent cx="5580000" cy="53568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redis_1_19.png"/>
                    <pic:cNvPicPr/>
                  </pic:nvPicPr>
                  <pic:blipFill>
                    <a:blip r:embed="rId43"/>
                    <a:stretch>
                      <a:fillRect/>
                    </a:stretch>
                  </pic:blipFill>
                  <pic:spPr>
                    <a:xfrm>
                      <a:off x="0" y="0"/>
                      <a:ext cx="5580000" cy="535680"/>
                    </a:xfrm>
                    <a:prstGeom prst="rect">
                      <a:avLst/>
                    </a:prstGeom>
                  </pic:spPr>
                </pic:pic>
              </a:graphicData>
            </a:graphic>
          </wp:inline>
        </w:drawing>
      </w:r>
    </w:p>
    <w:p w14:paraId="56A2E4A3" w14:textId="77777777" w:rsidR="006245EB" w:rsidRDefault="00FD6828">
      <w:pPr>
        <w:keepNext/>
        <w:jc w:val="center"/>
      </w:pPr>
      <w:r>
        <w:rPr>
          <w:sz w:val="21"/>
        </w:rPr>
        <w:t>图</w:t>
      </w:r>
      <w:r>
        <w:rPr>
          <w:sz w:val="21"/>
        </w:rPr>
        <w:t xml:space="preserve"> 34</w:t>
      </w:r>
      <w:r>
        <w:rPr>
          <w:sz w:val="21"/>
        </w:rPr>
        <w:t xml:space="preserve">　</w:t>
      </w:r>
      <w:r>
        <w:rPr>
          <w:sz w:val="21"/>
        </w:rPr>
        <w:t xml:space="preserve">Redis </w:t>
      </w:r>
      <w:r>
        <w:rPr>
          <w:sz w:val="21"/>
        </w:rPr>
        <w:t>核查项</w:t>
      </w:r>
      <w:r>
        <w:rPr>
          <w:sz w:val="21"/>
        </w:rPr>
        <w:t xml:space="preserve"> 1.19 </w:t>
      </w:r>
      <w:r>
        <w:rPr>
          <w:sz w:val="21"/>
        </w:rPr>
        <w:t>更换默认端口：判定「不合规」</w:t>
      </w:r>
      <w:r>
        <w:rPr>
          <w:sz w:val="21"/>
        </w:rPr>
        <w:t xml:space="preserve"> ↔ </w:t>
      </w:r>
      <w:r>
        <w:rPr>
          <w:sz w:val="21"/>
        </w:rPr>
        <w:t>实测仍使用默认端口</w:t>
      </w:r>
      <w:r>
        <w:rPr>
          <w:sz w:val="21"/>
        </w:rPr>
        <w:t xml:space="preserve"> 6379 </w:t>
      </w:r>
      <w:r>
        <w:rPr>
          <w:sz w:val="21"/>
        </w:rPr>
        <w:t>且未设口令</w:t>
      </w:r>
    </w:p>
    <w:p w14:paraId="422A144F" w14:textId="77777777" w:rsidR="006245EB" w:rsidRDefault="00FD6828">
      <w:pPr>
        <w:spacing w:before="40" w:after="80"/>
        <w:ind w:left="340"/>
      </w:pPr>
      <w:r>
        <w:rPr>
          <w:sz w:val="19"/>
        </w:rPr>
        <w:t>附图</w:t>
      </w:r>
      <w:r>
        <w:rPr>
          <w:sz w:val="19"/>
        </w:rPr>
        <w:t xml:space="preserve"> 34</w:t>
      </w:r>
      <w:r>
        <w:rPr>
          <w:sz w:val="19"/>
        </w:rPr>
        <w:t xml:space="preserve">　麒麟靶机</w:t>
      </w:r>
      <w:r>
        <w:rPr>
          <w:sz w:val="19"/>
        </w:rPr>
        <w:t xml:space="preserve"> Redis </w:t>
      </w:r>
      <w:r>
        <w:rPr>
          <w:sz w:val="19"/>
        </w:rPr>
        <w:t>实际环境。下半为查询</w:t>
      </w:r>
      <w:r>
        <w:rPr>
          <w:sz w:val="19"/>
        </w:rPr>
        <w:t xml:space="preserve"> port </w:t>
      </w:r>
      <w:r>
        <w:rPr>
          <w:sz w:val="19"/>
        </w:rPr>
        <w:t>的实际输出，仍为默认端口</w:t>
      </w:r>
      <w:r>
        <w:rPr>
          <w:sz w:val="19"/>
        </w:rPr>
        <w:t xml:space="preserve"> 6379</w:t>
      </w:r>
      <w:r>
        <w:rPr>
          <w:sz w:val="19"/>
        </w:rPr>
        <w:t>。</w:t>
      </w:r>
    </w:p>
    <w:p w14:paraId="635A0565" w14:textId="77777777" w:rsidR="006245EB" w:rsidRDefault="00FD6828">
      <w:pPr>
        <w:keepNext/>
        <w:spacing w:before="120"/>
        <w:jc w:val="center"/>
      </w:pPr>
      <w:r>
        <w:rPr>
          <w:noProof/>
        </w:rPr>
        <w:drawing>
          <wp:inline distT="0" distB="0" distL="0" distR="0" wp14:anchorId="6EF69F2F" wp14:editId="0645C5F7">
            <wp:extent cx="5580000" cy="7499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redis_1_20.png"/>
                    <pic:cNvPicPr/>
                  </pic:nvPicPr>
                  <pic:blipFill>
                    <a:blip r:embed="rId44"/>
                    <a:stretch>
                      <a:fillRect/>
                    </a:stretch>
                  </pic:blipFill>
                  <pic:spPr>
                    <a:xfrm>
                      <a:off x="0" y="0"/>
                      <a:ext cx="5580000" cy="749952"/>
                    </a:xfrm>
                    <a:prstGeom prst="rect">
                      <a:avLst/>
                    </a:prstGeom>
                  </pic:spPr>
                </pic:pic>
              </a:graphicData>
            </a:graphic>
          </wp:inline>
        </w:drawing>
      </w:r>
    </w:p>
    <w:p w14:paraId="0F8DE6B6" w14:textId="77777777" w:rsidR="006245EB" w:rsidRDefault="00FD6828">
      <w:pPr>
        <w:keepNext/>
        <w:jc w:val="center"/>
      </w:pPr>
      <w:r>
        <w:rPr>
          <w:sz w:val="21"/>
        </w:rPr>
        <w:t>图</w:t>
      </w:r>
      <w:r>
        <w:rPr>
          <w:sz w:val="21"/>
        </w:rPr>
        <w:t xml:space="preserve"> 35</w:t>
      </w:r>
      <w:r>
        <w:rPr>
          <w:sz w:val="21"/>
        </w:rPr>
        <w:t xml:space="preserve">　</w:t>
      </w:r>
      <w:r>
        <w:rPr>
          <w:sz w:val="21"/>
        </w:rPr>
        <w:t xml:space="preserve">Redis </w:t>
      </w:r>
      <w:r>
        <w:rPr>
          <w:sz w:val="21"/>
        </w:rPr>
        <w:t>核查项</w:t>
      </w:r>
      <w:r>
        <w:rPr>
          <w:sz w:val="21"/>
        </w:rPr>
        <w:t xml:space="preserve"> 1.20 </w:t>
      </w:r>
      <w:r>
        <w:rPr>
          <w:sz w:val="21"/>
        </w:rPr>
        <w:t>数据库安全策略：判定「不合规」</w:t>
      </w:r>
      <w:r>
        <w:rPr>
          <w:sz w:val="21"/>
        </w:rPr>
        <w:t xml:space="preserve"> ↔ </w:t>
      </w:r>
      <w:r>
        <w:rPr>
          <w:sz w:val="21"/>
        </w:rPr>
        <w:t>实测</w:t>
      </w:r>
      <w:r>
        <w:rPr>
          <w:sz w:val="21"/>
        </w:rPr>
        <w:t xml:space="preserve"> maxmemory </w:t>
      </w:r>
      <w:r>
        <w:rPr>
          <w:sz w:val="21"/>
        </w:rPr>
        <w:t>与淘汰策略均未配置</w:t>
      </w:r>
    </w:p>
    <w:p w14:paraId="51D880A0" w14:textId="77777777" w:rsidR="006245EB" w:rsidRDefault="00FD6828">
      <w:pPr>
        <w:spacing w:before="40" w:after="80"/>
        <w:ind w:left="340"/>
      </w:pPr>
      <w:r>
        <w:rPr>
          <w:sz w:val="19"/>
        </w:rPr>
        <w:t>附图</w:t>
      </w:r>
      <w:r>
        <w:rPr>
          <w:sz w:val="19"/>
        </w:rPr>
        <w:t xml:space="preserve"> 35</w:t>
      </w:r>
      <w:r>
        <w:rPr>
          <w:sz w:val="19"/>
        </w:rPr>
        <w:t xml:space="preserve">　麒麟靶机</w:t>
      </w:r>
      <w:r>
        <w:rPr>
          <w:sz w:val="19"/>
        </w:rPr>
        <w:t xml:space="preserve"> Redis </w:t>
      </w:r>
      <w:r>
        <w:rPr>
          <w:sz w:val="19"/>
        </w:rPr>
        <w:t>实际环境。下半为查询</w:t>
      </w:r>
      <w:r>
        <w:rPr>
          <w:sz w:val="19"/>
        </w:rPr>
        <w:t xml:space="preserve"> maxmemory </w:t>
      </w:r>
      <w:r>
        <w:rPr>
          <w:sz w:val="19"/>
        </w:rPr>
        <w:t>与淘汰策略的实际输出，均未配置（返回</w:t>
      </w:r>
      <w:r>
        <w:rPr>
          <w:sz w:val="19"/>
        </w:rPr>
        <w:t xml:space="preserve"> 0 </w:t>
      </w:r>
      <w:r>
        <w:rPr>
          <w:sz w:val="19"/>
        </w:rPr>
        <w:t>与</w:t>
      </w:r>
      <w:r>
        <w:rPr>
          <w:sz w:val="19"/>
        </w:rPr>
        <w:t xml:space="preserve"> noeviction</w:t>
      </w:r>
      <w:r>
        <w:rPr>
          <w:sz w:val="19"/>
        </w:rPr>
        <w:t>）。</w:t>
      </w:r>
    </w:p>
    <w:p w14:paraId="79CB4FEA" w14:textId="77777777" w:rsidR="006245EB" w:rsidRDefault="00FD6828">
      <w:pPr>
        <w:pStyle w:val="Heading2"/>
        <w:spacing w:before="240" w:after="120"/>
      </w:pPr>
      <w:bookmarkStart w:id="9" w:name="_Toc240382305"/>
      <w:r>
        <w:rPr>
          <w:rFonts w:ascii="Times New Roman" w:eastAsia="黑体" w:hAnsi="Times New Roman"/>
          <w:color w:val="000000"/>
          <w:sz w:val="28"/>
        </w:rPr>
        <w:t xml:space="preserve">4.2 </w:t>
      </w:r>
      <w:r>
        <w:rPr>
          <w:rFonts w:ascii="Times New Roman" w:eastAsia="黑体" w:hAnsi="Times New Roman"/>
          <w:color w:val="000000"/>
          <w:sz w:val="28"/>
        </w:rPr>
        <w:t>用户安全</w:t>
      </w:r>
      <w:bookmarkEnd w:id="9"/>
    </w:p>
    <w:p w14:paraId="07C5C364" w14:textId="77777777" w:rsidR="006245EB" w:rsidRDefault="00FD6828">
      <w:pPr>
        <w:ind w:firstLineChars="200" w:firstLine="480"/>
      </w:pPr>
      <w:r>
        <w:t>本章共</w:t>
      </w:r>
      <w:r>
        <w:t xml:space="preserve"> 16 </w:t>
      </w:r>
      <w:r>
        <w:t>项检查项，逐项验证结论与对应证据见表</w:t>
      </w:r>
      <w:r>
        <w:t xml:space="preserve"> 6</w:t>
      </w:r>
      <w:r>
        <w:t>。</w:t>
      </w:r>
    </w:p>
    <w:p w14:paraId="48E57EB6" w14:textId="77777777" w:rsidR="006245EB" w:rsidRDefault="00FD6828">
      <w:pPr>
        <w:keepNext/>
        <w:spacing w:before="120" w:after="40"/>
        <w:jc w:val="center"/>
      </w:pPr>
      <w:r>
        <w:rPr>
          <w:sz w:val="21"/>
        </w:rPr>
        <w:t>表</w:t>
      </w:r>
      <w:r>
        <w:rPr>
          <w:sz w:val="21"/>
        </w:rPr>
        <w:t xml:space="preserve"> 6</w:t>
      </w:r>
      <w:r>
        <w:rPr>
          <w:sz w:val="21"/>
        </w:rPr>
        <w:t xml:space="preserve">　用户安全检查项逐项验证结果</w:t>
      </w:r>
    </w:p>
    <w:tbl>
      <w:tblPr>
        <w:tblStyle w:val="TableGrid"/>
        <w:tblW w:w="0" w:type="auto"/>
        <w:tblLook w:val="04A0" w:firstRow="1" w:lastRow="0" w:firstColumn="1" w:lastColumn="0" w:noHBand="0" w:noVBand="1"/>
      </w:tblPr>
      <w:tblGrid>
        <w:gridCol w:w="2078"/>
        <w:gridCol w:w="2078"/>
        <w:gridCol w:w="2078"/>
        <w:gridCol w:w="2078"/>
      </w:tblGrid>
      <w:tr w:rsidR="006245EB" w14:paraId="4BB8CFE5" w14:textId="77777777">
        <w:trPr>
          <w:cantSplit/>
          <w:tblHeader/>
        </w:trPr>
        <w:tc>
          <w:tcPr>
            <w:tcW w:w="2078" w:type="dxa"/>
          </w:tcPr>
          <w:p w14:paraId="273AEC7A" w14:textId="77777777" w:rsidR="006245EB" w:rsidRDefault="00FD6828">
            <w:pPr>
              <w:keepNext/>
            </w:pPr>
            <w:r>
              <w:rPr>
                <w:b/>
                <w:sz w:val="21"/>
              </w:rPr>
              <w:t>编号</w:t>
            </w:r>
          </w:p>
        </w:tc>
        <w:tc>
          <w:tcPr>
            <w:tcW w:w="2078" w:type="dxa"/>
          </w:tcPr>
          <w:p w14:paraId="1A8ECE6D" w14:textId="77777777" w:rsidR="006245EB" w:rsidRDefault="00FD6828">
            <w:pPr>
              <w:keepNext/>
            </w:pPr>
            <w:r>
              <w:rPr>
                <w:b/>
                <w:sz w:val="21"/>
              </w:rPr>
              <w:t>检查项</w:t>
            </w:r>
          </w:p>
        </w:tc>
        <w:tc>
          <w:tcPr>
            <w:tcW w:w="2078" w:type="dxa"/>
          </w:tcPr>
          <w:p w14:paraId="7391F7B9" w14:textId="77777777" w:rsidR="006245EB" w:rsidRDefault="00FD6828">
            <w:pPr>
              <w:keepNext/>
            </w:pPr>
            <w:r>
              <w:rPr>
                <w:b/>
                <w:sz w:val="21"/>
              </w:rPr>
              <w:t>验证结论</w:t>
            </w:r>
          </w:p>
        </w:tc>
        <w:tc>
          <w:tcPr>
            <w:tcW w:w="2078" w:type="dxa"/>
          </w:tcPr>
          <w:p w14:paraId="41D96307" w14:textId="77777777" w:rsidR="006245EB" w:rsidRDefault="00FD6828">
            <w:pPr>
              <w:keepNext/>
            </w:pPr>
            <w:r>
              <w:rPr>
                <w:b/>
                <w:sz w:val="21"/>
              </w:rPr>
              <w:t>对应证据</w:t>
            </w:r>
          </w:p>
        </w:tc>
      </w:tr>
      <w:tr w:rsidR="006245EB" w14:paraId="2CC9D5A6" w14:textId="77777777">
        <w:trPr>
          <w:cantSplit/>
        </w:trPr>
        <w:tc>
          <w:tcPr>
            <w:tcW w:w="2078" w:type="dxa"/>
          </w:tcPr>
          <w:p w14:paraId="0C0C618E" w14:textId="77777777" w:rsidR="006245EB" w:rsidRDefault="00FD6828">
            <w:r>
              <w:rPr>
                <w:sz w:val="21"/>
              </w:rPr>
              <w:t>2.1</w:t>
            </w:r>
          </w:p>
        </w:tc>
        <w:tc>
          <w:tcPr>
            <w:tcW w:w="2078" w:type="dxa"/>
          </w:tcPr>
          <w:p w14:paraId="52074480" w14:textId="77777777" w:rsidR="006245EB" w:rsidRDefault="00FD6828">
            <w:r>
              <w:rPr>
                <w:sz w:val="21"/>
              </w:rPr>
              <w:t>服务器和用户计算机应设置登录口令</w:t>
            </w:r>
          </w:p>
        </w:tc>
        <w:tc>
          <w:tcPr>
            <w:tcW w:w="2078" w:type="dxa"/>
          </w:tcPr>
          <w:p w14:paraId="7BDBBA03" w14:textId="77777777" w:rsidR="006245EB" w:rsidRDefault="00FD6828">
            <w:r>
              <w:rPr>
                <w:sz w:val="21"/>
              </w:rPr>
              <w:t>可自动化</w:t>
            </w:r>
          </w:p>
        </w:tc>
        <w:tc>
          <w:tcPr>
            <w:tcW w:w="2078" w:type="dxa"/>
          </w:tcPr>
          <w:p w14:paraId="377C0B4A" w14:textId="77777777" w:rsidR="006245EB" w:rsidRDefault="00FD6828">
            <w:r>
              <w:rPr>
                <w:sz w:val="21"/>
              </w:rPr>
              <w:t>适用对象均自动判定</w:t>
            </w:r>
          </w:p>
        </w:tc>
      </w:tr>
      <w:tr w:rsidR="006245EB" w14:paraId="1E15CBD6" w14:textId="77777777">
        <w:trPr>
          <w:cantSplit/>
        </w:trPr>
        <w:tc>
          <w:tcPr>
            <w:tcW w:w="2078" w:type="dxa"/>
          </w:tcPr>
          <w:p w14:paraId="56160AE2" w14:textId="77777777" w:rsidR="006245EB" w:rsidRDefault="00FD6828">
            <w:r>
              <w:rPr>
                <w:sz w:val="21"/>
              </w:rPr>
              <w:t>2.2</w:t>
            </w:r>
          </w:p>
        </w:tc>
        <w:tc>
          <w:tcPr>
            <w:tcW w:w="2078" w:type="dxa"/>
          </w:tcPr>
          <w:p w14:paraId="26AC682E" w14:textId="77777777" w:rsidR="006245EB" w:rsidRDefault="00FD6828">
            <w:r>
              <w:rPr>
                <w:sz w:val="21"/>
              </w:rPr>
              <w:t>用户计算机应根据需要安装补丁程序</w:t>
            </w:r>
          </w:p>
        </w:tc>
        <w:tc>
          <w:tcPr>
            <w:tcW w:w="2078" w:type="dxa"/>
          </w:tcPr>
          <w:p w14:paraId="3F256BA7" w14:textId="77777777" w:rsidR="006245EB" w:rsidRDefault="00FD6828">
            <w:r>
              <w:rPr>
                <w:sz w:val="21"/>
              </w:rPr>
              <w:t>部分可自动化</w:t>
            </w:r>
          </w:p>
        </w:tc>
        <w:tc>
          <w:tcPr>
            <w:tcW w:w="2078" w:type="dxa"/>
          </w:tcPr>
          <w:p w14:paraId="199FAF53" w14:textId="77777777" w:rsidR="006245EB" w:rsidRDefault="00FD6828">
            <w:r>
              <w:rPr>
                <w:sz w:val="21"/>
              </w:rPr>
              <w:t xml:space="preserve">Windows </w:t>
            </w:r>
            <w:r>
              <w:rPr>
                <w:sz w:val="21"/>
              </w:rPr>
              <w:t>自动判定；麒麟</w:t>
            </w:r>
            <w:r>
              <w:rPr>
                <w:sz w:val="21"/>
              </w:rPr>
              <w:t xml:space="preserve"> </w:t>
            </w:r>
            <w:r>
              <w:rPr>
                <w:sz w:val="21"/>
              </w:rPr>
              <w:t>未检测需人工</w:t>
            </w:r>
          </w:p>
        </w:tc>
      </w:tr>
      <w:tr w:rsidR="006245EB" w14:paraId="350E3A94" w14:textId="77777777">
        <w:trPr>
          <w:cantSplit/>
        </w:trPr>
        <w:tc>
          <w:tcPr>
            <w:tcW w:w="2078" w:type="dxa"/>
          </w:tcPr>
          <w:p w14:paraId="45398B90" w14:textId="77777777" w:rsidR="006245EB" w:rsidRDefault="00FD6828">
            <w:r>
              <w:rPr>
                <w:sz w:val="21"/>
              </w:rPr>
              <w:t>2.3</w:t>
            </w:r>
          </w:p>
        </w:tc>
        <w:tc>
          <w:tcPr>
            <w:tcW w:w="2078" w:type="dxa"/>
          </w:tcPr>
          <w:p w14:paraId="4BABDD57" w14:textId="77777777" w:rsidR="006245EB" w:rsidRDefault="00FD6828">
            <w:r>
              <w:rPr>
                <w:sz w:val="21"/>
              </w:rPr>
              <w:t>用户应设置用户应用口令，通过认证后使用信息服务</w:t>
            </w:r>
          </w:p>
        </w:tc>
        <w:tc>
          <w:tcPr>
            <w:tcW w:w="2078" w:type="dxa"/>
          </w:tcPr>
          <w:p w14:paraId="1B573E21" w14:textId="77777777" w:rsidR="006245EB" w:rsidRDefault="00FD6828">
            <w:r>
              <w:rPr>
                <w:sz w:val="21"/>
              </w:rPr>
              <w:t>可自动化</w:t>
            </w:r>
          </w:p>
        </w:tc>
        <w:tc>
          <w:tcPr>
            <w:tcW w:w="2078" w:type="dxa"/>
          </w:tcPr>
          <w:p w14:paraId="7CF74490" w14:textId="77777777" w:rsidR="006245EB" w:rsidRDefault="00FD6828">
            <w:r>
              <w:rPr>
                <w:sz w:val="21"/>
              </w:rPr>
              <w:t>适用对象均自动判定</w:t>
            </w:r>
          </w:p>
        </w:tc>
      </w:tr>
      <w:tr w:rsidR="006245EB" w14:paraId="32E241FB" w14:textId="77777777">
        <w:trPr>
          <w:cantSplit/>
        </w:trPr>
        <w:tc>
          <w:tcPr>
            <w:tcW w:w="2078" w:type="dxa"/>
          </w:tcPr>
          <w:p w14:paraId="7DEA19C0" w14:textId="77777777" w:rsidR="006245EB" w:rsidRDefault="00FD6828">
            <w:r>
              <w:rPr>
                <w:sz w:val="21"/>
              </w:rPr>
              <w:t>2.4</w:t>
            </w:r>
          </w:p>
        </w:tc>
        <w:tc>
          <w:tcPr>
            <w:tcW w:w="2078" w:type="dxa"/>
          </w:tcPr>
          <w:p w14:paraId="18EAE0B9" w14:textId="77777777" w:rsidR="006245EB" w:rsidRDefault="00FD6828">
            <w:r>
              <w:rPr>
                <w:sz w:val="21"/>
              </w:rPr>
              <w:t>用户计算机应具有互不相同的用户名和口令</w:t>
            </w:r>
          </w:p>
        </w:tc>
        <w:tc>
          <w:tcPr>
            <w:tcW w:w="2078" w:type="dxa"/>
          </w:tcPr>
          <w:p w14:paraId="05BBEA5C" w14:textId="77777777" w:rsidR="006245EB" w:rsidRDefault="00FD6828">
            <w:r>
              <w:rPr>
                <w:sz w:val="21"/>
              </w:rPr>
              <w:t>可自动化</w:t>
            </w:r>
          </w:p>
        </w:tc>
        <w:tc>
          <w:tcPr>
            <w:tcW w:w="2078" w:type="dxa"/>
          </w:tcPr>
          <w:p w14:paraId="151A7409" w14:textId="77777777" w:rsidR="006245EB" w:rsidRDefault="00FD6828">
            <w:r>
              <w:rPr>
                <w:sz w:val="21"/>
              </w:rPr>
              <w:t>适用对象均自动判定</w:t>
            </w:r>
          </w:p>
        </w:tc>
      </w:tr>
      <w:tr w:rsidR="006245EB" w14:paraId="4147360D" w14:textId="77777777">
        <w:trPr>
          <w:cantSplit/>
        </w:trPr>
        <w:tc>
          <w:tcPr>
            <w:tcW w:w="2078" w:type="dxa"/>
          </w:tcPr>
          <w:p w14:paraId="2D0A0351" w14:textId="77777777" w:rsidR="006245EB" w:rsidRDefault="00FD6828">
            <w:r>
              <w:rPr>
                <w:sz w:val="21"/>
              </w:rPr>
              <w:t>2.5</w:t>
            </w:r>
          </w:p>
        </w:tc>
        <w:tc>
          <w:tcPr>
            <w:tcW w:w="2078" w:type="dxa"/>
          </w:tcPr>
          <w:p w14:paraId="742DF8B0" w14:textId="77777777" w:rsidR="006245EB" w:rsidRDefault="00FD6828">
            <w:r>
              <w:rPr>
                <w:sz w:val="21"/>
              </w:rPr>
              <w:t>用户计算机应关闭冗余系统服务和端口</w:t>
            </w:r>
          </w:p>
        </w:tc>
        <w:tc>
          <w:tcPr>
            <w:tcW w:w="2078" w:type="dxa"/>
          </w:tcPr>
          <w:p w14:paraId="22AA75F8" w14:textId="77777777" w:rsidR="006245EB" w:rsidRDefault="00FD6828">
            <w:r>
              <w:rPr>
                <w:sz w:val="21"/>
              </w:rPr>
              <w:t>部分可自动化</w:t>
            </w:r>
          </w:p>
        </w:tc>
        <w:tc>
          <w:tcPr>
            <w:tcW w:w="2078" w:type="dxa"/>
          </w:tcPr>
          <w:p w14:paraId="007C72A8" w14:textId="77777777" w:rsidR="006245EB" w:rsidRDefault="00FD6828">
            <w:r>
              <w:rPr>
                <w:sz w:val="21"/>
              </w:rPr>
              <w:t xml:space="preserve">Windows </w:t>
            </w:r>
            <w:r>
              <w:rPr>
                <w:sz w:val="21"/>
              </w:rPr>
              <w:t>自动判定；麒麟</w:t>
            </w:r>
            <w:r>
              <w:rPr>
                <w:sz w:val="21"/>
              </w:rPr>
              <w:t xml:space="preserve"> </w:t>
            </w:r>
            <w:r>
              <w:rPr>
                <w:sz w:val="21"/>
              </w:rPr>
              <w:t>脚本采集证据、结论需人工</w:t>
            </w:r>
          </w:p>
        </w:tc>
      </w:tr>
      <w:tr w:rsidR="006245EB" w14:paraId="10FDFCED" w14:textId="77777777">
        <w:trPr>
          <w:cantSplit/>
        </w:trPr>
        <w:tc>
          <w:tcPr>
            <w:tcW w:w="2078" w:type="dxa"/>
          </w:tcPr>
          <w:p w14:paraId="63F17234" w14:textId="77777777" w:rsidR="006245EB" w:rsidRDefault="00FD6828">
            <w:r>
              <w:rPr>
                <w:sz w:val="21"/>
              </w:rPr>
              <w:lastRenderedPageBreak/>
              <w:t>2.6</w:t>
            </w:r>
          </w:p>
        </w:tc>
        <w:tc>
          <w:tcPr>
            <w:tcW w:w="2078" w:type="dxa"/>
          </w:tcPr>
          <w:p w14:paraId="40B72642" w14:textId="77777777" w:rsidR="006245EB" w:rsidRDefault="00FD6828">
            <w:r>
              <w:rPr>
                <w:sz w:val="21"/>
              </w:rPr>
              <w:t>用户计算机应具备阻断和告警非法连接互联网的能力</w:t>
            </w:r>
          </w:p>
        </w:tc>
        <w:tc>
          <w:tcPr>
            <w:tcW w:w="2078" w:type="dxa"/>
          </w:tcPr>
          <w:p w14:paraId="4D4384FF" w14:textId="77777777" w:rsidR="006245EB" w:rsidRDefault="00FD6828">
            <w:r>
              <w:rPr>
                <w:sz w:val="21"/>
              </w:rPr>
              <w:t>部分可自动化</w:t>
            </w:r>
          </w:p>
        </w:tc>
        <w:tc>
          <w:tcPr>
            <w:tcW w:w="2078" w:type="dxa"/>
          </w:tcPr>
          <w:p w14:paraId="32520E5E" w14:textId="77777777" w:rsidR="006245EB" w:rsidRDefault="00FD6828">
            <w:r>
              <w:rPr>
                <w:sz w:val="21"/>
              </w:rPr>
              <w:t xml:space="preserve">Windows </w:t>
            </w:r>
            <w:r>
              <w:rPr>
                <w:sz w:val="21"/>
              </w:rPr>
              <w:t>自动判定；麒麟</w:t>
            </w:r>
            <w:r>
              <w:rPr>
                <w:sz w:val="21"/>
              </w:rPr>
              <w:t xml:space="preserve"> </w:t>
            </w:r>
            <w:r>
              <w:rPr>
                <w:sz w:val="21"/>
              </w:rPr>
              <w:t>脚本采集证据、结论需人工</w:t>
            </w:r>
          </w:p>
        </w:tc>
      </w:tr>
      <w:tr w:rsidR="006245EB" w14:paraId="3B8DB803" w14:textId="77777777">
        <w:trPr>
          <w:cantSplit/>
        </w:trPr>
        <w:tc>
          <w:tcPr>
            <w:tcW w:w="2078" w:type="dxa"/>
          </w:tcPr>
          <w:p w14:paraId="7ADCBC3A" w14:textId="77777777" w:rsidR="006245EB" w:rsidRDefault="00FD6828">
            <w:r>
              <w:rPr>
                <w:sz w:val="21"/>
              </w:rPr>
              <w:t>2.7</w:t>
            </w:r>
          </w:p>
        </w:tc>
        <w:tc>
          <w:tcPr>
            <w:tcW w:w="2078" w:type="dxa"/>
          </w:tcPr>
          <w:p w14:paraId="012DFCC1" w14:textId="77777777" w:rsidR="006245EB" w:rsidRDefault="00FD6828">
            <w:r>
              <w:rPr>
                <w:sz w:val="21"/>
              </w:rPr>
              <w:t>用户计算机应具有文件保护功能</w:t>
            </w:r>
          </w:p>
        </w:tc>
        <w:tc>
          <w:tcPr>
            <w:tcW w:w="2078" w:type="dxa"/>
          </w:tcPr>
          <w:p w14:paraId="5C461901" w14:textId="77777777" w:rsidR="006245EB" w:rsidRDefault="00FD6828">
            <w:r>
              <w:rPr>
                <w:sz w:val="21"/>
              </w:rPr>
              <w:t>可自动化</w:t>
            </w:r>
          </w:p>
        </w:tc>
        <w:tc>
          <w:tcPr>
            <w:tcW w:w="2078" w:type="dxa"/>
          </w:tcPr>
          <w:p w14:paraId="083A319B" w14:textId="77777777" w:rsidR="006245EB" w:rsidRDefault="00FD6828">
            <w:r>
              <w:rPr>
                <w:sz w:val="21"/>
              </w:rPr>
              <w:t>适用对象均自动判定</w:t>
            </w:r>
          </w:p>
        </w:tc>
      </w:tr>
      <w:tr w:rsidR="006245EB" w14:paraId="1B93D18D" w14:textId="77777777">
        <w:trPr>
          <w:cantSplit/>
        </w:trPr>
        <w:tc>
          <w:tcPr>
            <w:tcW w:w="2078" w:type="dxa"/>
          </w:tcPr>
          <w:p w14:paraId="46D9277A" w14:textId="77777777" w:rsidR="006245EB" w:rsidRDefault="00FD6828">
            <w:r>
              <w:rPr>
                <w:sz w:val="21"/>
              </w:rPr>
              <w:t>2.8</w:t>
            </w:r>
          </w:p>
        </w:tc>
        <w:tc>
          <w:tcPr>
            <w:tcW w:w="2078" w:type="dxa"/>
          </w:tcPr>
          <w:p w14:paraId="13CC4BBD" w14:textId="77777777" w:rsidR="006245EB" w:rsidRDefault="00FD6828">
            <w:r>
              <w:rPr>
                <w:sz w:val="21"/>
              </w:rPr>
              <w:t>应采取终端管控措施、具有统一配置、安全加固、网络访问控制、外设接口管控、软件进程管控、无线模块禁用、防止</w:t>
            </w:r>
            <w:r>
              <w:rPr>
                <w:sz w:val="21"/>
              </w:rPr>
              <w:t>IP</w:t>
            </w:r>
            <w:r>
              <w:rPr>
                <w:sz w:val="21"/>
              </w:rPr>
              <w:t>地址和</w:t>
            </w:r>
            <w:r>
              <w:rPr>
                <w:sz w:val="21"/>
              </w:rPr>
              <w:t>MAC</w:t>
            </w:r>
            <w:r>
              <w:rPr>
                <w:sz w:val="21"/>
              </w:rPr>
              <w:t>地址非授权改动等功能</w:t>
            </w:r>
          </w:p>
        </w:tc>
        <w:tc>
          <w:tcPr>
            <w:tcW w:w="2078" w:type="dxa"/>
          </w:tcPr>
          <w:p w14:paraId="1F825207" w14:textId="77777777" w:rsidR="006245EB" w:rsidRDefault="00FD6828">
            <w:r>
              <w:rPr>
                <w:sz w:val="21"/>
              </w:rPr>
              <w:t>部分可自动化</w:t>
            </w:r>
          </w:p>
        </w:tc>
        <w:tc>
          <w:tcPr>
            <w:tcW w:w="2078" w:type="dxa"/>
          </w:tcPr>
          <w:p w14:paraId="65918B24" w14:textId="77777777" w:rsidR="006245EB" w:rsidRDefault="00FD6828">
            <w:r>
              <w:rPr>
                <w:sz w:val="21"/>
              </w:rPr>
              <w:t xml:space="preserve">Windows </w:t>
            </w:r>
            <w:r>
              <w:rPr>
                <w:sz w:val="21"/>
              </w:rPr>
              <w:t>自动判定；麒麟</w:t>
            </w:r>
            <w:r>
              <w:rPr>
                <w:sz w:val="21"/>
              </w:rPr>
              <w:t xml:space="preserve"> </w:t>
            </w:r>
            <w:r>
              <w:rPr>
                <w:sz w:val="21"/>
              </w:rPr>
              <w:t>未检测需人工</w:t>
            </w:r>
          </w:p>
        </w:tc>
      </w:tr>
      <w:tr w:rsidR="006245EB" w14:paraId="3DFDD50D" w14:textId="77777777">
        <w:trPr>
          <w:cantSplit/>
        </w:trPr>
        <w:tc>
          <w:tcPr>
            <w:tcW w:w="2078" w:type="dxa"/>
          </w:tcPr>
          <w:p w14:paraId="10DAD02A" w14:textId="77777777" w:rsidR="006245EB" w:rsidRDefault="00FD6828">
            <w:r>
              <w:rPr>
                <w:sz w:val="21"/>
              </w:rPr>
              <w:t>2.9</w:t>
            </w:r>
          </w:p>
        </w:tc>
        <w:tc>
          <w:tcPr>
            <w:tcW w:w="2078" w:type="dxa"/>
          </w:tcPr>
          <w:p w14:paraId="357088BE" w14:textId="77777777" w:rsidR="006245EB" w:rsidRDefault="00FD6828">
            <w:r>
              <w:rPr>
                <w:sz w:val="21"/>
              </w:rPr>
              <w:t>用户计算机应禁止安装与工作无关的软件</w:t>
            </w:r>
          </w:p>
        </w:tc>
        <w:tc>
          <w:tcPr>
            <w:tcW w:w="2078" w:type="dxa"/>
          </w:tcPr>
          <w:p w14:paraId="393A9E51" w14:textId="77777777" w:rsidR="006245EB" w:rsidRDefault="00FD6828">
            <w:r>
              <w:rPr>
                <w:sz w:val="21"/>
              </w:rPr>
              <w:t>可自动化</w:t>
            </w:r>
          </w:p>
        </w:tc>
        <w:tc>
          <w:tcPr>
            <w:tcW w:w="2078" w:type="dxa"/>
          </w:tcPr>
          <w:p w14:paraId="18D8533C" w14:textId="77777777" w:rsidR="006245EB" w:rsidRDefault="00FD6828">
            <w:r>
              <w:rPr>
                <w:sz w:val="21"/>
              </w:rPr>
              <w:t>适用对象均自动判定</w:t>
            </w:r>
          </w:p>
        </w:tc>
      </w:tr>
      <w:tr w:rsidR="006245EB" w14:paraId="489758D5" w14:textId="77777777">
        <w:trPr>
          <w:cantSplit/>
        </w:trPr>
        <w:tc>
          <w:tcPr>
            <w:tcW w:w="2078" w:type="dxa"/>
          </w:tcPr>
          <w:p w14:paraId="4DE32CA9" w14:textId="77777777" w:rsidR="006245EB" w:rsidRDefault="00FD6828">
            <w:r>
              <w:rPr>
                <w:sz w:val="21"/>
              </w:rPr>
              <w:t>2.10</w:t>
            </w:r>
          </w:p>
        </w:tc>
        <w:tc>
          <w:tcPr>
            <w:tcW w:w="2078" w:type="dxa"/>
          </w:tcPr>
          <w:p w14:paraId="1F35408A" w14:textId="77777777" w:rsidR="006245EB" w:rsidRDefault="00FD6828">
            <w:r>
              <w:rPr>
                <w:sz w:val="21"/>
              </w:rPr>
              <w:t>用户计算机</w:t>
            </w:r>
            <w:r>
              <w:rPr>
                <w:sz w:val="21"/>
              </w:rPr>
              <w:t>USB</w:t>
            </w:r>
            <w:r>
              <w:rPr>
                <w:sz w:val="21"/>
              </w:rPr>
              <w:t>接口应禁止私自连接对拷线和手机、媒体播放设备等个人移动电子设备</w:t>
            </w:r>
          </w:p>
        </w:tc>
        <w:tc>
          <w:tcPr>
            <w:tcW w:w="2078" w:type="dxa"/>
          </w:tcPr>
          <w:p w14:paraId="58F9AC3F" w14:textId="77777777" w:rsidR="006245EB" w:rsidRDefault="00FD6828">
            <w:r>
              <w:rPr>
                <w:sz w:val="21"/>
              </w:rPr>
              <w:t>可自动化</w:t>
            </w:r>
          </w:p>
        </w:tc>
        <w:tc>
          <w:tcPr>
            <w:tcW w:w="2078" w:type="dxa"/>
          </w:tcPr>
          <w:p w14:paraId="7D51DCFA" w14:textId="77777777" w:rsidR="006245EB" w:rsidRDefault="00FD6828">
            <w:r>
              <w:rPr>
                <w:sz w:val="21"/>
              </w:rPr>
              <w:t>图</w:t>
            </w:r>
            <w:r>
              <w:rPr>
                <w:sz w:val="21"/>
              </w:rPr>
              <w:t xml:space="preserve"> 37</w:t>
            </w:r>
          </w:p>
        </w:tc>
      </w:tr>
      <w:tr w:rsidR="006245EB" w14:paraId="7F29406F" w14:textId="77777777">
        <w:trPr>
          <w:cantSplit/>
        </w:trPr>
        <w:tc>
          <w:tcPr>
            <w:tcW w:w="2078" w:type="dxa"/>
          </w:tcPr>
          <w:p w14:paraId="7137C083" w14:textId="77777777" w:rsidR="006245EB" w:rsidRDefault="00FD6828">
            <w:r>
              <w:rPr>
                <w:sz w:val="21"/>
              </w:rPr>
              <w:t>2.11</w:t>
            </w:r>
          </w:p>
        </w:tc>
        <w:tc>
          <w:tcPr>
            <w:tcW w:w="2078" w:type="dxa"/>
          </w:tcPr>
          <w:p w14:paraId="02E15954" w14:textId="77777777" w:rsidR="006245EB" w:rsidRDefault="00FD6828">
            <w:r>
              <w:rPr>
                <w:sz w:val="21"/>
              </w:rPr>
              <w:t>用户计算机登录应使用基于专用物理部件或生物特征的多因素身份认证方式，应设置超时锁屏，屏幕保护等待时间不超过</w:t>
            </w:r>
            <w:r>
              <w:rPr>
                <w:sz w:val="21"/>
              </w:rPr>
              <w:t>5min,</w:t>
            </w:r>
            <w:r>
              <w:rPr>
                <w:sz w:val="21"/>
              </w:rPr>
              <w:t>服务器应设置登录口令，口令长度不得少于</w:t>
            </w:r>
            <w:r>
              <w:rPr>
                <w:sz w:val="21"/>
              </w:rPr>
              <w:t>10</w:t>
            </w:r>
            <w:r>
              <w:rPr>
                <w:sz w:val="21"/>
              </w:rPr>
              <w:t>个字符，字符应采用字母大小写、数字及特殊字符混合编制，更换周期不超过</w:t>
            </w:r>
            <w:r>
              <w:rPr>
                <w:sz w:val="21"/>
              </w:rPr>
              <w:t>30d</w:t>
            </w:r>
          </w:p>
        </w:tc>
        <w:tc>
          <w:tcPr>
            <w:tcW w:w="2078" w:type="dxa"/>
          </w:tcPr>
          <w:p w14:paraId="1A2CA92F" w14:textId="77777777" w:rsidR="006245EB" w:rsidRDefault="00FD6828">
            <w:r>
              <w:rPr>
                <w:sz w:val="21"/>
              </w:rPr>
              <w:t>可自动化</w:t>
            </w:r>
          </w:p>
        </w:tc>
        <w:tc>
          <w:tcPr>
            <w:tcW w:w="2078" w:type="dxa"/>
          </w:tcPr>
          <w:p w14:paraId="3E63365C" w14:textId="77777777" w:rsidR="006245EB" w:rsidRDefault="00FD6828">
            <w:r>
              <w:rPr>
                <w:sz w:val="21"/>
              </w:rPr>
              <w:t>图</w:t>
            </w:r>
            <w:r>
              <w:rPr>
                <w:sz w:val="21"/>
              </w:rPr>
              <w:t xml:space="preserve"> 36</w:t>
            </w:r>
          </w:p>
        </w:tc>
      </w:tr>
      <w:tr w:rsidR="006245EB" w14:paraId="16326E28" w14:textId="77777777">
        <w:trPr>
          <w:cantSplit/>
        </w:trPr>
        <w:tc>
          <w:tcPr>
            <w:tcW w:w="2078" w:type="dxa"/>
          </w:tcPr>
          <w:p w14:paraId="6C99DA6F" w14:textId="77777777" w:rsidR="006245EB" w:rsidRDefault="00FD6828">
            <w:r>
              <w:rPr>
                <w:sz w:val="21"/>
              </w:rPr>
              <w:t>2.12</w:t>
            </w:r>
          </w:p>
        </w:tc>
        <w:tc>
          <w:tcPr>
            <w:tcW w:w="2078" w:type="dxa"/>
          </w:tcPr>
          <w:p w14:paraId="655DB4C1" w14:textId="77777777" w:rsidR="006245EB" w:rsidRDefault="00FD6828">
            <w:r>
              <w:rPr>
                <w:sz w:val="21"/>
              </w:rPr>
              <w:t>用户计算机应物理拆除</w:t>
            </w:r>
            <w:r>
              <w:rPr>
                <w:sz w:val="21"/>
              </w:rPr>
              <w:t>Wi-Fi</w:t>
            </w:r>
            <w:r>
              <w:rPr>
                <w:sz w:val="21"/>
              </w:rPr>
              <w:t>、红外、蓝牙等无线模块，确需使用</w:t>
            </w:r>
            <w:r>
              <w:rPr>
                <w:sz w:val="21"/>
              </w:rPr>
              <w:t>Wi-Fi</w:t>
            </w:r>
            <w:r>
              <w:rPr>
                <w:sz w:val="21"/>
              </w:rPr>
              <w:t>的应严格采用</w:t>
            </w:r>
            <w:r>
              <w:rPr>
                <w:sz w:val="21"/>
              </w:rPr>
              <w:t>JY</w:t>
            </w:r>
            <w:r>
              <w:rPr>
                <w:sz w:val="21"/>
              </w:rPr>
              <w:t>密码等措施保护</w:t>
            </w:r>
          </w:p>
        </w:tc>
        <w:tc>
          <w:tcPr>
            <w:tcW w:w="2078" w:type="dxa"/>
          </w:tcPr>
          <w:p w14:paraId="56EC479F" w14:textId="77777777" w:rsidR="006245EB" w:rsidRDefault="00FD6828">
            <w:r>
              <w:rPr>
                <w:sz w:val="21"/>
              </w:rPr>
              <w:t>可自动化</w:t>
            </w:r>
          </w:p>
        </w:tc>
        <w:tc>
          <w:tcPr>
            <w:tcW w:w="2078" w:type="dxa"/>
          </w:tcPr>
          <w:p w14:paraId="4184941A" w14:textId="77777777" w:rsidR="006245EB" w:rsidRDefault="00FD6828">
            <w:r>
              <w:rPr>
                <w:sz w:val="21"/>
              </w:rPr>
              <w:t>图</w:t>
            </w:r>
            <w:r>
              <w:rPr>
                <w:sz w:val="21"/>
              </w:rPr>
              <w:t xml:space="preserve"> 38</w:t>
            </w:r>
          </w:p>
        </w:tc>
      </w:tr>
      <w:tr w:rsidR="006245EB" w14:paraId="068727B7" w14:textId="77777777">
        <w:trPr>
          <w:cantSplit/>
        </w:trPr>
        <w:tc>
          <w:tcPr>
            <w:tcW w:w="2078" w:type="dxa"/>
          </w:tcPr>
          <w:p w14:paraId="27B8BDAA" w14:textId="77777777" w:rsidR="006245EB" w:rsidRDefault="00FD6828">
            <w:r>
              <w:rPr>
                <w:sz w:val="21"/>
              </w:rPr>
              <w:t>2.13</w:t>
            </w:r>
          </w:p>
        </w:tc>
        <w:tc>
          <w:tcPr>
            <w:tcW w:w="2078" w:type="dxa"/>
          </w:tcPr>
          <w:p w14:paraId="7550E105" w14:textId="77777777" w:rsidR="006245EB" w:rsidRDefault="00FD6828">
            <w:r>
              <w:rPr>
                <w:sz w:val="21"/>
              </w:rPr>
              <w:t>用户计算机应采取非法外联阻断、文件输出管控等措施</w:t>
            </w:r>
          </w:p>
        </w:tc>
        <w:tc>
          <w:tcPr>
            <w:tcW w:w="2078" w:type="dxa"/>
          </w:tcPr>
          <w:p w14:paraId="3AD57AD9" w14:textId="77777777" w:rsidR="006245EB" w:rsidRDefault="00FD6828">
            <w:r>
              <w:rPr>
                <w:sz w:val="21"/>
              </w:rPr>
              <w:t>可自动化</w:t>
            </w:r>
          </w:p>
        </w:tc>
        <w:tc>
          <w:tcPr>
            <w:tcW w:w="2078" w:type="dxa"/>
          </w:tcPr>
          <w:p w14:paraId="2AD69E64" w14:textId="77777777" w:rsidR="006245EB" w:rsidRDefault="00FD6828">
            <w:r>
              <w:rPr>
                <w:sz w:val="21"/>
              </w:rPr>
              <w:t>适用对象均自动判定</w:t>
            </w:r>
          </w:p>
        </w:tc>
      </w:tr>
      <w:tr w:rsidR="006245EB" w14:paraId="53EDC33A" w14:textId="77777777">
        <w:trPr>
          <w:cantSplit/>
        </w:trPr>
        <w:tc>
          <w:tcPr>
            <w:tcW w:w="2078" w:type="dxa"/>
          </w:tcPr>
          <w:p w14:paraId="0A0B529A" w14:textId="77777777" w:rsidR="006245EB" w:rsidRDefault="00FD6828">
            <w:r>
              <w:rPr>
                <w:sz w:val="21"/>
              </w:rPr>
              <w:t>2.14</w:t>
            </w:r>
          </w:p>
        </w:tc>
        <w:tc>
          <w:tcPr>
            <w:tcW w:w="2078" w:type="dxa"/>
          </w:tcPr>
          <w:p w14:paraId="6F6C9D7B" w14:textId="77777777" w:rsidR="006245EB" w:rsidRDefault="00FD6828">
            <w:r>
              <w:rPr>
                <w:sz w:val="21"/>
              </w:rPr>
              <w:t>应具备用户行为审计能力；审计日志留存期应满足制度要求</w:t>
            </w:r>
          </w:p>
        </w:tc>
        <w:tc>
          <w:tcPr>
            <w:tcW w:w="2078" w:type="dxa"/>
          </w:tcPr>
          <w:p w14:paraId="34E27916" w14:textId="77777777" w:rsidR="006245EB" w:rsidRDefault="00FD6828">
            <w:r>
              <w:rPr>
                <w:sz w:val="21"/>
              </w:rPr>
              <w:t>可自动化</w:t>
            </w:r>
          </w:p>
        </w:tc>
        <w:tc>
          <w:tcPr>
            <w:tcW w:w="2078" w:type="dxa"/>
          </w:tcPr>
          <w:p w14:paraId="6F4C0F24" w14:textId="77777777" w:rsidR="006245EB" w:rsidRDefault="00FD6828">
            <w:r>
              <w:rPr>
                <w:sz w:val="21"/>
              </w:rPr>
              <w:t>适用对象均自动判定</w:t>
            </w:r>
          </w:p>
        </w:tc>
      </w:tr>
      <w:tr w:rsidR="006245EB" w14:paraId="19544DB1" w14:textId="77777777">
        <w:trPr>
          <w:cantSplit/>
        </w:trPr>
        <w:tc>
          <w:tcPr>
            <w:tcW w:w="2078" w:type="dxa"/>
          </w:tcPr>
          <w:p w14:paraId="63675851" w14:textId="77777777" w:rsidR="006245EB" w:rsidRDefault="00FD6828">
            <w:r>
              <w:rPr>
                <w:sz w:val="21"/>
              </w:rPr>
              <w:lastRenderedPageBreak/>
              <w:t>2.15</w:t>
            </w:r>
          </w:p>
        </w:tc>
        <w:tc>
          <w:tcPr>
            <w:tcW w:w="2078" w:type="dxa"/>
          </w:tcPr>
          <w:p w14:paraId="0EB409E0" w14:textId="77777777" w:rsidR="006245EB" w:rsidRDefault="00FD6828">
            <w:r>
              <w:rPr>
                <w:sz w:val="21"/>
              </w:rPr>
              <w:t>检查安全策略配置情况和设置功能</w:t>
            </w:r>
          </w:p>
        </w:tc>
        <w:tc>
          <w:tcPr>
            <w:tcW w:w="2078" w:type="dxa"/>
          </w:tcPr>
          <w:p w14:paraId="2BEB7FD0" w14:textId="77777777" w:rsidR="006245EB" w:rsidRDefault="00FD6828">
            <w:r>
              <w:rPr>
                <w:sz w:val="21"/>
              </w:rPr>
              <w:t>部分可自动化</w:t>
            </w:r>
          </w:p>
        </w:tc>
        <w:tc>
          <w:tcPr>
            <w:tcW w:w="2078" w:type="dxa"/>
          </w:tcPr>
          <w:p w14:paraId="04931333" w14:textId="77777777" w:rsidR="006245EB" w:rsidRDefault="00FD6828">
            <w:r>
              <w:rPr>
                <w:sz w:val="21"/>
              </w:rPr>
              <w:t xml:space="preserve">Windows </w:t>
            </w:r>
            <w:r>
              <w:rPr>
                <w:sz w:val="21"/>
              </w:rPr>
              <w:t>自动判定；麒麟</w:t>
            </w:r>
            <w:r>
              <w:rPr>
                <w:sz w:val="21"/>
              </w:rPr>
              <w:t xml:space="preserve"> </w:t>
            </w:r>
            <w:r>
              <w:rPr>
                <w:sz w:val="21"/>
              </w:rPr>
              <w:t>未检测需人工</w:t>
            </w:r>
          </w:p>
        </w:tc>
      </w:tr>
      <w:tr w:rsidR="006245EB" w14:paraId="30983E98" w14:textId="77777777">
        <w:trPr>
          <w:cantSplit/>
        </w:trPr>
        <w:tc>
          <w:tcPr>
            <w:tcW w:w="2078" w:type="dxa"/>
          </w:tcPr>
          <w:p w14:paraId="523541B0" w14:textId="77777777" w:rsidR="006245EB" w:rsidRDefault="00FD6828">
            <w:r>
              <w:rPr>
                <w:sz w:val="21"/>
              </w:rPr>
              <w:t>2.16</w:t>
            </w:r>
          </w:p>
        </w:tc>
        <w:tc>
          <w:tcPr>
            <w:tcW w:w="2078" w:type="dxa"/>
          </w:tcPr>
          <w:p w14:paraId="6025D43A" w14:textId="77777777" w:rsidR="006245EB" w:rsidRDefault="00FD6828">
            <w:r>
              <w:rPr>
                <w:sz w:val="21"/>
              </w:rPr>
              <w:t>检查被试装备中操作系统、数据库以及应用软件等是否完成补丁修复和升级到最新版本</w:t>
            </w:r>
          </w:p>
        </w:tc>
        <w:tc>
          <w:tcPr>
            <w:tcW w:w="2078" w:type="dxa"/>
          </w:tcPr>
          <w:p w14:paraId="264BA65D" w14:textId="77777777" w:rsidR="006245EB" w:rsidRDefault="00FD6828">
            <w:r>
              <w:rPr>
                <w:sz w:val="21"/>
              </w:rPr>
              <w:t>部分可自动化</w:t>
            </w:r>
          </w:p>
        </w:tc>
        <w:tc>
          <w:tcPr>
            <w:tcW w:w="2078" w:type="dxa"/>
          </w:tcPr>
          <w:p w14:paraId="3F3A09D6" w14:textId="77777777" w:rsidR="006245EB" w:rsidRDefault="00FD6828">
            <w:r>
              <w:rPr>
                <w:sz w:val="21"/>
              </w:rPr>
              <w:t>Windows</w:t>
            </w:r>
            <w:r>
              <w:rPr>
                <w:sz w:val="21"/>
              </w:rPr>
              <w:t>、麒麟、</w:t>
            </w:r>
            <w:r>
              <w:rPr>
                <w:sz w:val="21"/>
              </w:rPr>
              <w:t>MySQL</w:t>
            </w:r>
            <w:r>
              <w:rPr>
                <w:sz w:val="21"/>
              </w:rPr>
              <w:t>、</w:t>
            </w:r>
            <w:r>
              <w:rPr>
                <w:sz w:val="21"/>
              </w:rPr>
              <w:t>SQL Server</w:t>
            </w:r>
            <w:r>
              <w:rPr>
                <w:sz w:val="21"/>
              </w:rPr>
              <w:t>、</w:t>
            </w:r>
            <w:r>
              <w:rPr>
                <w:sz w:val="21"/>
              </w:rPr>
              <w:t>Re</w:t>
            </w:r>
          </w:p>
        </w:tc>
      </w:tr>
    </w:tbl>
    <w:p w14:paraId="5BA61D9E" w14:textId="77777777" w:rsidR="006245EB" w:rsidRDefault="00FD6828">
      <w:pPr>
        <w:ind w:firstLineChars="200" w:firstLine="480"/>
      </w:pPr>
      <w:r>
        <w:t>本章</w:t>
      </w:r>
      <w:r>
        <w:t xml:space="preserve"> 16 </w:t>
      </w:r>
      <w:r>
        <w:t>项中，</w:t>
      </w:r>
      <w:r>
        <w:t xml:space="preserve">16 </w:t>
      </w:r>
      <w:r>
        <w:t>项由工具执行（</w:t>
      </w:r>
      <w:r>
        <w:t xml:space="preserve">10 </w:t>
      </w:r>
      <w:r>
        <w:t>项工具可直接给出判定，</w:t>
      </w:r>
      <w:r>
        <w:t xml:space="preserve">6 </w:t>
      </w:r>
      <w:r>
        <w:t>项脚本检测后需结合台账或现场确认），</w:t>
      </w:r>
      <w:r>
        <w:t xml:space="preserve">0 </w:t>
      </w:r>
      <w:r>
        <w:t>项由人工核查；工具核查证据见图</w:t>
      </w:r>
      <w:r>
        <w:t xml:space="preserve"> 36</w:t>
      </w:r>
      <w:r>
        <w:t>～图</w:t>
      </w:r>
      <w:r>
        <w:t xml:space="preserve"> 38</w:t>
      </w:r>
      <w:r>
        <w:t>，取自工具在实际环境运行的输出与原始检测命令实测结果。</w:t>
      </w:r>
    </w:p>
    <w:p w14:paraId="0ECB0C6B" w14:textId="77777777" w:rsidR="006245EB" w:rsidRDefault="00FD6828">
      <w:pPr>
        <w:keepNext/>
        <w:spacing w:before="120"/>
        <w:jc w:val="center"/>
      </w:pPr>
      <w:r>
        <w:rPr>
          <w:noProof/>
        </w:rPr>
        <w:drawing>
          <wp:inline distT="0" distB="0" distL="0" distR="0" wp14:anchorId="3DC839D2" wp14:editId="455F03C2">
            <wp:extent cx="5580000" cy="139276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win_2_11.png"/>
                    <pic:cNvPicPr/>
                  </pic:nvPicPr>
                  <pic:blipFill>
                    <a:blip r:embed="rId45"/>
                    <a:stretch>
                      <a:fillRect/>
                    </a:stretch>
                  </pic:blipFill>
                  <pic:spPr>
                    <a:xfrm>
                      <a:off x="0" y="0"/>
                      <a:ext cx="5580000" cy="1392768"/>
                    </a:xfrm>
                    <a:prstGeom prst="rect">
                      <a:avLst/>
                    </a:prstGeom>
                  </pic:spPr>
                </pic:pic>
              </a:graphicData>
            </a:graphic>
          </wp:inline>
        </w:drawing>
      </w:r>
    </w:p>
    <w:p w14:paraId="1EA82C6E" w14:textId="77777777" w:rsidR="006245EB" w:rsidRDefault="00FD6828">
      <w:pPr>
        <w:keepNext/>
        <w:jc w:val="center"/>
      </w:pPr>
      <w:r>
        <w:rPr>
          <w:sz w:val="21"/>
        </w:rPr>
        <w:t>图</w:t>
      </w:r>
      <w:r>
        <w:rPr>
          <w:sz w:val="21"/>
        </w:rPr>
        <w:t xml:space="preserve"> 36</w:t>
      </w:r>
      <w:r>
        <w:rPr>
          <w:sz w:val="21"/>
        </w:rPr>
        <w:t xml:space="preserve">　</w:t>
      </w:r>
      <w:r>
        <w:rPr>
          <w:sz w:val="21"/>
        </w:rPr>
        <w:t xml:space="preserve">Windows </w:t>
      </w:r>
      <w:r>
        <w:rPr>
          <w:sz w:val="21"/>
        </w:rPr>
        <w:t>核查项</w:t>
      </w:r>
      <w:r>
        <w:rPr>
          <w:sz w:val="21"/>
        </w:rPr>
        <w:t xml:space="preserve"> 2.11 </w:t>
      </w:r>
      <w:r>
        <w:rPr>
          <w:sz w:val="21"/>
        </w:rPr>
        <w:t>口令策略和屏保设置：判定「不合规」</w:t>
      </w:r>
      <w:r>
        <w:rPr>
          <w:sz w:val="21"/>
        </w:rPr>
        <w:t xml:space="preserve"> ↔ </w:t>
      </w:r>
      <w:r>
        <w:rPr>
          <w:sz w:val="21"/>
        </w:rPr>
        <w:t>实测密码长度最小值</w:t>
      </w:r>
      <w:r>
        <w:rPr>
          <w:sz w:val="21"/>
        </w:rPr>
        <w:t xml:space="preserve"> 0</w:t>
      </w:r>
      <w:r>
        <w:rPr>
          <w:sz w:val="21"/>
        </w:rPr>
        <w:t>（</w:t>
      </w:r>
      <w:r>
        <w:rPr>
          <w:sz w:val="21"/>
        </w:rPr>
        <w:t>&lt;8</w:t>
      </w:r>
      <w:r>
        <w:rPr>
          <w:sz w:val="21"/>
        </w:rPr>
        <w:t>）、锁定阈值「从不」</w:t>
      </w:r>
    </w:p>
    <w:p w14:paraId="34BD3D58" w14:textId="77777777" w:rsidR="006245EB" w:rsidRDefault="00FD6828">
      <w:pPr>
        <w:spacing w:before="40" w:after="80"/>
        <w:ind w:left="340"/>
      </w:pPr>
      <w:r>
        <w:rPr>
          <w:sz w:val="19"/>
        </w:rPr>
        <w:t>附图</w:t>
      </w:r>
      <w:r>
        <w:rPr>
          <w:sz w:val="19"/>
        </w:rPr>
        <w:t xml:space="preserve"> 36</w:t>
      </w:r>
      <w:r>
        <w:rPr>
          <w:sz w:val="19"/>
        </w:rPr>
        <w:t xml:space="preserve">　本机</w:t>
      </w:r>
      <w:r>
        <w:rPr>
          <w:sz w:val="19"/>
        </w:rPr>
        <w:t xml:space="preserve"> Windows </w:t>
      </w:r>
      <w:r>
        <w:rPr>
          <w:sz w:val="19"/>
        </w:rPr>
        <w:t>实际环境。下半为检测命令</w:t>
      </w:r>
      <w:r>
        <w:rPr>
          <w:sz w:val="19"/>
        </w:rPr>
        <w:t xml:space="preserve"> net accounts </w:t>
      </w:r>
      <w:r>
        <w:rPr>
          <w:sz w:val="19"/>
        </w:rPr>
        <w:t>的实际输出，密码长度最小值</w:t>
      </w:r>
      <w:r>
        <w:rPr>
          <w:sz w:val="19"/>
        </w:rPr>
        <w:t xml:space="preserve"> 0</w:t>
      </w:r>
      <w:r>
        <w:rPr>
          <w:sz w:val="19"/>
        </w:rPr>
        <w:t>、锁定阈值「从不」，均不满足要求。</w:t>
      </w:r>
    </w:p>
    <w:p w14:paraId="5AE73A73" w14:textId="77777777" w:rsidR="006245EB" w:rsidRDefault="00FD6828">
      <w:pPr>
        <w:keepNext/>
        <w:spacing w:before="120"/>
        <w:jc w:val="center"/>
      </w:pPr>
      <w:r>
        <w:rPr>
          <w:noProof/>
        </w:rPr>
        <w:drawing>
          <wp:inline distT="0" distB="0" distL="0" distR="0" wp14:anchorId="691FF47A" wp14:editId="09F2E5B5">
            <wp:extent cx="5580000" cy="8928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win_2_10.png"/>
                    <pic:cNvPicPr/>
                  </pic:nvPicPr>
                  <pic:blipFill>
                    <a:blip r:embed="rId46"/>
                    <a:stretch>
                      <a:fillRect/>
                    </a:stretch>
                  </pic:blipFill>
                  <pic:spPr>
                    <a:xfrm>
                      <a:off x="0" y="0"/>
                      <a:ext cx="5580000" cy="892800"/>
                    </a:xfrm>
                    <a:prstGeom prst="rect">
                      <a:avLst/>
                    </a:prstGeom>
                  </pic:spPr>
                </pic:pic>
              </a:graphicData>
            </a:graphic>
          </wp:inline>
        </w:drawing>
      </w:r>
    </w:p>
    <w:p w14:paraId="73BA33AD" w14:textId="77777777" w:rsidR="006245EB" w:rsidRDefault="00FD6828">
      <w:pPr>
        <w:keepNext/>
        <w:jc w:val="center"/>
      </w:pPr>
      <w:r>
        <w:rPr>
          <w:sz w:val="21"/>
        </w:rPr>
        <w:t>图</w:t>
      </w:r>
      <w:r>
        <w:rPr>
          <w:sz w:val="21"/>
        </w:rPr>
        <w:t xml:space="preserve"> 37</w:t>
      </w:r>
      <w:r>
        <w:rPr>
          <w:sz w:val="21"/>
        </w:rPr>
        <w:t xml:space="preserve">　</w:t>
      </w:r>
      <w:r>
        <w:rPr>
          <w:sz w:val="21"/>
        </w:rPr>
        <w:t xml:space="preserve">Windows </w:t>
      </w:r>
      <w:r>
        <w:rPr>
          <w:sz w:val="21"/>
        </w:rPr>
        <w:t>核查项</w:t>
      </w:r>
      <w:r>
        <w:rPr>
          <w:sz w:val="21"/>
        </w:rPr>
        <w:t xml:space="preserve"> 2.10 USB </w:t>
      </w:r>
      <w:r>
        <w:rPr>
          <w:sz w:val="21"/>
        </w:rPr>
        <w:t>接口管控：判定「不合规」</w:t>
      </w:r>
      <w:r>
        <w:rPr>
          <w:sz w:val="21"/>
        </w:rPr>
        <w:t xml:space="preserve"> ↔ </w:t>
      </w:r>
      <w:r>
        <w:rPr>
          <w:sz w:val="21"/>
        </w:rPr>
        <w:t>实测</w:t>
      </w:r>
      <w:r>
        <w:rPr>
          <w:sz w:val="21"/>
        </w:rPr>
        <w:t xml:space="preserve"> USBSTOR\Start=0x3</w:t>
      </w:r>
      <w:r>
        <w:rPr>
          <w:sz w:val="21"/>
        </w:rPr>
        <w:t>（未禁用，应为</w:t>
      </w:r>
      <w:r>
        <w:rPr>
          <w:sz w:val="21"/>
        </w:rPr>
        <w:t xml:space="preserve"> 4</w:t>
      </w:r>
      <w:r>
        <w:rPr>
          <w:sz w:val="21"/>
        </w:rPr>
        <w:t>）</w:t>
      </w:r>
    </w:p>
    <w:p w14:paraId="495D7540" w14:textId="77777777" w:rsidR="006245EB" w:rsidRDefault="00FD6828">
      <w:pPr>
        <w:spacing w:before="40" w:after="80"/>
        <w:ind w:left="340"/>
      </w:pPr>
      <w:r>
        <w:rPr>
          <w:sz w:val="19"/>
        </w:rPr>
        <w:t>附图</w:t>
      </w:r>
      <w:r>
        <w:rPr>
          <w:sz w:val="19"/>
        </w:rPr>
        <w:t xml:space="preserve"> 37</w:t>
      </w:r>
      <w:r>
        <w:rPr>
          <w:sz w:val="19"/>
        </w:rPr>
        <w:t xml:space="preserve">　本机</w:t>
      </w:r>
      <w:r>
        <w:rPr>
          <w:sz w:val="19"/>
        </w:rPr>
        <w:t xml:space="preserve"> Windows </w:t>
      </w:r>
      <w:r>
        <w:rPr>
          <w:sz w:val="19"/>
        </w:rPr>
        <w:t>实际环境。下半为检测命令</w:t>
      </w:r>
      <w:r>
        <w:rPr>
          <w:sz w:val="19"/>
        </w:rPr>
        <w:t xml:space="preserve"> reg query …USBSTOR /v Start </w:t>
      </w:r>
      <w:r>
        <w:rPr>
          <w:sz w:val="19"/>
        </w:rPr>
        <w:t>的实际输出，</w:t>
      </w:r>
      <w:r>
        <w:rPr>
          <w:sz w:val="19"/>
        </w:rPr>
        <w:t xml:space="preserve">Start=0x3 </w:t>
      </w:r>
      <w:r>
        <w:rPr>
          <w:sz w:val="19"/>
        </w:rPr>
        <w:t>表示</w:t>
      </w:r>
      <w:r>
        <w:rPr>
          <w:sz w:val="19"/>
        </w:rPr>
        <w:t xml:space="preserve"> USB </w:t>
      </w:r>
      <w:r>
        <w:rPr>
          <w:sz w:val="19"/>
        </w:rPr>
        <w:t>存储未禁用（要求为</w:t>
      </w:r>
      <w:r>
        <w:rPr>
          <w:sz w:val="19"/>
        </w:rPr>
        <w:t xml:space="preserve"> 4</w:t>
      </w:r>
      <w:r>
        <w:rPr>
          <w:sz w:val="19"/>
        </w:rPr>
        <w:t>）。</w:t>
      </w:r>
    </w:p>
    <w:p w14:paraId="2167E667" w14:textId="77777777" w:rsidR="006245EB" w:rsidRDefault="00FD6828">
      <w:pPr>
        <w:keepNext/>
        <w:spacing w:before="120"/>
        <w:jc w:val="center"/>
      </w:pPr>
      <w:r>
        <w:rPr>
          <w:noProof/>
        </w:rPr>
        <w:lastRenderedPageBreak/>
        <w:drawing>
          <wp:inline distT="0" distB="0" distL="0" distR="0" wp14:anchorId="46630E1F" wp14:editId="61218C08">
            <wp:extent cx="5580000" cy="19641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_win_2_12.png"/>
                    <pic:cNvPicPr/>
                  </pic:nvPicPr>
                  <pic:blipFill>
                    <a:blip r:embed="rId47"/>
                    <a:stretch>
                      <a:fillRect/>
                    </a:stretch>
                  </pic:blipFill>
                  <pic:spPr>
                    <a:xfrm>
                      <a:off x="0" y="0"/>
                      <a:ext cx="5580000" cy="1964160"/>
                    </a:xfrm>
                    <a:prstGeom prst="rect">
                      <a:avLst/>
                    </a:prstGeom>
                  </pic:spPr>
                </pic:pic>
              </a:graphicData>
            </a:graphic>
          </wp:inline>
        </w:drawing>
      </w:r>
    </w:p>
    <w:p w14:paraId="29FEC234" w14:textId="77777777" w:rsidR="006245EB" w:rsidRDefault="00FD6828">
      <w:pPr>
        <w:keepNext/>
        <w:jc w:val="center"/>
      </w:pPr>
      <w:r>
        <w:rPr>
          <w:sz w:val="21"/>
        </w:rPr>
        <w:t>图</w:t>
      </w:r>
      <w:r>
        <w:rPr>
          <w:sz w:val="21"/>
        </w:rPr>
        <w:t xml:space="preserve"> 38</w:t>
      </w:r>
      <w:r>
        <w:rPr>
          <w:sz w:val="21"/>
        </w:rPr>
        <w:t xml:space="preserve">　</w:t>
      </w:r>
      <w:r>
        <w:rPr>
          <w:sz w:val="21"/>
        </w:rPr>
        <w:t xml:space="preserve">Windows </w:t>
      </w:r>
      <w:r>
        <w:rPr>
          <w:sz w:val="21"/>
        </w:rPr>
        <w:t>核查项</w:t>
      </w:r>
      <w:r>
        <w:rPr>
          <w:sz w:val="21"/>
        </w:rPr>
        <w:t xml:space="preserve"> 2.12 </w:t>
      </w:r>
      <w:r>
        <w:rPr>
          <w:sz w:val="21"/>
        </w:rPr>
        <w:t>拆除无线模块：判定「不合规」</w:t>
      </w:r>
      <w:r>
        <w:rPr>
          <w:sz w:val="21"/>
        </w:rPr>
        <w:t xml:space="preserve"> ↔ </w:t>
      </w:r>
      <w:r>
        <w:rPr>
          <w:sz w:val="21"/>
        </w:rPr>
        <w:t>实测</w:t>
      </w:r>
      <w:r>
        <w:rPr>
          <w:sz w:val="21"/>
        </w:rPr>
        <w:t xml:space="preserve"> WLAN AutoConfig </w:t>
      </w:r>
      <w:r>
        <w:rPr>
          <w:sz w:val="21"/>
        </w:rPr>
        <w:t>与蓝牙服务</w:t>
      </w:r>
      <w:r>
        <w:rPr>
          <w:sz w:val="21"/>
        </w:rPr>
        <w:t xml:space="preserve"> bthserv </w:t>
      </w:r>
      <w:r>
        <w:rPr>
          <w:sz w:val="21"/>
        </w:rPr>
        <w:t>均为</w:t>
      </w:r>
      <w:r>
        <w:rPr>
          <w:sz w:val="21"/>
        </w:rPr>
        <w:t xml:space="preserve"> RUNNING</w:t>
      </w:r>
    </w:p>
    <w:p w14:paraId="2D6D14FE" w14:textId="77777777" w:rsidR="006245EB" w:rsidRDefault="00FD6828">
      <w:pPr>
        <w:spacing w:before="40" w:after="80"/>
        <w:ind w:left="340"/>
      </w:pPr>
      <w:r>
        <w:rPr>
          <w:sz w:val="19"/>
        </w:rPr>
        <w:t>附图</w:t>
      </w:r>
      <w:r>
        <w:rPr>
          <w:sz w:val="19"/>
        </w:rPr>
        <w:t xml:space="preserve"> 38</w:t>
      </w:r>
      <w:r>
        <w:rPr>
          <w:sz w:val="19"/>
        </w:rPr>
        <w:t xml:space="preserve">　本机</w:t>
      </w:r>
      <w:r>
        <w:rPr>
          <w:sz w:val="19"/>
        </w:rPr>
        <w:t xml:space="preserve"> Windows </w:t>
      </w:r>
      <w:r>
        <w:rPr>
          <w:sz w:val="19"/>
        </w:rPr>
        <w:t>实际环境。下半为检测命令</w:t>
      </w:r>
      <w:r>
        <w:rPr>
          <w:sz w:val="19"/>
        </w:rPr>
        <w:t xml:space="preserve"> sc query </w:t>
      </w:r>
      <w:r>
        <w:rPr>
          <w:sz w:val="19"/>
        </w:rPr>
        <w:t>对</w:t>
      </w:r>
      <w:r>
        <w:rPr>
          <w:sz w:val="19"/>
        </w:rPr>
        <w:t xml:space="preserve"> WLANSVC </w:t>
      </w:r>
      <w:r>
        <w:rPr>
          <w:sz w:val="19"/>
        </w:rPr>
        <w:t>与</w:t>
      </w:r>
      <w:r>
        <w:rPr>
          <w:sz w:val="19"/>
        </w:rPr>
        <w:t xml:space="preserve"> bthserv </w:t>
      </w:r>
      <w:r>
        <w:rPr>
          <w:sz w:val="19"/>
        </w:rPr>
        <w:t>的实际输出，两项服务均处于</w:t>
      </w:r>
      <w:r>
        <w:rPr>
          <w:sz w:val="19"/>
        </w:rPr>
        <w:t xml:space="preserve"> RUNNING</w:t>
      </w:r>
      <w:r>
        <w:rPr>
          <w:sz w:val="19"/>
        </w:rPr>
        <w:t>。</w:t>
      </w:r>
    </w:p>
    <w:p w14:paraId="4CCB0E6B" w14:textId="77777777" w:rsidR="006245EB" w:rsidRDefault="00FD6828">
      <w:pPr>
        <w:pStyle w:val="Heading2"/>
        <w:spacing w:before="240" w:after="120"/>
      </w:pPr>
      <w:bookmarkStart w:id="10" w:name="_Toc240382306"/>
      <w:r>
        <w:rPr>
          <w:rFonts w:ascii="Times New Roman" w:eastAsia="黑体" w:hAnsi="Times New Roman"/>
          <w:color w:val="000000"/>
          <w:sz w:val="28"/>
        </w:rPr>
        <w:t xml:space="preserve">4.3 </w:t>
      </w:r>
      <w:r>
        <w:rPr>
          <w:rFonts w:ascii="Times New Roman" w:eastAsia="黑体" w:hAnsi="Times New Roman"/>
          <w:color w:val="000000"/>
          <w:sz w:val="28"/>
        </w:rPr>
        <w:t>数据安全</w:t>
      </w:r>
      <w:bookmarkEnd w:id="10"/>
    </w:p>
    <w:p w14:paraId="24F4F6EA" w14:textId="77777777" w:rsidR="006245EB" w:rsidRDefault="00FD6828">
      <w:pPr>
        <w:ind w:firstLineChars="200" w:firstLine="480"/>
      </w:pPr>
      <w:r>
        <w:t>本章共</w:t>
      </w:r>
      <w:r>
        <w:t xml:space="preserve"> 14 </w:t>
      </w:r>
      <w:r>
        <w:t>项检查项，逐项验证结论与对应证据见表</w:t>
      </w:r>
      <w:r>
        <w:t xml:space="preserve"> 7</w:t>
      </w:r>
      <w:r>
        <w:t>。</w:t>
      </w:r>
    </w:p>
    <w:p w14:paraId="64B132E4" w14:textId="77777777" w:rsidR="006245EB" w:rsidRDefault="00FD6828">
      <w:pPr>
        <w:keepNext/>
        <w:spacing w:before="120" w:after="40"/>
        <w:jc w:val="center"/>
      </w:pPr>
      <w:r>
        <w:rPr>
          <w:sz w:val="21"/>
        </w:rPr>
        <w:t>表</w:t>
      </w:r>
      <w:r>
        <w:rPr>
          <w:sz w:val="21"/>
        </w:rPr>
        <w:t xml:space="preserve"> 7</w:t>
      </w:r>
      <w:r>
        <w:rPr>
          <w:sz w:val="21"/>
        </w:rPr>
        <w:t xml:space="preserve">　数据安全检查项逐项验证结果</w:t>
      </w:r>
    </w:p>
    <w:tbl>
      <w:tblPr>
        <w:tblStyle w:val="TableGrid"/>
        <w:tblW w:w="0" w:type="auto"/>
        <w:tblLook w:val="04A0" w:firstRow="1" w:lastRow="0" w:firstColumn="1" w:lastColumn="0" w:noHBand="0" w:noVBand="1"/>
      </w:tblPr>
      <w:tblGrid>
        <w:gridCol w:w="2078"/>
        <w:gridCol w:w="2078"/>
        <w:gridCol w:w="2078"/>
        <w:gridCol w:w="2078"/>
      </w:tblGrid>
      <w:tr w:rsidR="006245EB" w14:paraId="066F2E51" w14:textId="77777777">
        <w:trPr>
          <w:cantSplit/>
          <w:tblHeader/>
        </w:trPr>
        <w:tc>
          <w:tcPr>
            <w:tcW w:w="2078" w:type="dxa"/>
          </w:tcPr>
          <w:p w14:paraId="7CFA4465" w14:textId="77777777" w:rsidR="006245EB" w:rsidRDefault="00FD6828">
            <w:pPr>
              <w:keepNext/>
            </w:pPr>
            <w:r>
              <w:rPr>
                <w:b/>
                <w:sz w:val="21"/>
              </w:rPr>
              <w:t>编号</w:t>
            </w:r>
          </w:p>
        </w:tc>
        <w:tc>
          <w:tcPr>
            <w:tcW w:w="2078" w:type="dxa"/>
          </w:tcPr>
          <w:p w14:paraId="281EC24A" w14:textId="77777777" w:rsidR="006245EB" w:rsidRDefault="00FD6828">
            <w:pPr>
              <w:keepNext/>
            </w:pPr>
            <w:r>
              <w:rPr>
                <w:b/>
                <w:sz w:val="21"/>
              </w:rPr>
              <w:t>检查项</w:t>
            </w:r>
          </w:p>
        </w:tc>
        <w:tc>
          <w:tcPr>
            <w:tcW w:w="2078" w:type="dxa"/>
          </w:tcPr>
          <w:p w14:paraId="3F10646E" w14:textId="77777777" w:rsidR="006245EB" w:rsidRDefault="00FD6828">
            <w:pPr>
              <w:keepNext/>
            </w:pPr>
            <w:r>
              <w:rPr>
                <w:b/>
                <w:sz w:val="21"/>
              </w:rPr>
              <w:t>验证结论</w:t>
            </w:r>
          </w:p>
        </w:tc>
        <w:tc>
          <w:tcPr>
            <w:tcW w:w="2078" w:type="dxa"/>
          </w:tcPr>
          <w:p w14:paraId="72E997BD" w14:textId="77777777" w:rsidR="006245EB" w:rsidRDefault="00FD6828">
            <w:pPr>
              <w:keepNext/>
            </w:pPr>
            <w:r>
              <w:rPr>
                <w:b/>
                <w:sz w:val="21"/>
              </w:rPr>
              <w:t>对应证据</w:t>
            </w:r>
          </w:p>
        </w:tc>
      </w:tr>
      <w:tr w:rsidR="006245EB" w14:paraId="7A341F8E" w14:textId="77777777">
        <w:trPr>
          <w:cantSplit/>
        </w:trPr>
        <w:tc>
          <w:tcPr>
            <w:tcW w:w="2078" w:type="dxa"/>
          </w:tcPr>
          <w:p w14:paraId="72508841" w14:textId="77777777" w:rsidR="006245EB" w:rsidRDefault="00FD6828">
            <w:r>
              <w:rPr>
                <w:sz w:val="21"/>
              </w:rPr>
              <w:t>3.1</w:t>
            </w:r>
          </w:p>
        </w:tc>
        <w:tc>
          <w:tcPr>
            <w:tcW w:w="2078" w:type="dxa"/>
          </w:tcPr>
          <w:p w14:paraId="1688139C" w14:textId="77777777" w:rsidR="006245EB" w:rsidRDefault="00FD6828">
            <w:r>
              <w:rPr>
                <w:sz w:val="21"/>
              </w:rPr>
              <w:t>集中存储的涉密数据应采取加密保护措施</w:t>
            </w:r>
          </w:p>
        </w:tc>
        <w:tc>
          <w:tcPr>
            <w:tcW w:w="2078" w:type="dxa"/>
          </w:tcPr>
          <w:p w14:paraId="7D651405" w14:textId="77777777" w:rsidR="006245EB" w:rsidRDefault="00FD6828">
            <w:r>
              <w:rPr>
                <w:sz w:val="21"/>
              </w:rPr>
              <w:t>部分可自动化</w:t>
            </w:r>
          </w:p>
        </w:tc>
        <w:tc>
          <w:tcPr>
            <w:tcW w:w="2078" w:type="dxa"/>
          </w:tcPr>
          <w:p w14:paraId="29BE078B" w14:textId="77777777" w:rsidR="006245EB" w:rsidRDefault="00FD6828">
            <w:r>
              <w:rPr>
                <w:sz w:val="21"/>
              </w:rPr>
              <w:t>Windows</w:t>
            </w:r>
            <w:r>
              <w:rPr>
                <w:sz w:val="21"/>
              </w:rPr>
              <w:t>、麒麟</w:t>
            </w:r>
            <w:r>
              <w:rPr>
                <w:sz w:val="21"/>
              </w:rPr>
              <w:t xml:space="preserve"> </w:t>
            </w:r>
            <w:r>
              <w:rPr>
                <w:sz w:val="21"/>
              </w:rPr>
              <w:t>自动判定；</w:t>
            </w:r>
            <w:r>
              <w:rPr>
                <w:sz w:val="21"/>
              </w:rPr>
              <w:t>MySQL</w:t>
            </w:r>
            <w:r>
              <w:rPr>
                <w:sz w:val="21"/>
              </w:rPr>
              <w:t>、</w:t>
            </w:r>
            <w:r>
              <w:rPr>
                <w:sz w:val="21"/>
              </w:rPr>
              <w:t>SQL Serv</w:t>
            </w:r>
          </w:p>
        </w:tc>
      </w:tr>
      <w:tr w:rsidR="006245EB" w14:paraId="6572EA36" w14:textId="77777777">
        <w:trPr>
          <w:cantSplit/>
        </w:trPr>
        <w:tc>
          <w:tcPr>
            <w:tcW w:w="2078" w:type="dxa"/>
          </w:tcPr>
          <w:p w14:paraId="3CAB9667" w14:textId="77777777" w:rsidR="006245EB" w:rsidRDefault="00FD6828">
            <w:r>
              <w:rPr>
                <w:sz w:val="21"/>
              </w:rPr>
              <w:t>3.2</w:t>
            </w:r>
          </w:p>
        </w:tc>
        <w:tc>
          <w:tcPr>
            <w:tcW w:w="2078" w:type="dxa"/>
          </w:tcPr>
          <w:p w14:paraId="1DB5C529" w14:textId="77777777" w:rsidR="006245EB" w:rsidRDefault="00FD6828">
            <w:r>
              <w:rPr>
                <w:sz w:val="21"/>
              </w:rPr>
              <w:t>用户计算机之间的数据交互、文件传输均应统一管控和审计</w:t>
            </w:r>
          </w:p>
        </w:tc>
        <w:tc>
          <w:tcPr>
            <w:tcW w:w="2078" w:type="dxa"/>
          </w:tcPr>
          <w:p w14:paraId="61598445" w14:textId="77777777" w:rsidR="006245EB" w:rsidRDefault="00FD6828">
            <w:r>
              <w:rPr>
                <w:sz w:val="21"/>
              </w:rPr>
              <w:t>可自动化</w:t>
            </w:r>
          </w:p>
        </w:tc>
        <w:tc>
          <w:tcPr>
            <w:tcW w:w="2078" w:type="dxa"/>
          </w:tcPr>
          <w:p w14:paraId="423424C1" w14:textId="77777777" w:rsidR="006245EB" w:rsidRDefault="00FD6828">
            <w:r>
              <w:rPr>
                <w:sz w:val="21"/>
              </w:rPr>
              <w:t>适用对象均自动判定</w:t>
            </w:r>
          </w:p>
        </w:tc>
      </w:tr>
      <w:tr w:rsidR="006245EB" w14:paraId="1745A299" w14:textId="77777777">
        <w:trPr>
          <w:cantSplit/>
        </w:trPr>
        <w:tc>
          <w:tcPr>
            <w:tcW w:w="2078" w:type="dxa"/>
          </w:tcPr>
          <w:p w14:paraId="048FFB41" w14:textId="77777777" w:rsidR="006245EB" w:rsidRDefault="00FD6828">
            <w:r>
              <w:rPr>
                <w:sz w:val="21"/>
              </w:rPr>
              <w:t>3.3</w:t>
            </w:r>
          </w:p>
        </w:tc>
        <w:tc>
          <w:tcPr>
            <w:tcW w:w="2078" w:type="dxa"/>
          </w:tcPr>
          <w:p w14:paraId="22A693BA" w14:textId="77777777" w:rsidR="006245EB" w:rsidRDefault="00FD6828">
            <w:r>
              <w:rPr>
                <w:sz w:val="21"/>
              </w:rPr>
              <w:t>涉密存储载体在降密级使用前或重大</w:t>
            </w:r>
            <w:r>
              <w:rPr>
                <w:sz w:val="21"/>
              </w:rPr>
              <w:t>JS</w:t>
            </w:r>
            <w:r>
              <w:rPr>
                <w:sz w:val="21"/>
              </w:rPr>
              <w:t>演训活动结束后，应采取数据写覆盖方法及时清除数据</w:t>
            </w:r>
          </w:p>
        </w:tc>
        <w:tc>
          <w:tcPr>
            <w:tcW w:w="2078" w:type="dxa"/>
          </w:tcPr>
          <w:p w14:paraId="6B7E195D" w14:textId="77777777" w:rsidR="006245EB" w:rsidRDefault="00FD6828">
            <w:r>
              <w:rPr>
                <w:sz w:val="21"/>
              </w:rPr>
              <w:t>可自动化</w:t>
            </w:r>
          </w:p>
        </w:tc>
        <w:tc>
          <w:tcPr>
            <w:tcW w:w="2078" w:type="dxa"/>
          </w:tcPr>
          <w:p w14:paraId="5F9FF9F9" w14:textId="77777777" w:rsidR="006245EB" w:rsidRDefault="00FD6828">
            <w:r>
              <w:rPr>
                <w:sz w:val="21"/>
              </w:rPr>
              <w:t>适用对象均自动判定</w:t>
            </w:r>
          </w:p>
        </w:tc>
      </w:tr>
      <w:tr w:rsidR="006245EB" w14:paraId="0D07BE40" w14:textId="77777777">
        <w:trPr>
          <w:cantSplit/>
        </w:trPr>
        <w:tc>
          <w:tcPr>
            <w:tcW w:w="2078" w:type="dxa"/>
          </w:tcPr>
          <w:p w14:paraId="657B7297" w14:textId="77777777" w:rsidR="006245EB" w:rsidRDefault="00FD6828">
            <w:r>
              <w:rPr>
                <w:sz w:val="21"/>
              </w:rPr>
              <w:t>3.4</w:t>
            </w:r>
          </w:p>
        </w:tc>
        <w:tc>
          <w:tcPr>
            <w:tcW w:w="2078" w:type="dxa"/>
          </w:tcPr>
          <w:p w14:paraId="4BE7EEBC" w14:textId="77777777" w:rsidR="006245EB" w:rsidRDefault="00FD6828">
            <w:r>
              <w:rPr>
                <w:sz w:val="21"/>
              </w:rPr>
              <w:t>对确定销毁的涉密载体，应采取消磁、粉碎、溶解、化浆和熔化等方法进行销毁</w:t>
            </w:r>
          </w:p>
        </w:tc>
        <w:tc>
          <w:tcPr>
            <w:tcW w:w="2078" w:type="dxa"/>
          </w:tcPr>
          <w:p w14:paraId="1BBE8102" w14:textId="77777777" w:rsidR="006245EB" w:rsidRDefault="00FD6828">
            <w:r>
              <w:rPr>
                <w:sz w:val="21"/>
              </w:rPr>
              <w:t>需人工</w:t>
            </w:r>
          </w:p>
        </w:tc>
        <w:tc>
          <w:tcPr>
            <w:tcW w:w="2078" w:type="dxa"/>
          </w:tcPr>
          <w:p w14:paraId="7667F3FA" w14:textId="77777777" w:rsidR="006245EB" w:rsidRDefault="00FD6828">
            <w:r>
              <w:rPr>
                <w:sz w:val="21"/>
              </w:rPr>
              <w:t>人工核查</w:t>
            </w:r>
          </w:p>
        </w:tc>
      </w:tr>
      <w:tr w:rsidR="006245EB" w14:paraId="0E2B73BF" w14:textId="77777777">
        <w:trPr>
          <w:cantSplit/>
        </w:trPr>
        <w:tc>
          <w:tcPr>
            <w:tcW w:w="2078" w:type="dxa"/>
          </w:tcPr>
          <w:p w14:paraId="7D1A5D9C" w14:textId="77777777" w:rsidR="006245EB" w:rsidRDefault="00FD6828">
            <w:r>
              <w:rPr>
                <w:sz w:val="21"/>
              </w:rPr>
              <w:t>3.5</w:t>
            </w:r>
          </w:p>
        </w:tc>
        <w:tc>
          <w:tcPr>
            <w:tcW w:w="2078" w:type="dxa"/>
          </w:tcPr>
          <w:p w14:paraId="77862AFF" w14:textId="77777777" w:rsidR="006245EB" w:rsidRDefault="00FD6828">
            <w:r>
              <w:rPr>
                <w:sz w:val="21"/>
              </w:rPr>
              <w:t>网络、系统、应用和用户行为等日志应采取读写控制、加密、变换、完整性校验等保护措施，</w:t>
            </w:r>
            <w:r>
              <w:rPr>
                <w:sz w:val="21"/>
              </w:rPr>
              <w:t>TM</w:t>
            </w:r>
            <w:r>
              <w:rPr>
                <w:sz w:val="21"/>
              </w:rPr>
              <w:t>级数据存储</w:t>
            </w:r>
            <w:r>
              <w:rPr>
                <w:sz w:val="21"/>
              </w:rPr>
              <w:t>1</w:t>
            </w:r>
            <w:r>
              <w:rPr>
                <w:sz w:val="21"/>
              </w:rPr>
              <w:t>应采取加密保护措施</w:t>
            </w:r>
          </w:p>
        </w:tc>
        <w:tc>
          <w:tcPr>
            <w:tcW w:w="2078" w:type="dxa"/>
          </w:tcPr>
          <w:p w14:paraId="712C6641" w14:textId="77777777" w:rsidR="006245EB" w:rsidRDefault="00FD6828">
            <w:r>
              <w:rPr>
                <w:sz w:val="21"/>
              </w:rPr>
              <w:t>部分可自动化</w:t>
            </w:r>
          </w:p>
        </w:tc>
        <w:tc>
          <w:tcPr>
            <w:tcW w:w="2078" w:type="dxa"/>
          </w:tcPr>
          <w:p w14:paraId="4F5BC1ED" w14:textId="77777777" w:rsidR="006245EB" w:rsidRDefault="00FD6828">
            <w:r>
              <w:rPr>
                <w:sz w:val="21"/>
              </w:rPr>
              <w:t>Windows</w:t>
            </w:r>
            <w:r>
              <w:rPr>
                <w:sz w:val="21"/>
              </w:rPr>
              <w:t>、麒麟</w:t>
            </w:r>
            <w:r>
              <w:rPr>
                <w:sz w:val="21"/>
              </w:rPr>
              <w:t xml:space="preserve"> </w:t>
            </w:r>
            <w:r>
              <w:rPr>
                <w:sz w:val="21"/>
              </w:rPr>
              <w:t>自动判定；</w:t>
            </w:r>
            <w:r>
              <w:rPr>
                <w:sz w:val="21"/>
              </w:rPr>
              <w:t>Nginx</w:t>
            </w:r>
            <w:r>
              <w:rPr>
                <w:sz w:val="21"/>
              </w:rPr>
              <w:t>、</w:t>
            </w:r>
            <w:r>
              <w:rPr>
                <w:sz w:val="21"/>
              </w:rPr>
              <w:t>Tomcat</w:t>
            </w:r>
            <w:r>
              <w:rPr>
                <w:sz w:val="21"/>
              </w:rPr>
              <w:t>、网</w:t>
            </w:r>
          </w:p>
        </w:tc>
      </w:tr>
      <w:tr w:rsidR="006245EB" w14:paraId="42ABEE40" w14:textId="77777777">
        <w:trPr>
          <w:cantSplit/>
        </w:trPr>
        <w:tc>
          <w:tcPr>
            <w:tcW w:w="2078" w:type="dxa"/>
          </w:tcPr>
          <w:p w14:paraId="34042747" w14:textId="77777777" w:rsidR="006245EB" w:rsidRDefault="00FD6828">
            <w:r>
              <w:rPr>
                <w:sz w:val="21"/>
              </w:rPr>
              <w:lastRenderedPageBreak/>
              <w:t>3.6</w:t>
            </w:r>
          </w:p>
        </w:tc>
        <w:tc>
          <w:tcPr>
            <w:tcW w:w="2078" w:type="dxa"/>
          </w:tcPr>
          <w:p w14:paraId="1E638DCF" w14:textId="77777777" w:rsidR="006245EB" w:rsidRDefault="00FD6828">
            <w:r>
              <w:rPr>
                <w:sz w:val="21"/>
              </w:rPr>
              <w:t>网络边界应通过边界设备具备信息过滤、敏感内容识别等数据防泄漏能力</w:t>
            </w:r>
          </w:p>
        </w:tc>
        <w:tc>
          <w:tcPr>
            <w:tcW w:w="2078" w:type="dxa"/>
          </w:tcPr>
          <w:p w14:paraId="6C440ED2" w14:textId="77777777" w:rsidR="006245EB" w:rsidRDefault="00FD6828">
            <w:r>
              <w:rPr>
                <w:sz w:val="21"/>
              </w:rPr>
              <w:t>部分可自动化</w:t>
            </w:r>
          </w:p>
        </w:tc>
        <w:tc>
          <w:tcPr>
            <w:tcW w:w="2078" w:type="dxa"/>
          </w:tcPr>
          <w:p w14:paraId="09F97937" w14:textId="77777777" w:rsidR="006245EB" w:rsidRDefault="00FD6828">
            <w:r>
              <w:rPr>
                <w:sz w:val="21"/>
              </w:rPr>
              <w:t>Windows</w:t>
            </w:r>
            <w:r>
              <w:rPr>
                <w:sz w:val="21"/>
              </w:rPr>
              <w:t>、麒麟</w:t>
            </w:r>
            <w:r>
              <w:rPr>
                <w:sz w:val="21"/>
              </w:rPr>
              <w:t xml:space="preserve"> </w:t>
            </w:r>
            <w:r>
              <w:rPr>
                <w:sz w:val="21"/>
              </w:rPr>
              <w:t>自动判定；网络设备</w:t>
            </w:r>
            <w:r>
              <w:rPr>
                <w:sz w:val="21"/>
              </w:rPr>
              <w:t xml:space="preserve"> </w:t>
            </w:r>
            <w:r>
              <w:rPr>
                <w:sz w:val="21"/>
              </w:rPr>
              <w:t>未检测需人工</w:t>
            </w:r>
          </w:p>
        </w:tc>
      </w:tr>
      <w:tr w:rsidR="006245EB" w14:paraId="15CF6998" w14:textId="77777777">
        <w:trPr>
          <w:cantSplit/>
        </w:trPr>
        <w:tc>
          <w:tcPr>
            <w:tcW w:w="2078" w:type="dxa"/>
          </w:tcPr>
          <w:p w14:paraId="58DFDABA" w14:textId="77777777" w:rsidR="006245EB" w:rsidRDefault="00FD6828">
            <w:r>
              <w:rPr>
                <w:sz w:val="21"/>
              </w:rPr>
              <w:t>3.7</w:t>
            </w:r>
          </w:p>
        </w:tc>
        <w:tc>
          <w:tcPr>
            <w:tcW w:w="2078" w:type="dxa"/>
          </w:tcPr>
          <w:p w14:paraId="1ED6E45E" w14:textId="77777777" w:rsidR="006245EB" w:rsidRDefault="00FD6828">
            <w:r>
              <w:rPr>
                <w:sz w:val="21"/>
              </w:rPr>
              <w:t>数据存储系统管理登录至少采取验证码等增强措施，修改默认用户名和口令等默认设置，管理与访问应具有行为审计功能，审计日志应至少保留</w:t>
            </w:r>
            <w:r>
              <w:rPr>
                <w:sz w:val="21"/>
              </w:rPr>
              <w:t>180</w:t>
            </w:r>
            <w:r>
              <w:rPr>
                <w:sz w:val="21"/>
              </w:rPr>
              <w:t>天</w:t>
            </w:r>
          </w:p>
        </w:tc>
        <w:tc>
          <w:tcPr>
            <w:tcW w:w="2078" w:type="dxa"/>
          </w:tcPr>
          <w:p w14:paraId="3503B8F9" w14:textId="77777777" w:rsidR="006245EB" w:rsidRDefault="00FD6828">
            <w:r>
              <w:rPr>
                <w:sz w:val="21"/>
              </w:rPr>
              <w:t>部分可自动化</w:t>
            </w:r>
          </w:p>
        </w:tc>
        <w:tc>
          <w:tcPr>
            <w:tcW w:w="2078" w:type="dxa"/>
          </w:tcPr>
          <w:p w14:paraId="6ADC0597" w14:textId="77777777" w:rsidR="006245EB" w:rsidRDefault="00FD6828">
            <w:r>
              <w:rPr>
                <w:sz w:val="21"/>
              </w:rPr>
              <w:t>Windows</w:t>
            </w:r>
            <w:r>
              <w:rPr>
                <w:sz w:val="21"/>
              </w:rPr>
              <w:t>、麒麟</w:t>
            </w:r>
            <w:r>
              <w:rPr>
                <w:sz w:val="21"/>
              </w:rPr>
              <w:t xml:space="preserve"> </w:t>
            </w:r>
            <w:r>
              <w:rPr>
                <w:sz w:val="21"/>
              </w:rPr>
              <w:t>自动判定；</w:t>
            </w:r>
            <w:r>
              <w:rPr>
                <w:sz w:val="21"/>
              </w:rPr>
              <w:t>MySQL</w:t>
            </w:r>
            <w:r>
              <w:rPr>
                <w:sz w:val="21"/>
              </w:rPr>
              <w:t>、</w:t>
            </w:r>
            <w:r>
              <w:rPr>
                <w:sz w:val="21"/>
              </w:rPr>
              <w:t>SQL Serv</w:t>
            </w:r>
          </w:p>
        </w:tc>
      </w:tr>
      <w:tr w:rsidR="006245EB" w14:paraId="537BB733" w14:textId="77777777">
        <w:trPr>
          <w:cantSplit/>
        </w:trPr>
        <w:tc>
          <w:tcPr>
            <w:tcW w:w="2078" w:type="dxa"/>
          </w:tcPr>
          <w:p w14:paraId="5112A9E2" w14:textId="77777777" w:rsidR="006245EB" w:rsidRDefault="00FD6828">
            <w:r>
              <w:rPr>
                <w:sz w:val="21"/>
              </w:rPr>
              <w:t>3.8</w:t>
            </w:r>
          </w:p>
        </w:tc>
        <w:tc>
          <w:tcPr>
            <w:tcW w:w="2078" w:type="dxa"/>
          </w:tcPr>
          <w:p w14:paraId="540C2FBF" w14:textId="77777777" w:rsidR="006245EB" w:rsidRDefault="00FD6828">
            <w:r>
              <w:rPr>
                <w:sz w:val="21"/>
              </w:rPr>
              <w:t>数据存储系统应根据重要程度划分不同存储区块，并设置用户访问权限</w:t>
            </w:r>
          </w:p>
        </w:tc>
        <w:tc>
          <w:tcPr>
            <w:tcW w:w="2078" w:type="dxa"/>
          </w:tcPr>
          <w:p w14:paraId="72909AC2" w14:textId="77777777" w:rsidR="006245EB" w:rsidRDefault="00FD6828">
            <w:r>
              <w:rPr>
                <w:sz w:val="21"/>
              </w:rPr>
              <w:t>部分可自动化</w:t>
            </w:r>
          </w:p>
        </w:tc>
        <w:tc>
          <w:tcPr>
            <w:tcW w:w="2078" w:type="dxa"/>
          </w:tcPr>
          <w:p w14:paraId="308E05A7" w14:textId="77777777" w:rsidR="006245EB" w:rsidRDefault="00FD6828">
            <w:r>
              <w:rPr>
                <w:sz w:val="21"/>
              </w:rPr>
              <w:t xml:space="preserve">Windows </w:t>
            </w:r>
            <w:r>
              <w:rPr>
                <w:sz w:val="21"/>
              </w:rPr>
              <w:t>自动判定；麒麟</w:t>
            </w:r>
            <w:r>
              <w:rPr>
                <w:sz w:val="21"/>
              </w:rPr>
              <w:t xml:space="preserve"> </w:t>
            </w:r>
            <w:r>
              <w:rPr>
                <w:sz w:val="21"/>
              </w:rPr>
              <w:t>脚本采集证据、结论需等</w:t>
            </w:r>
          </w:p>
        </w:tc>
      </w:tr>
      <w:tr w:rsidR="006245EB" w14:paraId="23F29F53" w14:textId="77777777">
        <w:trPr>
          <w:cantSplit/>
        </w:trPr>
        <w:tc>
          <w:tcPr>
            <w:tcW w:w="2078" w:type="dxa"/>
          </w:tcPr>
          <w:p w14:paraId="4C301012" w14:textId="77777777" w:rsidR="006245EB" w:rsidRDefault="00FD6828">
            <w:r>
              <w:rPr>
                <w:sz w:val="21"/>
              </w:rPr>
              <w:t>3.9</w:t>
            </w:r>
          </w:p>
        </w:tc>
        <w:tc>
          <w:tcPr>
            <w:tcW w:w="2078" w:type="dxa"/>
          </w:tcPr>
          <w:p w14:paraId="6AE555A2" w14:textId="77777777" w:rsidR="006245EB" w:rsidRDefault="00FD6828">
            <w:r>
              <w:rPr>
                <w:sz w:val="21"/>
              </w:rPr>
              <w:t>检查数据传输过程是否按照要求进行加密，传输路径是否合理，是否统一管控、留有日志记录，是否具有防泄漏措施，是否存在安全风险</w:t>
            </w:r>
          </w:p>
        </w:tc>
        <w:tc>
          <w:tcPr>
            <w:tcW w:w="2078" w:type="dxa"/>
          </w:tcPr>
          <w:p w14:paraId="7B13128C" w14:textId="77777777" w:rsidR="006245EB" w:rsidRDefault="00FD6828">
            <w:r>
              <w:rPr>
                <w:sz w:val="21"/>
              </w:rPr>
              <w:t>部分可自动化</w:t>
            </w:r>
          </w:p>
        </w:tc>
        <w:tc>
          <w:tcPr>
            <w:tcW w:w="2078" w:type="dxa"/>
          </w:tcPr>
          <w:p w14:paraId="25BB77E0" w14:textId="77777777" w:rsidR="006245EB" w:rsidRDefault="00FD6828">
            <w:r>
              <w:rPr>
                <w:sz w:val="21"/>
              </w:rPr>
              <w:t>Windows</w:t>
            </w:r>
            <w:r>
              <w:rPr>
                <w:sz w:val="21"/>
              </w:rPr>
              <w:t>、麒麟</w:t>
            </w:r>
            <w:r>
              <w:rPr>
                <w:sz w:val="21"/>
              </w:rPr>
              <w:t xml:space="preserve"> </w:t>
            </w:r>
            <w:r>
              <w:rPr>
                <w:sz w:val="21"/>
              </w:rPr>
              <w:t>自动判定；</w:t>
            </w:r>
            <w:r>
              <w:rPr>
                <w:sz w:val="21"/>
              </w:rPr>
              <w:t>Nginx</w:t>
            </w:r>
            <w:r>
              <w:rPr>
                <w:sz w:val="21"/>
              </w:rPr>
              <w:t>、</w:t>
            </w:r>
            <w:r>
              <w:rPr>
                <w:sz w:val="21"/>
              </w:rPr>
              <w:t>MySQL</w:t>
            </w:r>
            <w:r>
              <w:rPr>
                <w:sz w:val="21"/>
              </w:rPr>
              <w:t>、</w:t>
            </w:r>
            <w:r>
              <w:rPr>
                <w:sz w:val="21"/>
              </w:rPr>
              <w:t>SQ</w:t>
            </w:r>
          </w:p>
        </w:tc>
      </w:tr>
      <w:tr w:rsidR="006245EB" w14:paraId="42B22E9B" w14:textId="77777777">
        <w:trPr>
          <w:cantSplit/>
        </w:trPr>
        <w:tc>
          <w:tcPr>
            <w:tcW w:w="2078" w:type="dxa"/>
          </w:tcPr>
          <w:p w14:paraId="2DD6E98D" w14:textId="77777777" w:rsidR="006245EB" w:rsidRDefault="00FD6828">
            <w:r>
              <w:rPr>
                <w:sz w:val="21"/>
              </w:rPr>
              <w:t>3.10</w:t>
            </w:r>
          </w:p>
        </w:tc>
        <w:tc>
          <w:tcPr>
            <w:tcW w:w="2078" w:type="dxa"/>
          </w:tcPr>
          <w:p w14:paraId="28CA9B1E" w14:textId="77777777" w:rsidR="006245EB" w:rsidRDefault="00FD6828">
            <w:r>
              <w:rPr>
                <w:sz w:val="21"/>
              </w:rPr>
              <w:t>检查数据共享是否合理，是否存在安全隐患</w:t>
            </w:r>
          </w:p>
        </w:tc>
        <w:tc>
          <w:tcPr>
            <w:tcW w:w="2078" w:type="dxa"/>
          </w:tcPr>
          <w:p w14:paraId="7FADA004" w14:textId="77777777" w:rsidR="006245EB" w:rsidRDefault="00FD6828">
            <w:r>
              <w:rPr>
                <w:sz w:val="21"/>
              </w:rPr>
              <w:t>部分可自动化</w:t>
            </w:r>
          </w:p>
        </w:tc>
        <w:tc>
          <w:tcPr>
            <w:tcW w:w="2078" w:type="dxa"/>
          </w:tcPr>
          <w:p w14:paraId="42E0BCA7" w14:textId="77777777" w:rsidR="006245EB" w:rsidRDefault="00FD6828">
            <w:r>
              <w:rPr>
                <w:sz w:val="21"/>
              </w:rPr>
              <w:t xml:space="preserve">Windows </w:t>
            </w:r>
            <w:r>
              <w:rPr>
                <w:sz w:val="21"/>
              </w:rPr>
              <w:t>自动判定；麒麟</w:t>
            </w:r>
            <w:r>
              <w:rPr>
                <w:sz w:val="21"/>
              </w:rPr>
              <w:t xml:space="preserve"> </w:t>
            </w:r>
            <w:r>
              <w:rPr>
                <w:sz w:val="21"/>
              </w:rPr>
              <w:t>脚本采集证据、结论需人工</w:t>
            </w:r>
          </w:p>
        </w:tc>
      </w:tr>
      <w:tr w:rsidR="006245EB" w14:paraId="2289F2D0" w14:textId="77777777">
        <w:trPr>
          <w:cantSplit/>
        </w:trPr>
        <w:tc>
          <w:tcPr>
            <w:tcW w:w="2078" w:type="dxa"/>
          </w:tcPr>
          <w:p w14:paraId="48B2C547" w14:textId="77777777" w:rsidR="006245EB" w:rsidRDefault="00FD6828">
            <w:r>
              <w:rPr>
                <w:sz w:val="21"/>
              </w:rPr>
              <w:t>3.11</w:t>
            </w:r>
          </w:p>
        </w:tc>
        <w:tc>
          <w:tcPr>
            <w:tcW w:w="2078" w:type="dxa"/>
          </w:tcPr>
          <w:p w14:paraId="0D470DE3" w14:textId="77777777" w:rsidR="006245EB" w:rsidRDefault="00FD6828">
            <w:r>
              <w:rPr>
                <w:sz w:val="21"/>
              </w:rPr>
              <w:t>检查对数据的访问是否按照权限分级访问，是否对访问行为进行审计</w:t>
            </w:r>
          </w:p>
        </w:tc>
        <w:tc>
          <w:tcPr>
            <w:tcW w:w="2078" w:type="dxa"/>
          </w:tcPr>
          <w:p w14:paraId="79EC6FD0" w14:textId="77777777" w:rsidR="006245EB" w:rsidRDefault="00FD6828">
            <w:r>
              <w:rPr>
                <w:sz w:val="21"/>
              </w:rPr>
              <w:t>部分可自动化</w:t>
            </w:r>
          </w:p>
        </w:tc>
        <w:tc>
          <w:tcPr>
            <w:tcW w:w="2078" w:type="dxa"/>
          </w:tcPr>
          <w:p w14:paraId="7E8A8129" w14:textId="77777777" w:rsidR="006245EB" w:rsidRDefault="00FD6828">
            <w:r>
              <w:rPr>
                <w:sz w:val="21"/>
              </w:rPr>
              <w:t>Windows</w:t>
            </w:r>
            <w:r>
              <w:rPr>
                <w:sz w:val="21"/>
              </w:rPr>
              <w:t>、麒麟</w:t>
            </w:r>
            <w:r>
              <w:rPr>
                <w:sz w:val="21"/>
              </w:rPr>
              <w:t xml:space="preserve"> </w:t>
            </w:r>
            <w:r>
              <w:rPr>
                <w:sz w:val="21"/>
              </w:rPr>
              <w:t>自动判定；</w:t>
            </w:r>
            <w:r>
              <w:rPr>
                <w:sz w:val="21"/>
              </w:rPr>
              <w:t>Nginx</w:t>
            </w:r>
            <w:r>
              <w:rPr>
                <w:sz w:val="21"/>
              </w:rPr>
              <w:t>、</w:t>
            </w:r>
            <w:r>
              <w:rPr>
                <w:sz w:val="21"/>
              </w:rPr>
              <w:t>MySQL</w:t>
            </w:r>
            <w:r>
              <w:rPr>
                <w:sz w:val="21"/>
              </w:rPr>
              <w:t>、</w:t>
            </w:r>
            <w:r>
              <w:rPr>
                <w:sz w:val="21"/>
              </w:rPr>
              <w:t>SQ</w:t>
            </w:r>
          </w:p>
        </w:tc>
      </w:tr>
      <w:tr w:rsidR="006245EB" w14:paraId="4BCBC89B" w14:textId="77777777">
        <w:trPr>
          <w:cantSplit/>
        </w:trPr>
        <w:tc>
          <w:tcPr>
            <w:tcW w:w="2078" w:type="dxa"/>
          </w:tcPr>
          <w:p w14:paraId="2134E537" w14:textId="77777777" w:rsidR="006245EB" w:rsidRDefault="00FD6828">
            <w:r>
              <w:rPr>
                <w:sz w:val="21"/>
              </w:rPr>
              <w:t>3.12</w:t>
            </w:r>
          </w:p>
        </w:tc>
        <w:tc>
          <w:tcPr>
            <w:tcW w:w="2078" w:type="dxa"/>
          </w:tcPr>
          <w:p w14:paraId="054A25AF" w14:textId="77777777" w:rsidR="006245EB" w:rsidRDefault="00FD6828">
            <w:r>
              <w:rPr>
                <w:sz w:val="21"/>
              </w:rPr>
              <w:t>检查数据采集是否超出业务需求范围</w:t>
            </w:r>
          </w:p>
        </w:tc>
        <w:tc>
          <w:tcPr>
            <w:tcW w:w="2078" w:type="dxa"/>
          </w:tcPr>
          <w:p w14:paraId="08944E9E" w14:textId="77777777" w:rsidR="006245EB" w:rsidRDefault="00FD6828">
            <w:r>
              <w:rPr>
                <w:sz w:val="21"/>
              </w:rPr>
              <w:t>需人工</w:t>
            </w:r>
          </w:p>
        </w:tc>
        <w:tc>
          <w:tcPr>
            <w:tcW w:w="2078" w:type="dxa"/>
          </w:tcPr>
          <w:p w14:paraId="3C98C509" w14:textId="77777777" w:rsidR="006245EB" w:rsidRDefault="00FD6828">
            <w:r>
              <w:rPr>
                <w:sz w:val="21"/>
              </w:rPr>
              <w:t>人工核查</w:t>
            </w:r>
          </w:p>
        </w:tc>
      </w:tr>
      <w:tr w:rsidR="006245EB" w14:paraId="0C04C151" w14:textId="77777777">
        <w:trPr>
          <w:cantSplit/>
        </w:trPr>
        <w:tc>
          <w:tcPr>
            <w:tcW w:w="2078" w:type="dxa"/>
          </w:tcPr>
          <w:p w14:paraId="63DBB015" w14:textId="77777777" w:rsidR="006245EB" w:rsidRDefault="00FD6828">
            <w:r>
              <w:rPr>
                <w:sz w:val="21"/>
              </w:rPr>
              <w:t>3.13</w:t>
            </w:r>
          </w:p>
        </w:tc>
        <w:tc>
          <w:tcPr>
            <w:tcW w:w="2078" w:type="dxa"/>
          </w:tcPr>
          <w:p w14:paraId="7DFF044B" w14:textId="77777777" w:rsidR="006245EB" w:rsidRDefault="00FD6828">
            <w:r>
              <w:rPr>
                <w:sz w:val="21"/>
              </w:rPr>
              <w:t>检查数据各环节处理是否满足密级相应的保密要求</w:t>
            </w:r>
          </w:p>
        </w:tc>
        <w:tc>
          <w:tcPr>
            <w:tcW w:w="2078" w:type="dxa"/>
          </w:tcPr>
          <w:p w14:paraId="3B54BC50" w14:textId="77777777" w:rsidR="006245EB" w:rsidRDefault="00FD6828">
            <w:r>
              <w:rPr>
                <w:sz w:val="21"/>
              </w:rPr>
              <w:t>部分可自动化</w:t>
            </w:r>
          </w:p>
        </w:tc>
        <w:tc>
          <w:tcPr>
            <w:tcW w:w="2078" w:type="dxa"/>
          </w:tcPr>
          <w:p w14:paraId="3CC927B3" w14:textId="77777777" w:rsidR="006245EB" w:rsidRDefault="00FD6828">
            <w:r>
              <w:rPr>
                <w:sz w:val="21"/>
              </w:rPr>
              <w:t>Windows</w:t>
            </w:r>
            <w:r>
              <w:rPr>
                <w:sz w:val="21"/>
              </w:rPr>
              <w:t>、麒麟</w:t>
            </w:r>
            <w:r>
              <w:rPr>
                <w:sz w:val="21"/>
              </w:rPr>
              <w:t xml:space="preserve"> </w:t>
            </w:r>
            <w:r>
              <w:rPr>
                <w:sz w:val="21"/>
              </w:rPr>
              <w:t>自动判定；</w:t>
            </w:r>
            <w:r>
              <w:rPr>
                <w:sz w:val="21"/>
              </w:rPr>
              <w:t xml:space="preserve">MySQL </w:t>
            </w:r>
            <w:r>
              <w:rPr>
                <w:sz w:val="21"/>
              </w:rPr>
              <w:t>未检测需人工</w:t>
            </w:r>
          </w:p>
        </w:tc>
      </w:tr>
      <w:tr w:rsidR="006245EB" w14:paraId="03062AB2" w14:textId="77777777">
        <w:trPr>
          <w:cantSplit/>
        </w:trPr>
        <w:tc>
          <w:tcPr>
            <w:tcW w:w="2078" w:type="dxa"/>
          </w:tcPr>
          <w:p w14:paraId="2D78F840" w14:textId="77777777" w:rsidR="006245EB" w:rsidRDefault="00FD6828">
            <w:r>
              <w:rPr>
                <w:sz w:val="21"/>
              </w:rPr>
              <w:t>3.14</w:t>
            </w:r>
          </w:p>
        </w:tc>
        <w:tc>
          <w:tcPr>
            <w:tcW w:w="2078" w:type="dxa"/>
          </w:tcPr>
          <w:p w14:paraId="14D86F18" w14:textId="77777777" w:rsidR="006245EB" w:rsidRDefault="00FD6828">
            <w:r>
              <w:rPr>
                <w:sz w:val="21"/>
              </w:rPr>
              <w:t>检查对数据的访问是否按照权限分级访问，是否对访问行为进行审计，对大数据的访问是否提供同一管控和访问控制</w:t>
            </w:r>
          </w:p>
        </w:tc>
        <w:tc>
          <w:tcPr>
            <w:tcW w:w="2078" w:type="dxa"/>
          </w:tcPr>
          <w:p w14:paraId="4E2A95E7" w14:textId="77777777" w:rsidR="006245EB" w:rsidRDefault="00FD6828">
            <w:r>
              <w:rPr>
                <w:sz w:val="21"/>
              </w:rPr>
              <w:t>需人工</w:t>
            </w:r>
          </w:p>
        </w:tc>
        <w:tc>
          <w:tcPr>
            <w:tcW w:w="2078" w:type="dxa"/>
          </w:tcPr>
          <w:p w14:paraId="52C5A2DF" w14:textId="77777777" w:rsidR="006245EB" w:rsidRDefault="00FD6828">
            <w:r>
              <w:rPr>
                <w:sz w:val="21"/>
              </w:rPr>
              <w:t>人工核查</w:t>
            </w:r>
          </w:p>
        </w:tc>
      </w:tr>
    </w:tbl>
    <w:p w14:paraId="1EA08E70" w14:textId="77777777" w:rsidR="006245EB" w:rsidRDefault="00FD6828">
      <w:pPr>
        <w:ind w:firstLineChars="200" w:firstLine="480"/>
      </w:pPr>
      <w:r>
        <w:t>本章</w:t>
      </w:r>
      <w:r>
        <w:t xml:space="preserve"> 14 </w:t>
      </w:r>
      <w:r>
        <w:t>项中，</w:t>
      </w:r>
      <w:r>
        <w:t xml:space="preserve">11 </w:t>
      </w:r>
      <w:r>
        <w:t>项由工具执行（</w:t>
      </w:r>
      <w:r>
        <w:t xml:space="preserve">2 </w:t>
      </w:r>
      <w:r>
        <w:t>项工具可直接给出判定，</w:t>
      </w:r>
      <w:r>
        <w:t xml:space="preserve">9 </w:t>
      </w:r>
      <w:r>
        <w:t>项脚本检测后需结合台账或现场确认），所用脚本与检测项见上表「对应证据」列，完整标注见《配置核查表》第</w:t>
      </w:r>
      <w:r>
        <w:t xml:space="preserve"> 14 </w:t>
      </w:r>
      <w:r>
        <w:t>列；其余</w:t>
      </w:r>
      <w:r>
        <w:t xml:space="preserve"> 3 </w:t>
      </w:r>
      <w:r>
        <w:t>项属现场查看、文档调阅与实测验证类，由人工按《配置核查作业指导书》的方法逐项核查并留存证据。</w:t>
      </w:r>
    </w:p>
    <w:p w14:paraId="108512C5" w14:textId="77777777" w:rsidR="006245EB" w:rsidRDefault="00FD6828">
      <w:pPr>
        <w:pStyle w:val="Heading2"/>
        <w:spacing w:before="240" w:after="120"/>
      </w:pPr>
      <w:bookmarkStart w:id="11" w:name="_Toc240382307"/>
      <w:r>
        <w:rPr>
          <w:rFonts w:ascii="Times New Roman" w:eastAsia="黑体" w:hAnsi="Times New Roman"/>
          <w:color w:val="000000"/>
          <w:sz w:val="28"/>
        </w:rPr>
        <w:lastRenderedPageBreak/>
        <w:t xml:space="preserve">4.4 </w:t>
      </w:r>
      <w:r>
        <w:rPr>
          <w:rFonts w:ascii="Times New Roman" w:eastAsia="黑体" w:hAnsi="Times New Roman"/>
          <w:color w:val="000000"/>
          <w:sz w:val="28"/>
        </w:rPr>
        <w:t>应用安全</w:t>
      </w:r>
      <w:bookmarkEnd w:id="11"/>
    </w:p>
    <w:p w14:paraId="5C2DBCE6" w14:textId="77777777" w:rsidR="006245EB" w:rsidRDefault="00FD6828">
      <w:pPr>
        <w:ind w:firstLineChars="200" w:firstLine="480"/>
      </w:pPr>
      <w:r>
        <w:t>本章共</w:t>
      </w:r>
      <w:r>
        <w:t xml:space="preserve"> 33 </w:t>
      </w:r>
      <w:r>
        <w:t>项检查项，逐项验证结论与对应证据见表</w:t>
      </w:r>
      <w:r>
        <w:t xml:space="preserve"> 8</w:t>
      </w:r>
      <w:r>
        <w:t>。</w:t>
      </w:r>
    </w:p>
    <w:p w14:paraId="61B49945" w14:textId="77777777" w:rsidR="006245EB" w:rsidRDefault="00FD6828">
      <w:pPr>
        <w:keepNext/>
        <w:spacing w:before="120" w:after="40"/>
        <w:jc w:val="center"/>
      </w:pPr>
      <w:r>
        <w:rPr>
          <w:sz w:val="21"/>
        </w:rPr>
        <w:t>表</w:t>
      </w:r>
      <w:r>
        <w:rPr>
          <w:sz w:val="21"/>
        </w:rPr>
        <w:t xml:space="preserve"> 8</w:t>
      </w:r>
      <w:r>
        <w:rPr>
          <w:sz w:val="21"/>
        </w:rPr>
        <w:t xml:space="preserve">　应用安全检查项逐项验证结果</w:t>
      </w:r>
    </w:p>
    <w:tbl>
      <w:tblPr>
        <w:tblStyle w:val="TableGrid"/>
        <w:tblW w:w="0" w:type="auto"/>
        <w:tblLook w:val="04A0" w:firstRow="1" w:lastRow="0" w:firstColumn="1" w:lastColumn="0" w:noHBand="0" w:noVBand="1"/>
      </w:tblPr>
      <w:tblGrid>
        <w:gridCol w:w="2078"/>
        <w:gridCol w:w="2078"/>
        <w:gridCol w:w="2078"/>
        <w:gridCol w:w="2078"/>
      </w:tblGrid>
      <w:tr w:rsidR="006245EB" w14:paraId="06D577A8" w14:textId="77777777">
        <w:trPr>
          <w:cantSplit/>
          <w:tblHeader/>
        </w:trPr>
        <w:tc>
          <w:tcPr>
            <w:tcW w:w="2078" w:type="dxa"/>
          </w:tcPr>
          <w:p w14:paraId="6868E479" w14:textId="77777777" w:rsidR="006245EB" w:rsidRDefault="00FD6828">
            <w:pPr>
              <w:keepNext/>
            </w:pPr>
            <w:r>
              <w:rPr>
                <w:b/>
                <w:sz w:val="21"/>
              </w:rPr>
              <w:t>编号</w:t>
            </w:r>
          </w:p>
        </w:tc>
        <w:tc>
          <w:tcPr>
            <w:tcW w:w="2078" w:type="dxa"/>
          </w:tcPr>
          <w:p w14:paraId="1B11F231" w14:textId="77777777" w:rsidR="006245EB" w:rsidRDefault="00FD6828">
            <w:pPr>
              <w:keepNext/>
            </w:pPr>
            <w:r>
              <w:rPr>
                <w:b/>
                <w:sz w:val="21"/>
              </w:rPr>
              <w:t>检查项</w:t>
            </w:r>
          </w:p>
        </w:tc>
        <w:tc>
          <w:tcPr>
            <w:tcW w:w="2078" w:type="dxa"/>
          </w:tcPr>
          <w:p w14:paraId="1A84FB6C" w14:textId="77777777" w:rsidR="006245EB" w:rsidRDefault="00FD6828">
            <w:pPr>
              <w:keepNext/>
            </w:pPr>
            <w:r>
              <w:rPr>
                <w:b/>
                <w:sz w:val="21"/>
              </w:rPr>
              <w:t>验证结论</w:t>
            </w:r>
          </w:p>
        </w:tc>
        <w:tc>
          <w:tcPr>
            <w:tcW w:w="2078" w:type="dxa"/>
          </w:tcPr>
          <w:p w14:paraId="7AAE2BDB" w14:textId="77777777" w:rsidR="006245EB" w:rsidRDefault="00FD6828">
            <w:pPr>
              <w:keepNext/>
            </w:pPr>
            <w:r>
              <w:rPr>
                <w:b/>
                <w:sz w:val="21"/>
              </w:rPr>
              <w:t>对应证据</w:t>
            </w:r>
          </w:p>
        </w:tc>
      </w:tr>
      <w:tr w:rsidR="006245EB" w14:paraId="22AF704C" w14:textId="77777777">
        <w:trPr>
          <w:cantSplit/>
        </w:trPr>
        <w:tc>
          <w:tcPr>
            <w:tcW w:w="2078" w:type="dxa"/>
          </w:tcPr>
          <w:p w14:paraId="465C2EB0" w14:textId="77777777" w:rsidR="006245EB" w:rsidRDefault="00FD6828">
            <w:r>
              <w:rPr>
                <w:sz w:val="21"/>
              </w:rPr>
              <w:t>4.1</w:t>
            </w:r>
          </w:p>
        </w:tc>
        <w:tc>
          <w:tcPr>
            <w:tcW w:w="2078" w:type="dxa"/>
          </w:tcPr>
          <w:p w14:paraId="5977FACA" w14:textId="77777777" w:rsidR="006245EB" w:rsidRDefault="00FD6828">
            <w:r>
              <w:rPr>
                <w:sz w:val="21"/>
              </w:rPr>
              <w:t>应用系统软件应采取备份措施</w:t>
            </w:r>
          </w:p>
        </w:tc>
        <w:tc>
          <w:tcPr>
            <w:tcW w:w="2078" w:type="dxa"/>
          </w:tcPr>
          <w:p w14:paraId="6ADD03F4" w14:textId="77777777" w:rsidR="006245EB" w:rsidRDefault="00FD6828">
            <w:r>
              <w:rPr>
                <w:sz w:val="21"/>
              </w:rPr>
              <w:t>部分可自动化</w:t>
            </w:r>
          </w:p>
        </w:tc>
        <w:tc>
          <w:tcPr>
            <w:tcW w:w="2078" w:type="dxa"/>
          </w:tcPr>
          <w:p w14:paraId="3BED890C" w14:textId="77777777" w:rsidR="006245EB" w:rsidRDefault="00FD6828">
            <w:r>
              <w:rPr>
                <w:sz w:val="21"/>
              </w:rPr>
              <w:t>麒麟</w:t>
            </w:r>
            <w:r>
              <w:rPr>
                <w:sz w:val="21"/>
              </w:rPr>
              <w:t xml:space="preserve"> </w:t>
            </w:r>
            <w:r>
              <w:rPr>
                <w:sz w:val="21"/>
              </w:rPr>
              <w:t>脚本采集证据、结论需人工；</w:t>
            </w:r>
            <w:r>
              <w:rPr>
                <w:sz w:val="21"/>
              </w:rPr>
              <w:t>Windows</w:t>
            </w:r>
            <w:r>
              <w:rPr>
                <w:sz w:val="21"/>
              </w:rPr>
              <w:t>、</w:t>
            </w:r>
            <w:r>
              <w:rPr>
                <w:sz w:val="21"/>
              </w:rPr>
              <w:t>MySQL</w:t>
            </w:r>
          </w:p>
        </w:tc>
      </w:tr>
      <w:tr w:rsidR="006245EB" w14:paraId="574F6CDB" w14:textId="77777777">
        <w:trPr>
          <w:cantSplit/>
        </w:trPr>
        <w:tc>
          <w:tcPr>
            <w:tcW w:w="2078" w:type="dxa"/>
          </w:tcPr>
          <w:p w14:paraId="3F73CC68" w14:textId="77777777" w:rsidR="006245EB" w:rsidRDefault="00FD6828">
            <w:r>
              <w:rPr>
                <w:sz w:val="21"/>
              </w:rPr>
              <w:t>4.2</w:t>
            </w:r>
          </w:p>
        </w:tc>
        <w:tc>
          <w:tcPr>
            <w:tcW w:w="2078" w:type="dxa"/>
          </w:tcPr>
          <w:p w14:paraId="58757F7B" w14:textId="77777777" w:rsidR="006245EB" w:rsidRDefault="00FD6828">
            <w:r>
              <w:rPr>
                <w:sz w:val="21"/>
              </w:rPr>
              <w:t>应用系统软件应及时安装补丁程序，且更新所用升级包应经过安全性测试</w:t>
            </w:r>
          </w:p>
        </w:tc>
        <w:tc>
          <w:tcPr>
            <w:tcW w:w="2078" w:type="dxa"/>
          </w:tcPr>
          <w:p w14:paraId="2EA87963" w14:textId="77777777" w:rsidR="006245EB" w:rsidRDefault="00FD6828">
            <w:r>
              <w:rPr>
                <w:sz w:val="21"/>
              </w:rPr>
              <w:t>部分可自动化</w:t>
            </w:r>
          </w:p>
        </w:tc>
        <w:tc>
          <w:tcPr>
            <w:tcW w:w="2078" w:type="dxa"/>
          </w:tcPr>
          <w:p w14:paraId="10458D6E" w14:textId="77777777" w:rsidR="006245EB" w:rsidRDefault="00FD6828">
            <w:r>
              <w:rPr>
                <w:sz w:val="21"/>
              </w:rPr>
              <w:t>Windows</w:t>
            </w:r>
            <w:r>
              <w:rPr>
                <w:sz w:val="21"/>
              </w:rPr>
              <w:t>、麒麟</w:t>
            </w:r>
            <w:r>
              <w:rPr>
                <w:sz w:val="21"/>
              </w:rPr>
              <w:t xml:space="preserve"> </w:t>
            </w:r>
            <w:r>
              <w:rPr>
                <w:sz w:val="21"/>
              </w:rPr>
              <w:t>自动判定；</w:t>
            </w:r>
            <w:r>
              <w:rPr>
                <w:sz w:val="21"/>
              </w:rPr>
              <w:t>MySQL</w:t>
            </w:r>
            <w:r>
              <w:rPr>
                <w:sz w:val="21"/>
              </w:rPr>
              <w:t>、</w:t>
            </w:r>
            <w:r>
              <w:rPr>
                <w:sz w:val="21"/>
              </w:rPr>
              <w:t>SQL Serv</w:t>
            </w:r>
          </w:p>
        </w:tc>
      </w:tr>
      <w:tr w:rsidR="006245EB" w14:paraId="1E43502D" w14:textId="77777777">
        <w:trPr>
          <w:cantSplit/>
        </w:trPr>
        <w:tc>
          <w:tcPr>
            <w:tcW w:w="2078" w:type="dxa"/>
          </w:tcPr>
          <w:p w14:paraId="1D0FFABB" w14:textId="77777777" w:rsidR="006245EB" w:rsidRDefault="00FD6828">
            <w:r>
              <w:rPr>
                <w:sz w:val="21"/>
              </w:rPr>
              <w:t>4.3</w:t>
            </w:r>
          </w:p>
        </w:tc>
        <w:tc>
          <w:tcPr>
            <w:tcW w:w="2078" w:type="dxa"/>
          </w:tcPr>
          <w:p w14:paraId="0912A45D" w14:textId="77777777" w:rsidR="006245EB" w:rsidRDefault="00FD6828">
            <w:r>
              <w:rPr>
                <w:sz w:val="21"/>
              </w:rPr>
              <w:t>基于可信根对应用系统软件进行可信验证。可信性受到破坏后报警</w:t>
            </w:r>
          </w:p>
        </w:tc>
        <w:tc>
          <w:tcPr>
            <w:tcW w:w="2078" w:type="dxa"/>
          </w:tcPr>
          <w:p w14:paraId="2B3841C1" w14:textId="77777777" w:rsidR="006245EB" w:rsidRDefault="00FD6828">
            <w:r>
              <w:rPr>
                <w:sz w:val="21"/>
              </w:rPr>
              <w:t>可自动化</w:t>
            </w:r>
          </w:p>
        </w:tc>
        <w:tc>
          <w:tcPr>
            <w:tcW w:w="2078" w:type="dxa"/>
          </w:tcPr>
          <w:p w14:paraId="283F44E8" w14:textId="77777777" w:rsidR="006245EB" w:rsidRDefault="00FD6828">
            <w:r>
              <w:rPr>
                <w:sz w:val="21"/>
              </w:rPr>
              <w:t>适用对象均自动判定</w:t>
            </w:r>
          </w:p>
        </w:tc>
      </w:tr>
      <w:tr w:rsidR="006245EB" w14:paraId="27B2B3E1" w14:textId="77777777">
        <w:trPr>
          <w:cantSplit/>
        </w:trPr>
        <w:tc>
          <w:tcPr>
            <w:tcW w:w="2078" w:type="dxa"/>
          </w:tcPr>
          <w:p w14:paraId="1767844D" w14:textId="77777777" w:rsidR="006245EB" w:rsidRDefault="00FD6828">
            <w:r>
              <w:rPr>
                <w:sz w:val="21"/>
              </w:rPr>
              <w:t>4.4</w:t>
            </w:r>
          </w:p>
        </w:tc>
        <w:tc>
          <w:tcPr>
            <w:tcW w:w="2078" w:type="dxa"/>
          </w:tcPr>
          <w:p w14:paraId="794B290E" w14:textId="77777777" w:rsidR="006245EB" w:rsidRDefault="00FD6828">
            <w:r>
              <w:rPr>
                <w:sz w:val="21"/>
              </w:rPr>
              <w:t>提供公共信息服务的服务器应与涉密信息服务器分设，专用服务器应只提供专用服务</w:t>
            </w:r>
          </w:p>
        </w:tc>
        <w:tc>
          <w:tcPr>
            <w:tcW w:w="2078" w:type="dxa"/>
          </w:tcPr>
          <w:p w14:paraId="5372E8EF" w14:textId="77777777" w:rsidR="006245EB" w:rsidRDefault="00FD6828">
            <w:r>
              <w:rPr>
                <w:sz w:val="21"/>
              </w:rPr>
              <w:t>部分可自动化</w:t>
            </w:r>
          </w:p>
        </w:tc>
        <w:tc>
          <w:tcPr>
            <w:tcW w:w="2078" w:type="dxa"/>
          </w:tcPr>
          <w:p w14:paraId="7A5EF38F" w14:textId="77777777" w:rsidR="006245EB" w:rsidRDefault="00FD6828">
            <w:r>
              <w:rPr>
                <w:sz w:val="21"/>
              </w:rPr>
              <w:t>Windows</w:t>
            </w:r>
            <w:r>
              <w:rPr>
                <w:sz w:val="21"/>
              </w:rPr>
              <w:t>、麒麟</w:t>
            </w:r>
            <w:r>
              <w:rPr>
                <w:sz w:val="21"/>
              </w:rPr>
              <w:t xml:space="preserve"> </w:t>
            </w:r>
            <w:r>
              <w:rPr>
                <w:sz w:val="21"/>
              </w:rPr>
              <w:t>自动判定；网络设备</w:t>
            </w:r>
            <w:r>
              <w:rPr>
                <w:sz w:val="21"/>
              </w:rPr>
              <w:t xml:space="preserve"> </w:t>
            </w:r>
            <w:r>
              <w:rPr>
                <w:sz w:val="21"/>
              </w:rPr>
              <w:t>未检测需人工</w:t>
            </w:r>
          </w:p>
        </w:tc>
      </w:tr>
      <w:tr w:rsidR="006245EB" w14:paraId="20CF8B71" w14:textId="77777777">
        <w:trPr>
          <w:cantSplit/>
        </w:trPr>
        <w:tc>
          <w:tcPr>
            <w:tcW w:w="2078" w:type="dxa"/>
          </w:tcPr>
          <w:p w14:paraId="0DAB8D31" w14:textId="77777777" w:rsidR="006245EB" w:rsidRDefault="00FD6828">
            <w:r>
              <w:rPr>
                <w:sz w:val="21"/>
              </w:rPr>
              <w:t>4.5</w:t>
            </w:r>
          </w:p>
        </w:tc>
        <w:tc>
          <w:tcPr>
            <w:tcW w:w="2078" w:type="dxa"/>
          </w:tcPr>
          <w:p w14:paraId="09544B19" w14:textId="77777777" w:rsidR="006245EB" w:rsidRDefault="00FD6828">
            <w:r>
              <w:rPr>
                <w:sz w:val="21"/>
              </w:rPr>
              <w:t>提供公共信息服务的服务器应具备防</w:t>
            </w:r>
            <w:r>
              <w:rPr>
                <w:sz w:val="21"/>
              </w:rPr>
              <w:t>DDoS</w:t>
            </w:r>
            <w:r>
              <w:rPr>
                <w:sz w:val="21"/>
              </w:rPr>
              <w:t>攻击能力</w:t>
            </w:r>
          </w:p>
        </w:tc>
        <w:tc>
          <w:tcPr>
            <w:tcW w:w="2078" w:type="dxa"/>
          </w:tcPr>
          <w:p w14:paraId="01D1BDB3" w14:textId="77777777" w:rsidR="006245EB" w:rsidRDefault="00FD6828">
            <w:r>
              <w:rPr>
                <w:sz w:val="21"/>
              </w:rPr>
              <w:t>部分可自动化</w:t>
            </w:r>
          </w:p>
        </w:tc>
        <w:tc>
          <w:tcPr>
            <w:tcW w:w="2078" w:type="dxa"/>
          </w:tcPr>
          <w:p w14:paraId="666737AB" w14:textId="77777777" w:rsidR="006245EB" w:rsidRDefault="00FD6828">
            <w:r>
              <w:rPr>
                <w:sz w:val="21"/>
              </w:rPr>
              <w:t xml:space="preserve">Nginx </w:t>
            </w:r>
            <w:r>
              <w:rPr>
                <w:sz w:val="21"/>
              </w:rPr>
              <w:t>自动判定；</w:t>
            </w:r>
            <w:r>
              <w:rPr>
                <w:sz w:val="21"/>
              </w:rPr>
              <w:t>Windows</w:t>
            </w:r>
            <w:r>
              <w:rPr>
                <w:sz w:val="21"/>
              </w:rPr>
              <w:t>、麒麟、</w:t>
            </w:r>
            <w:r>
              <w:rPr>
                <w:sz w:val="21"/>
              </w:rPr>
              <w:t>Tomcat</w:t>
            </w:r>
            <w:r>
              <w:rPr>
                <w:sz w:val="21"/>
              </w:rPr>
              <w:t>、网</w:t>
            </w:r>
          </w:p>
        </w:tc>
      </w:tr>
      <w:tr w:rsidR="006245EB" w14:paraId="573C92F6" w14:textId="77777777">
        <w:trPr>
          <w:cantSplit/>
        </w:trPr>
        <w:tc>
          <w:tcPr>
            <w:tcW w:w="2078" w:type="dxa"/>
          </w:tcPr>
          <w:p w14:paraId="5525433E" w14:textId="77777777" w:rsidR="006245EB" w:rsidRDefault="00FD6828">
            <w:r>
              <w:rPr>
                <w:sz w:val="21"/>
              </w:rPr>
              <w:t>4.6</w:t>
            </w:r>
          </w:p>
        </w:tc>
        <w:tc>
          <w:tcPr>
            <w:tcW w:w="2078" w:type="dxa"/>
          </w:tcPr>
          <w:p w14:paraId="11918F85" w14:textId="77777777" w:rsidR="006245EB" w:rsidRDefault="00FD6828">
            <w:r>
              <w:rPr>
                <w:sz w:val="21"/>
              </w:rPr>
              <w:t>Web</w:t>
            </w:r>
            <w:r>
              <w:rPr>
                <w:sz w:val="21"/>
              </w:rPr>
              <w:t>应用系统应采取</w:t>
            </w:r>
            <w:r>
              <w:rPr>
                <w:sz w:val="21"/>
              </w:rPr>
              <w:t>Web</w:t>
            </w:r>
            <w:r>
              <w:rPr>
                <w:sz w:val="21"/>
              </w:rPr>
              <w:t>安全防护措施</w:t>
            </w:r>
          </w:p>
        </w:tc>
        <w:tc>
          <w:tcPr>
            <w:tcW w:w="2078" w:type="dxa"/>
          </w:tcPr>
          <w:p w14:paraId="183BADAC" w14:textId="77777777" w:rsidR="006245EB" w:rsidRDefault="00FD6828">
            <w:r>
              <w:rPr>
                <w:sz w:val="21"/>
              </w:rPr>
              <w:t>需人工</w:t>
            </w:r>
          </w:p>
        </w:tc>
        <w:tc>
          <w:tcPr>
            <w:tcW w:w="2078" w:type="dxa"/>
          </w:tcPr>
          <w:p w14:paraId="4482567B" w14:textId="77777777" w:rsidR="006245EB" w:rsidRDefault="00FD6828">
            <w:r>
              <w:rPr>
                <w:sz w:val="21"/>
              </w:rPr>
              <w:t>人工核查</w:t>
            </w:r>
          </w:p>
        </w:tc>
      </w:tr>
      <w:tr w:rsidR="006245EB" w14:paraId="7A925507" w14:textId="77777777">
        <w:trPr>
          <w:cantSplit/>
        </w:trPr>
        <w:tc>
          <w:tcPr>
            <w:tcW w:w="2078" w:type="dxa"/>
          </w:tcPr>
          <w:p w14:paraId="49DEBEE2" w14:textId="77777777" w:rsidR="006245EB" w:rsidRDefault="00FD6828">
            <w:r>
              <w:rPr>
                <w:sz w:val="21"/>
              </w:rPr>
              <w:t>4.7</w:t>
            </w:r>
          </w:p>
        </w:tc>
        <w:tc>
          <w:tcPr>
            <w:tcW w:w="2078" w:type="dxa"/>
          </w:tcPr>
          <w:p w14:paraId="014DC3F0" w14:textId="77777777" w:rsidR="006245EB" w:rsidRDefault="00FD6828">
            <w:r>
              <w:rPr>
                <w:sz w:val="21"/>
              </w:rPr>
              <w:t>网站服务宜以静态页面形式发布</w:t>
            </w:r>
          </w:p>
        </w:tc>
        <w:tc>
          <w:tcPr>
            <w:tcW w:w="2078" w:type="dxa"/>
          </w:tcPr>
          <w:p w14:paraId="1F628DE1" w14:textId="77777777" w:rsidR="006245EB" w:rsidRDefault="00FD6828">
            <w:r>
              <w:rPr>
                <w:sz w:val="21"/>
              </w:rPr>
              <w:t>部分可自动化</w:t>
            </w:r>
          </w:p>
        </w:tc>
        <w:tc>
          <w:tcPr>
            <w:tcW w:w="2078" w:type="dxa"/>
          </w:tcPr>
          <w:p w14:paraId="22E9B35A" w14:textId="77777777" w:rsidR="006245EB" w:rsidRDefault="00FD6828">
            <w:r>
              <w:rPr>
                <w:sz w:val="21"/>
              </w:rPr>
              <w:t>Windows</w:t>
            </w:r>
            <w:r>
              <w:rPr>
                <w:sz w:val="21"/>
              </w:rPr>
              <w:t>、麒麟</w:t>
            </w:r>
            <w:r>
              <w:rPr>
                <w:sz w:val="21"/>
              </w:rPr>
              <w:t xml:space="preserve"> </w:t>
            </w:r>
            <w:r>
              <w:rPr>
                <w:sz w:val="21"/>
              </w:rPr>
              <w:t>自动判定；</w:t>
            </w:r>
            <w:r>
              <w:rPr>
                <w:sz w:val="21"/>
              </w:rPr>
              <w:t>Nginx</w:t>
            </w:r>
            <w:r>
              <w:rPr>
                <w:sz w:val="21"/>
              </w:rPr>
              <w:t>、</w:t>
            </w:r>
            <w:r>
              <w:rPr>
                <w:sz w:val="21"/>
              </w:rPr>
              <w:t xml:space="preserve">Tomcat </w:t>
            </w:r>
            <w:r>
              <w:rPr>
                <w:sz w:val="21"/>
              </w:rPr>
              <w:t>未</w:t>
            </w:r>
          </w:p>
        </w:tc>
      </w:tr>
      <w:tr w:rsidR="006245EB" w14:paraId="5B46F742" w14:textId="77777777">
        <w:trPr>
          <w:cantSplit/>
        </w:trPr>
        <w:tc>
          <w:tcPr>
            <w:tcW w:w="2078" w:type="dxa"/>
          </w:tcPr>
          <w:p w14:paraId="5AD4E11E" w14:textId="77777777" w:rsidR="006245EB" w:rsidRDefault="00FD6828">
            <w:r>
              <w:rPr>
                <w:sz w:val="21"/>
              </w:rPr>
              <w:t>4.8</w:t>
            </w:r>
          </w:p>
        </w:tc>
        <w:tc>
          <w:tcPr>
            <w:tcW w:w="2078" w:type="dxa"/>
          </w:tcPr>
          <w:p w14:paraId="33CD2FF7" w14:textId="77777777" w:rsidR="006245EB" w:rsidRDefault="00FD6828">
            <w:r>
              <w:rPr>
                <w:sz w:val="21"/>
              </w:rPr>
              <w:t>网站应采取网页防篡改措施，防止对信息内容的非法修改</w:t>
            </w:r>
          </w:p>
        </w:tc>
        <w:tc>
          <w:tcPr>
            <w:tcW w:w="2078" w:type="dxa"/>
          </w:tcPr>
          <w:p w14:paraId="61B5D811" w14:textId="77777777" w:rsidR="006245EB" w:rsidRDefault="00FD6828">
            <w:r>
              <w:rPr>
                <w:sz w:val="21"/>
              </w:rPr>
              <w:t>部分可自动化</w:t>
            </w:r>
          </w:p>
        </w:tc>
        <w:tc>
          <w:tcPr>
            <w:tcW w:w="2078" w:type="dxa"/>
          </w:tcPr>
          <w:p w14:paraId="182EED01" w14:textId="77777777" w:rsidR="006245EB" w:rsidRDefault="00FD6828">
            <w:r>
              <w:rPr>
                <w:sz w:val="21"/>
              </w:rPr>
              <w:t xml:space="preserve">Windows </w:t>
            </w:r>
            <w:r>
              <w:rPr>
                <w:sz w:val="21"/>
              </w:rPr>
              <w:t>自动判定；麒麟</w:t>
            </w:r>
            <w:r>
              <w:rPr>
                <w:sz w:val="21"/>
              </w:rPr>
              <w:t xml:space="preserve"> </w:t>
            </w:r>
            <w:r>
              <w:rPr>
                <w:sz w:val="21"/>
              </w:rPr>
              <w:t>脚本采集证据、结论需人工</w:t>
            </w:r>
          </w:p>
        </w:tc>
      </w:tr>
      <w:tr w:rsidR="006245EB" w14:paraId="4D141587" w14:textId="77777777">
        <w:trPr>
          <w:cantSplit/>
        </w:trPr>
        <w:tc>
          <w:tcPr>
            <w:tcW w:w="2078" w:type="dxa"/>
          </w:tcPr>
          <w:p w14:paraId="4C888C26" w14:textId="77777777" w:rsidR="006245EB" w:rsidRDefault="00FD6828">
            <w:r>
              <w:rPr>
                <w:sz w:val="21"/>
              </w:rPr>
              <w:t>4.9</w:t>
            </w:r>
          </w:p>
        </w:tc>
        <w:tc>
          <w:tcPr>
            <w:tcW w:w="2078" w:type="dxa"/>
          </w:tcPr>
          <w:p w14:paraId="2D755A3C" w14:textId="77777777" w:rsidR="006245EB" w:rsidRDefault="00FD6828">
            <w:r>
              <w:rPr>
                <w:sz w:val="21"/>
              </w:rPr>
              <w:t>Web</w:t>
            </w:r>
            <w:r>
              <w:rPr>
                <w:sz w:val="21"/>
              </w:rPr>
              <w:t>应用系统应具备防范</w:t>
            </w:r>
            <w:r>
              <w:rPr>
                <w:sz w:val="21"/>
              </w:rPr>
              <w:t>SQL</w:t>
            </w:r>
            <w:r>
              <w:rPr>
                <w:sz w:val="21"/>
              </w:rPr>
              <w:t>注入、跨站脚本等攻击能力</w:t>
            </w:r>
          </w:p>
        </w:tc>
        <w:tc>
          <w:tcPr>
            <w:tcW w:w="2078" w:type="dxa"/>
          </w:tcPr>
          <w:p w14:paraId="0A136DC4" w14:textId="77777777" w:rsidR="006245EB" w:rsidRDefault="00FD6828">
            <w:r>
              <w:rPr>
                <w:sz w:val="21"/>
              </w:rPr>
              <w:t>需人工</w:t>
            </w:r>
          </w:p>
        </w:tc>
        <w:tc>
          <w:tcPr>
            <w:tcW w:w="2078" w:type="dxa"/>
          </w:tcPr>
          <w:p w14:paraId="2666B3FF" w14:textId="77777777" w:rsidR="006245EB" w:rsidRDefault="00FD6828">
            <w:r>
              <w:rPr>
                <w:sz w:val="21"/>
              </w:rPr>
              <w:t>人工核查</w:t>
            </w:r>
          </w:p>
        </w:tc>
      </w:tr>
      <w:tr w:rsidR="006245EB" w14:paraId="0EBC7D63" w14:textId="77777777">
        <w:trPr>
          <w:cantSplit/>
        </w:trPr>
        <w:tc>
          <w:tcPr>
            <w:tcW w:w="2078" w:type="dxa"/>
          </w:tcPr>
          <w:p w14:paraId="168AB85C" w14:textId="77777777" w:rsidR="006245EB" w:rsidRDefault="00FD6828">
            <w:r>
              <w:rPr>
                <w:sz w:val="21"/>
              </w:rPr>
              <w:t>4.10</w:t>
            </w:r>
          </w:p>
        </w:tc>
        <w:tc>
          <w:tcPr>
            <w:tcW w:w="2078" w:type="dxa"/>
          </w:tcPr>
          <w:p w14:paraId="62CF4C81" w14:textId="77777777" w:rsidR="006245EB" w:rsidRDefault="00FD6828">
            <w:r>
              <w:rPr>
                <w:sz w:val="21"/>
              </w:rPr>
              <w:t>Web</w:t>
            </w:r>
            <w:r>
              <w:rPr>
                <w:sz w:val="21"/>
              </w:rPr>
              <w:t>应用系统应具备执行代码有效验证能力</w:t>
            </w:r>
          </w:p>
        </w:tc>
        <w:tc>
          <w:tcPr>
            <w:tcW w:w="2078" w:type="dxa"/>
          </w:tcPr>
          <w:p w14:paraId="45B6DBB6" w14:textId="77777777" w:rsidR="006245EB" w:rsidRDefault="00FD6828">
            <w:r>
              <w:rPr>
                <w:sz w:val="21"/>
              </w:rPr>
              <w:t>需人工</w:t>
            </w:r>
          </w:p>
        </w:tc>
        <w:tc>
          <w:tcPr>
            <w:tcW w:w="2078" w:type="dxa"/>
          </w:tcPr>
          <w:p w14:paraId="1317AFB5" w14:textId="77777777" w:rsidR="006245EB" w:rsidRDefault="00FD6828">
            <w:r>
              <w:rPr>
                <w:sz w:val="21"/>
              </w:rPr>
              <w:t>人工核查</w:t>
            </w:r>
          </w:p>
        </w:tc>
      </w:tr>
      <w:tr w:rsidR="006245EB" w14:paraId="13EF8380" w14:textId="77777777">
        <w:trPr>
          <w:cantSplit/>
        </w:trPr>
        <w:tc>
          <w:tcPr>
            <w:tcW w:w="2078" w:type="dxa"/>
          </w:tcPr>
          <w:p w14:paraId="7022EF24" w14:textId="77777777" w:rsidR="006245EB" w:rsidRDefault="00FD6828">
            <w:r>
              <w:rPr>
                <w:sz w:val="21"/>
              </w:rPr>
              <w:t>4.11</w:t>
            </w:r>
          </w:p>
        </w:tc>
        <w:tc>
          <w:tcPr>
            <w:tcW w:w="2078" w:type="dxa"/>
          </w:tcPr>
          <w:p w14:paraId="073D306B" w14:textId="77777777" w:rsidR="006245EB" w:rsidRDefault="00FD6828">
            <w:r>
              <w:rPr>
                <w:sz w:val="21"/>
              </w:rPr>
              <w:t>应具备用户授权访问控制能力</w:t>
            </w:r>
          </w:p>
        </w:tc>
        <w:tc>
          <w:tcPr>
            <w:tcW w:w="2078" w:type="dxa"/>
          </w:tcPr>
          <w:p w14:paraId="5177218E" w14:textId="77777777" w:rsidR="006245EB" w:rsidRDefault="00FD6828">
            <w:r>
              <w:rPr>
                <w:sz w:val="21"/>
              </w:rPr>
              <w:t>部分可自动化</w:t>
            </w:r>
          </w:p>
        </w:tc>
        <w:tc>
          <w:tcPr>
            <w:tcW w:w="2078" w:type="dxa"/>
          </w:tcPr>
          <w:p w14:paraId="624F36A0" w14:textId="77777777" w:rsidR="006245EB" w:rsidRDefault="00FD6828">
            <w:r>
              <w:rPr>
                <w:sz w:val="21"/>
              </w:rPr>
              <w:t xml:space="preserve">Windows </w:t>
            </w:r>
            <w:r>
              <w:rPr>
                <w:sz w:val="21"/>
              </w:rPr>
              <w:t>自动判定；麒麟</w:t>
            </w:r>
            <w:r>
              <w:rPr>
                <w:sz w:val="21"/>
              </w:rPr>
              <w:t xml:space="preserve"> </w:t>
            </w:r>
            <w:r>
              <w:rPr>
                <w:sz w:val="21"/>
              </w:rPr>
              <w:t>脚本采集证据、结论需等</w:t>
            </w:r>
          </w:p>
        </w:tc>
      </w:tr>
      <w:tr w:rsidR="006245EB" w14:paraId="041502C9" w14:textId="77777777">
        <w:trPr>
          <w:cantSplit/>
        </w:trPr>
        <w:tc>
          <w:tcPr>
            <w:tcW w:w="2078" w:type="dxa"/>
          </w:tcPr>
          <w:p w14:paraId="66948423" w14:textId="77777777" w:rsidR="006245EB" w:rsidRDefault="00FD6828">
            <w:r>
              <w:rPr>
                <w:sz w:val="21"/>
              </w:rPr>
              <w:t>4.12</w:t>
            </w:r>
          </w:p>
        </w:tc>
        <w:tc>
          <w:tcPr>
            <w:tcW w:w="2078" w:type="dxa"/>
          </w:tcPr>
          <w:p w14:paraId="6A9E2D38" w14:textId="77777777" w:rsidR="006245EB" w:rsidRDefault="00FD6828">
            <w:r>
              <w:rPr>
                <w:sz w:val="21"/>
              </w:rPr>
              <w:t>应具备访问应用最大并发会话连接数限制能力</w:t>
            </w:r>
          </w:p>
        </w:tc>
        <w:tc>
          <w:tcPr>
            <w:tcW w:w="2078" w:type="dxa"/>
          </w:tcPr>
          <w:p w14:paraId="5139BCDF" w14:textId="77777777" w:rsidR="006245EB" w:rsidRDefault="00FD6828">
            <w:r>
              <w:rPr>
                <w:sz w:val="21"/>
              </w:rPr>
              <w:t>部分可自动化</w:t>
            </w:r>
          </w:p>
        </w:tc>
        <w:tc>
          <w:tcPr>
            <w:tcW w:w="2078" w:type="dxa"/>
          </w:tcPr>
          <w:p w14:paraId="2F0F96B2" w14:textId="77777777" w:rsidR="006245EB" w:rsidRDefault="00FD6828">
            <w:r>
              <w:rPr>
                <w:sz w:val="21"/>
              </w:rPr>
              <w:t xml:space="preserve">Windows </w:t>
            </w:r>
            <w:r>
              <w:rPr>
                <w:sz w:val="21"/>
              </w:rPr>
              <w:t>自动判定；麒麟、</w:t>
            </w:r>
            <w:r>
              <w:rPr>
                <w:sz w:val="21"/>
              </w:rPr>
              <w:t>Nginx</w:t>
            </w:r>
            <w:r>
              <w:rPr>
                <w:sz w:val="21"/>
              </w:rPr>
              <w:t>、</w:t>
            </w:r>
            <w:r>
              <w:rPr>
                <w:sz w:val="21"/>
              </w:rPr>
              <w:t xml:space="preserve">Tomcat </w:t>
            </w:r>
            <w:r>
              <w:rPr>
                <w:sz w:val="21"/>
              </w:rPr>
              <w:t>未</w:t>
            </w:r>
          </w:p>
        </w:tc>
      </w:tr>
      <w:tr w:rsidR="006245EB" w14:paraId="639DD995" w14:textId="77777777">
        <w:trPr>
          <w:cantSplit/>
        </w:trPr>
        <w:tc>
          <w:tcPr>
            <w:tcW w:w="2078" w:type="dxa"/>
          </w:tcPr>
          <w:p w14:paraId="35187D83" w14:textId="77777777" w:rsidR="006245EB" w:rsidRDefault="00FD6828">
            <w:r>
              <w:rPr>
                <w:sz w:val="21"/>
              </w:rPr>
              <w:t>4.13</w:t>
            </w:r>
          </w:p>
        </w:tc>
        <w:tc>
          <w:tcPr>
            <w:tcW w:w="2078" w:type="dxa"/>
          </w:tcPr>
          <w:p w14:paraId="0793CFAD" w14:textId="77777777" w:rsidR="006245EB" w:rsidRDefault="00FD6828">
            <w:r>
              <w:rPr>
                <w:sz w:val="21"/>
              </w:rPr>
              <w:t>业务管理终端专设专用</w:t>
            </w:r>
          </w:p>
        </w:tc>
        <w:tc>
          <w:tcPr>
            <w:tcW w:w="2078" w:type="dxa"/>
          </w:tcPr>
          <w:p w14:paraId="4C92E575" w14:textId="77777777" w:rsidR="006245EB" w:rsidRDefault="00FD6828">
            <w:r>
              <w:rPr>
                <w:sz w:val="21"/>
              </w:rPr>
              <w:t>需人工</w:t>
            </w:r>
          </w:p>
        </w:tc>
        <w:tc>
          <w:tcPr>
            <w:tcW w:w="2078" w:type="dxa"/>
          </w:tcPr>
          <w:p w14:paraId="3A798987" w14:textId="77777777" w:rsidR="006245EB" w:rsidRDefault="00FD6828">
            <w:r>
              <w:rPr>
                <w:sz w:val="21"/>
              </w:rPr>
              <w:t>人工核查</w:t>
            </w:r>
          </w:p>
        </w:tc>
      </w:tr>
      <w:tr w:rsidR="006245EB" w14:paraId="5A83979B" w14:textId="77777777">
        <w:trPr>
          <w:cantSplit/>
        </w:trPr>
        <w:tc>
          <w:tcPr>
            <w:tcW w:w="2078" w:type="dxa"/>
          </w:tcPr>
          <w:p w14:paraId="39B1054B" w14:textId="77777777" w:rsidR="006245EB" w:rsidRDefault="00FD6828">
            <w:r>
              <w:rPr>
                <w:sz w:val="21"/>
              </w:rPr>
              <w:lastRenderedPageBreak/>
              <w:t>4.14</w:t>
            </w:r>
          </w:p>
        </w:tc>
        <w:tc>
          <w:tcPr>
            <w:tcW w:w="2078" w:type="dxa"/>
          </w:tcPr>
          <w:p w14:paraId="5724D1C1" w14:textId="77777777" w:rsidR="006245EB" w:rsidRDefault="00FD6828">
            <w:r>
              <w:rPr>
                <w:sz w:val="21"/>
              </w:rPr>
              <w:t>应具有基于用户角色的授权访问控制能力，访问控制主体的细粒度达到用户级或进程级，客体的细粒度应达到文件级、表和记录级、字段级</w:t>
            </w:r>
          </w:p>
        </w:tc>
        <w:tc>
          <w:tcPr>
            <w:tcW w:w="2078" w:type="dxa"/>
          </w:tcPr>
          <w:p w14:paraId="3A8FCC34" w14:textId="77777777" w:rsidR="006245EB" w:rsidRDefault="00FD6828">
            <w:r>
              <w:rPr>
                <w:sz w:val="21"/>
              </w:rPr>
              <w:t>部分可自动化</w:t>
            </w:r>
          </w:p>
        </w:tc>
        <w:tc>
          <w:tcPr>
            <w:tcW w:w="2078" w:type="dxa"/>
          </w:tcPr>
          <w:p w14:paraId="3999C0BB" w14:textId="77777777" w:rsidR="006245EB" w:rsidRDefault="00FD6828">
            <w:r>
              <w:rPr>
                <w:sz w:val="21"/>
              </w:rPr>
              <w:t>Windows</w:t>
            </w:r>
            <w:r>
              <w:rPr>
                <w:sz w:val="21"/>
              </w:rPr>
              <w:t>、麒麟</w:t>
            </w:r>
            <w:r>
              <w:rPr>
                <w:sz w:val="21"/>
              </w:rPr>
              <w:t xml:space="preserve"> </w:t>
            </w:r>
            <w:r>
              <w:rPr>
                <w:sz w:val="21"/>
              </w:rPr>
              <w:t>自动判定；</w:t>
            </w:r>
            <w:r>
              <w:rPr>
                <w:sz w:val="21"/>
              </w:rPr>
              <w:t>MySQL</w:t>
            </w:r>
            <w:r>
              <w:rPr>
                <w:sz w:val="21"/>
              </w:rPr>
              <w:t>、</w:t>
            </w:r>
            <w:r>
              <w:rPr>
                <w:sz w:val="21"/>
              </w:rPr>
              <w:t>SQL Serv</w:t>
            </w:r>
          </w:p>
        </w:tc>
      </w:tr>
      <w:tr w:rsidR="006245EB" w14:paraId="5D95CA82" w14:textId="77777777">
        <w:trPr>
          <w:cantSplit/>
        </w:trPr>
        <w:tc>
          <w:tcPr>
            <w:tcW w:w="2078" w:type="dxa"/>
          </w:tcPr>
          <w:p w14:paraId="055BEEB4" w14:textId="77777777" w:rsidR="006245EB" w:rsidRDefault="00FD6828">
            <w:r>
              <w:rPr>
                <w:sz w:val="21"/>
              </w:rPr>
              <w:t>4.15</w:t>
            </w:r>
          </w:p>
        </w:tc>
        <w:tc>
          <w:tcPr>
            <w:tcW w:w="2078" w:type="dxa"/>
          </w:tcPr>
          <w:p w14:paraId="32E11741" w14:textId="77777777" w:rsidR="006245EB" w:rsidRDefault="00FD6828">
            <w:r>
              <w:rPr>
                <w:sz w:val="21"/>
              </w:rPr>
              <w:t>文电等文档专用业务处理系统应具有签名验证、密级标识等功能</w:t>
            </w:r>
          </w:p>
        </w:tc>
        <w:tc>
          <w:tcPr>
            <w:tcW w:w="2078" w:type="dxa"/>
          </w:tcPr>
          <w:p w14:paraId="0045E45F" w14:textId="77777777" w:rsidR="006245EB" w:rsidRDefault="00FD6828">
            <w:r>
              <w:rPr>
                <w:sz w:val="21"/>
              </w:rPr>
              <w:t>需人工</w:t>
            </w:r>
          </w:p>
        </w:tc>
        <w:tc>
          <w:tcPr>
            <w:tcW w:w="2078" w:type="dxa"/>
          </w:tcPr>
          <w:p w14:paraId="1456B621" w14:textId="77777777" w:rsidR="006245EB" w:rsidRDefault="00FD6828">
            <w:r>
              <w:rPr>
                <w:sz w:val="21"/>
              </w:rPr>
              <w:t>人工核查</w:t>
            </w:r>
          </w:p>
        </w:tc>
      </w:tr>
      <w:tr w:rsidR="006245EB" w14:paraId="7BC8446E" w14:textId="77777777">
        <w:trPr>
          <w:cantSplit/>
        </w:trPr>
        <w:tc>
          <w:tcPr>
            <w:tcW w:w="2078" w:type="dxa"/>
          </w:tcPr>
          <w:p w14:paraId="5686C01D" w14:textId="77777777" w:rsidR="006245EB" w:rsidRDefault="00FD6828">
            <w:r>
              <w:rPr>
                <w:sz w:val="21"/>
              </w:rPr>
              <w:t>4.16</w:t>
            </w:r>
          </w:p>
        </w:tc>
        <w:tc>
          <w:tcPr>
            <w:tcW w:w="2078" w:type="dxa"/>
          </w:tcPr>
          <w:p w14:paraId="0A84F141" w14:textId="77777777" w:rsidR="006245EB" w:rsidRDefault="00FD6828">
            <w:r>
              <w:rPr>
                <w:sz w:val="21"/>
              </w:rPr>
              <w:t>远程管理应采取加密保护措施</w:t>
            </w:r>
          </w:p>
        </w:tc>
        <w:tc>
          <w:tcPr>
            <w:tcW w:w="2078" w:type="dxa"/>
          </w:tcPr>
          <w:p w14:paraId="2928007D" w14:textId="77777777" w:rsidR="006245EB" w:rsidRDefault="00FD6828">
            <w:r>
              <w:rPr>
                <w:sz w:val="21"/>
              </w:rPr>
              <w:t>部分可自动化</w:t>
            </w:r>
          </w:p>
        </w:tc>
        <w:tc>
          <w:tcPr>
            <w:tcW w:w="2078" w:type="dxa"/>
          </w:tcPr>
          <w:p w14:paraId="7EA785E3" w14:textId="77777777" w:rsidR="006245EB" w:rsidRDefault="00FD6828">
            <w:r>
              <w:rPr>
                <w:sz w:val="21"/>
              </w:rPr>
              <w:t>Windows</w:t>
            </w:r>
            <w:r>
              <w:rPr>
                <w:sz w:val="21"/>
              </w:rPr>
              <w:t>、麒麟</w:t>
            </w:r>
            <w:r>
              <w:rPr>
                <w:sz w:val="21"/>
              </w:rPr>
              <w:t xml:space="preserve"> </w:t>
            </w:r>
            <w:r>
              <w:rPr>
                <w:sz w:val="21"/>
              </w:rPr>
              <w:t>自动判定；</w:t>
            </w:r>
            <w:r>
              <w:rPr>
                <w:sz w:val="21"/>
              </w:rPr>
              <w:t>MySQL</w:t>
            </w:r>
            <w:r>
              <w:rPr>
                <w:sz w:val="21"/>
              </w:rPr>
              <w:t>、</w:t>
            </w:r>
            <w:r>
              <w:rPr>
                <w:sz w:val="21"/>
              </w:rPr>
              <w:t>SQL Serv</w:t>
            </w:r>
          </w:p>
        </w:tc>
      </w:tr>
      <w:tr w:rsidR="006245EB" w14:paraId="3803E368" w14:textId="77777777">
        <w:trPr>
          <w:cantSplit/>
        </w:trPr>
        <w:tc>
          <w:tcPr>
            <w:tcW w:w="2078" w:type="dxa"/>
          </w:tcPr>
          <w:p w14:paraId="4CF6309D" w14:textId="77777777" w:rsidR="006245EB" w:rsidRDefault="00FD6828">
            <w:r>
              <w:rPr>
                <w:sz w:val="21"/>
              </w:rPr>
              <w:t>4.17</w:t>
            </w:r>
          </w:p>
        </w:tc>
        <w:tc>
          <w:tcPr>
            <w:tcW w:w="2078" w:type="dxa"/>
          </w:tcPr>
          <w:p w14:paraId="1BB3CC3B" w14:textId="77777777" w:rsidR="006245EB" w:rsidRDefault="00FD6828">
            <w:r>
              <w:rPr>
                <w:sz w:val="21"/>
              </w:rPr>
              <w:t>应支持管理员、安全员、审计员三权分立的职责划分，禁止设立超级管理员，并限制管理员、安全员、审计员的数量</w:t>
            </w:r>
          </w:p>
        </w:tc>
        <w:tc>
          <w:tcPr>
            <w:tcW w:w="2078" w:type="dxa"/>
          </w:tcPr>
          <w:p w14:paraId="5BAEBB10" w14:textId="77777777" w:rsidR="006245EB" w:rsidRDefault="00FD6828">
            <w:r>
              <w:rPr>
                <w:sz w:val="21"/>
              </w:rPr>
              <w:t>部分可自动化</w:t>
            </w:r>
          </w:p>
        </w:tc>
        <w:tc>
          <w:tcPr>
            <w:tcW w:w="2078" w:type="dxa"/>
          </w:tcPr>
          <w:p w14:paraId="594B4787" w14:textId="77777777" w:rsidR="006245EB" w:rsidRDefault="00FD6828">
            <w:r>
              <w:rPr>
                <w:sz w:val="21"/>
              </w:rPr>
              <w:t xml:space="preserve">Windows </w:t>
            </w:r>
            <w:r>
              <w:rPr>
                <w:sz w:val="21"/>
              </w:rPr>
              <w:t>自动判定；麒麟</w:t>
            </w:r>
            <w:r>
              <w:rPr>
                <w:sz w:val="21"/>
              </w:rPr>
              <w:t xml:space="preserve"> </w:t>
            </w:r>
            <w:r>
              <w:rPr>
                <w:sz w:val="21"/>
              </w:rPr>
              <w:t>脚本采集证据、结论需等</w:t>
            </w:r>
          </w:p>
        </w:tc>
      </w:tr>
      <w:tr w:rsidR="006245EB" w14:paraId="69BE79D5" w14:textId="77777777">
        <w:trPr>
          <w:cantSplit/>
        </w:trPr>
        <w:tc>
          <w:tcPr>
            <w:tcW w:w="2078" w:type="dxa"/>
          </w:tcPr>
          <w:p w14:paraId="0837CCB3" w14:textId="77777777" w:rsidR="006245EB" w:rsidRDefault="00FD6828">
            <w:r>
              <w:rPr>
                <w:sz w:val="21"/>
              </w:rPr>
              <w:t>4.18</w:t>
            </w:r>
          </w:p>
        </w:tc>
        <w:tc>
          <w:tcPr>
            <w:tcW w:w="2078" w:type="dxa"/>
          </w:tcPr>
          <w:p w14:paraId="5FB4A02E" w14:textId="77777777" w:rsidR="006245EB" w:rsidRDefault="00FD6828">
            <w:r>
              <w:rPr>
                <w:sz w:val="21"/>
              </w:rPr>
              <w:t>业务管理终端登录应采取网络地址限制措施</w:t>
            </w:r>
          </w:p>
        </w:tc>
        <w:tc>
          <w:tcPr>
            <w:tcW w:w="2078" w:type="dxa"/>
          </w:tcPr>
          <w:p w14:paraId="2F71E48C" w14:textId="77777777" w:rsidR="006245EB" w:rsidRDefault="00FD6828">
            <w:r>
              <w:rPr>
                <w:sz w:val="21"/>
              </w:rPr>
              <w:t>部分可自动化</w:t>
            </w:r>
          </w:p>
        </w:tc>
        <w:tc>
          <w:tcPr>
            <w:tcW w:w="2078" w:type="dxa"/>
          </w:tcPr>
          <w:p w14:paraId="3F598E8C" w14:textId="77777777" w:rsidR="006245EB" w:rsidRDefault="00FD6828">
            <w:r>
              <w:rPr>
                <w:sz w:val="21"/>
              </w:rPr>
              <w:t>Windows</w:t>
            </w:r>
            <w:r>
              <w:rPr>
                <w:sz w:val="21"/>
              </w:rPr>
              <w:t>、麒麟</w:t>
            </w:r>
            <w:r>
              <w:rPr>
                <w:sz w:val="21"/>
              </w:rPr>
              <w:t xml:space="preserve"> </w:t>
            </w:r>
            <w:r>
              <w:rPr>
                <w:sz w:val="21"/>
              </w:rPr>
              <w:t>自动判定；网络设备</w:t>
            </w:r>
            <w:r>
              <w:rPr>
                <w:sz w:val="21"/>
              </w:rPr>
              <w:t xml:space="preserve"> </w:t>
            </w:r>
            <w:r>
              <w:rPr>
                <w:sz w:val="21"/>
              </w:rPr>
              <w:t>未检测需人工</w:t>
            </w:r>
          </w:p>
        </w:tc>
      </w:tr>
      <w:tr w:rsidR="006245EB" w14:paraId="325AFBD2" w14:textId="77777777">
        <w:trPr>
          <w:cantSplit/>
        </w:trPr>
        <w:tc>
          <w:tcPr>
            <w:tcW w:w="2078" w:type="dxa"/>
          </w:tcPr>
          <w:p w14:paraId="4B54CC93" w14:textId="77777777" w:rsidR="006245EB" w:rsidRDefault="00FD6828">
            <w:r>
              <w:rPr>
                <w:sz w:val="21"/>
              </w:rPr>
              <w:t>4.19</w:t>
            </w:r>
          </w:p>
        </w:tc>
        <w:tc>
          <w:tcPr>
            <w:tcW w:w="2078" w:type="dxa"/>
          </w:tcPr>
          <w:p w14:paraId="0F390856" w14:textId="77777777" w:rsidR="006245EB" w:rsidRDefault="00FD6828">
            <w:r>
              <w:rPr>
                <w:sz w:val="21"/>
              </w:rPr>
              <w:t>应具有结束会话、限定登录错误次数和自动退出等登录失败处理功能</w:t>
            </w:r>
          </w:p>
        </w:tc>
        <w:tc>
          <w:tcPr>
            <w:tcW w:w="2078" w:type="dxa"/>
          </w:tcPr>
          <w:p w14:paraId="1A01720F" w14:textId="77777777" w:rsidR="006245EB" w:rsidRDefault="00FD6828">
            <w:r>
              <w:rPr>
                <w:sz w:val="21"/>
              </w:rPr>
              <w:t>可自动化</w:t>
            </w:r>
          </w:p>
        </w:tc>
        <w:tc>
          <w:tcPr>
            <w:tcW w:w="2078" w:type="dxa"/>
          </w:tcPr>
          <w:p w14:paraId="4481605F" w14:textId="77777777" w:rsidR="006245EB" w:rsidRDefault="00FD6828">
            <w:r>
              <w:rPr>
                <w:sz w:val="21"/>
              </w:rPr>
              <w:t>适用对象均自动判定</w:t>
            </w:r>
          </w:p>
        </w:tc>
      </w:tr>
      <w:tr w:rsidR="006245EB" w14:paraId="38D1327F" w14:textId="77777777">
        <w:trPr>
          <w:cantSplit/>
        </w:trPr>
        <w:tc>
          <w:tcPr>
            <w:tcW w:w="2078" w:type="dxa"/>
          </w:tcPr>
          <w:p w14:paraId="677B82ED" w14:textId="77777777" w:rsidR="006245EB" w:rsidRDefault="00FD6828">
            <w:r>
              <w:rPr>
                <w:sz w:val="21"/>
              </w:rPr>
              <w:t>4.20</w:t>
            </w:r>
          </w:p>
        </w:tc>
        <w:tc>
          <w:tcPr>
            <w:tcW w:w="2078" w:type="dxa"/>
          </w:tcPr>
          <w:p w14:paraId="085A9D8F" w14:textId="77777777" w:rsidR="006245EB" w:rsidRDefault="00FD6828">
            <w:r>
              <w:rPr>
                <w:sz w:val="21"/>
              </w:rPr>
              <w:t>宜使用自主设计开发的网络服务、协议、接口等，增强应用安全</w:t>
            </w:r>
          </w:p>
        </w:tc>
        <w:tc>
          <w:tcPr>
            <w:tcW w:w="2078" w:type="dxa"/>
          </w:tcPr>
          <w:p w14:paraId="175B3A2A" w14:textId="77777777" w:rsidR="006245EB" w:rsidRDefault="00FD6828">
            <w:r>
              <w:rPr>
                <w:sz w:val="21"/>
              </w:rPr>
              <w:t>需人工</w:t>
            </w:r>
          </w:p>
        </w:tc>
        <w:tc>
          <w:tcPr>
            <w:tcW w:w="2078" w:type="dxa"/>
          </w:tcPr>
          <w:p w14:paraId="21D30E1D" w14:textId="77777777" w:rsidR="006245EB" w:rsidRDefault="00FD6828">
            <w:r>
              <w:rPr>
                <w:sz w:val="21"/>
              </w:rPr>
              <w:t>人工核查</w:t>
            </w:r>
          </w:p>
        </w:tc>
      </w:tr>
      <w:tr w:rsidR="006245EB" w14:paraId="24DE2533" w14:textId="77777777">
        <w:trPr>
          <w:cantSplit/>
        </w:trPr>
        <w:tc>
          <w:tcPr>
            <w:tcW w:w="2078" w:type="dxa"/>
          </w:tcPr>
          <w:p w14:paraId="4C8B024F" w14:textId="77777777" w:rsidR="006245EB" w:rsidRDefault="00FD6828">
            <w:r>
              <w:rPr>
                <w:sz w:val="21"/>
              </w:rPr>
              <w:t>4.21</w:t>
            </w:r>
          </w:p>
        </w:tc>
        <w:tc>
          <w:tcPr>
            <w:tcW w:w="2078" w:type="dxa"/>
          </w:tcPr>
          <w:p w14:paraId="0BE4782E" w14:textId="77777777" w:rsidR="006245EB" w:rsidRDefault="00FD6828">
            <w:r>
              <w:rPr>
                <w:sz w:val="21"/>
              </w:rPr>
              <w:t>应具有基于专用物理部件或生物特征多因素的、与</w:t>
            </w:r>
            <w:r>
              <w:rPr>
                <w:sz w:val="21"/>
              </w:rPr>
              <w:t>JD</w:t>
            </w:r>
            <w:r>
              <w:rPr>
                <w:sz w:val="21"/>
              </w:rPr>
              <w:t>密码算法相结合的数字证书用户身份认证功能</w:t>
            </w:r>
          </w:p>
        </w:tc>
        <w:tc>
          <w:tcPr>
            <w:tcW w:w="2078" w:type="dxa"/>
          </w:tcPr>
          <w:p w14:paraId="56E32A44" w14:textId="77777777" w:rsidR="006245EB" w:rsidRDefault="00FD6828">
            <w:r>
              <w:rPr>
                <w:sz w:val="21"/>
              </w:rPr>
              <w:t>需人工</w:t>
            </w:r>
          </w:p>
        </w:tc>
        <w:tc>
          <w:tcPr>
            <w:tcW w:w="2078" w:type="dxa"/>
          </w:tcPr>
          <w:p w14:paraId="63D95D53" w14:textId="77777777" w:rsidR="006245EB" w:rsidRDefault="00FD6828">
            <w:r>
              <w:rPr>
                <w:sz w:val="21"/>
              </w:rPr>
              <w:t>人工核查</w:t>
            </w:r>
          </w:p>
        </w:tc>
      </w:tr>
      <w:tr w:rsidR="006245EB" w14:paraId="349B946B" w14:textId="77777777">
        <w:trPr>
          <w:cantSplit/>
        </w:trPr>
        <w:tc>
          <w:tcPr>
            <w:tcW w:w="2078" w:type="dxa"/>
          </w:tcPr>
          <w:p w14:paraId="7945EC84" w14:textId="77777777" w:rsidR="006245EB" w:rsidRDefault="00FD6828">
            <w:r>
              <w:rPr>
                <w:sz w:val="21"/>
              </w:rPr>
              <w:t>4.22</w:t>
            </w:r>
          </w:p>
        </w:tc>
        <w:tc>
          <w:tcPr>
            <w:tcW w:w="2078" w:type="dxa"/>
          </w:tcPr>
          <w:p w14:paraId="0A8F7FBD" w14:textId="77777777" w:rsidR="006245EB" w:rsidRDefault="00FD6828">
            <w:r>
              <w:rPr>
                <w:sz w:val="21"/>
              </w:rPr>
              <w:t>应更改</w:t>
            </w:r>
            <w:r>
              <w:rPr>
                <w:sz w:val="21"/>
              </w:rPr>
              <w:t>Web</w:t>
            </w:r>
            <w:r>
              <w:rPr>
                <w:sz w:val="21"/>
              </w:rPr>
              <w:t>应用系统默认服务发布端口</w:t>
            </w:r>
          </w:p>
        </w:tc>
        <w:tc>
          <w:tcPr>
            <w:tcW w:w="2078" w:type="dxa"/>
          </w:tcPr>
          <w:p w14:paraId="3E242BD5" w14:textId="77777777" w:rsidR="006245EB" w:rsidRDefault="00FD6828">
            <w:r>
              <w:rPr>
                <w:sz w:val="21"/>
              </w:rPr>
              <w:t>可自动化</w:t>
            </w:r>
          </w:p>
        </w:tc>
        <w:tc>
          <w:tcPr>
            <w:tcW w:w="2078" w:type="dxa"/>
          </w:tcPr>
          <w:p w14:paraId="0CB270BC" w14:textId="77777777" w:rsidR="006245EB" w:rsidRDefault="00FD6828">
            <w:r>
              <w:rPr>
                <w:sz w:val="21"/>
              </w:rPr>
              <w:t>适用对象均自动判定</w:t>
            </w:r>
          </w:p>
        </w:tc>
      </w:tr>
      <w:tr w:rsidR="006245EB" w14:paraId="564DAB95" w14:textId="77777777">
        <w:trPr>
          <w:cantSplit/>
        </w:trPr>
        <w:tc>
          <w:tcPr>
            <w:tcW w:w="2078" w:type="dxa"/>
          </w:tcPr>
          <w:p w14:paraId="4F99A895" w14:textId="77777777" w:rsidR="006245EB" w:rsidRDefault="00FD6828">
            <w:r>
              <w:rPr>
                <w:sz w:val="21"/>
              </w:rPr>
              <w:t>4.23</w:t>
            </w:r>
          </w:p>
        </w:tc>
        <w:tc>
          <w:tcPr>
            <w:tcW w:w="2078" w:type="dxa"/>
          </w:tcPr>
          <w:p w14:paraId="54E5428E" w14:textId="77777777" w:rsidR="006245EB" w:rsidRDefault="00FD6828">
            <w:r>
              <w:rPr>
                <w:sz w:val="21"/>
              </w:rPr>
              <w:t>应分开设置管理端口与应用端口</w:t>
            </w:r>
          </w:p>
        </w:tc>
        <w:tc>
          <w:tcPr>
            <w:tcW w:w="2078" w:type="dxa"/>
          </w:tcPr>
          <w:p w14:paraId="7A372709" w14:textId="77777777" w:rsidR="006245EB" w:rsidRDefault="00FD6828">
            <w:r>
              <w:rPr>
                <w:sz w:val="21"/>
              </w:rPr>
              <w:t>部分可自动化</w:t>
            </w:r>
          </w:p>
        </w:tc>
        <w:tc>
          <w:tcPr>
            <w:tcW w:w="2078" w:type="dxa"/>
          </w:tcPr>
          <w:p w14:paraId="30E1823A" w14:textId="77777777" w:rsidR="006245EB" w:rsidRDefault="00FD6828">
            <w:r>
              <w:rPr>
                <w:sz w:val="21"/>
              </w:rPr>
              <w:t>Windows</w:t>
            </w:r>
            <w:r>
              <w:rPr>
                <w:sz w:val="21"/>
              </w:rPr>
              <w:t>、</w:t>
            </w:r>
            <w:r>
              <w:rPr>
                <w:sz w:val="21"/>
              </w:rPr>
              <w:t xml:space="preserve">Tomcat </w:t>
            </w:r>
            <w:r>
              <w:rPr>
                <w:sz w:val="21"/>
              </w:rPr>
              <w:t>自动判定；麒麟、</w:t>
            </w:r>
            <w:r>
              <w:rPr>
                <w:sz w:val="21"/>
              </w:rPr>
              <w:t>MySQL</w:t>
            </w:r>
            <w:r>
              <w:rPr>
                <w:sz w:val="21"/>
              </w:rPr>
              <w:t>、</w:t>
            </w:r>
            <w:r>
              <w:rPr>
                <w:sz w:val="21"/>
              </w:rPr>
              <w:t>S</w:t>
            </w:r>
          </w:p>
        </w:tc>
      </w:tr>
      <w:tr w:rsidR="006245EB" w14:paraId="3696703A" w14:textId="77777777">
        <w:trPr>
          <w:cantSplit/>
        </w:trPr>
        <w:tc>
          <w:tcPr>
            <w:tcW w:w="2078" w:type="dxa"/>
          </w:tcPr>
          <w:p w14:paraId="7CBC5C06" w14:textId="77777777" w:rsidR="006245EB" w:rsidRDefault="00FD6828">
            <w:r>
              <w:rPr>
                <w:sz w:val="21"/>
              </w:rPr>
              <w:t>4.24</w:t>
            </w:r>
          </w:p>
        </w:tc>
        <w:tc>
          <w:tcPr>
            <w:tcW w:w="2078" w:type="dxa"/>
          </w:tcPr>
          <w:p w14:paraId="61235DC5" w14:textId="77777777" w:rsidR="006245EB" w:rsidRDefault="00FD6828">
            <w:r>
              <w:rPr>
                <w:sz w:val="21"/>
              </w:rPr>
              <w:t>应用服务和数据存储应部署在不同的服务器上</w:t>
            </w:r>
          </w:p>
        </w:tc>
        <w:tc>
          <w:tcPr>
            <w:tcW w:w="2078" w:type="dxa"/>
          </w:tcPr>
          <w:p w14:paraId="24D137B1" w14:textId="77777777" w:rsidR="006245EB" w:rsidRDefault="00FD6828">
            <w:r>
              <w:rPr>
                <w:sz w:val="21"/>
              </w:rPr>
              <w:t>部分可自动化</w:t>
            </w:r>
          </w:p>
        </w:tc>
        <w:tc>
          <w:tcPr>
            <w:tcW w:w="2078" w:type="dxa"/>
          </w:tcPr>
          <w:p w14:paraId="09525513" w14:textId="77777777" w:rsidR="006245EB" w:rsidRDefault="00FD6828">
            <w:r>
              <w:rPr>
                <w:sz w:val="21"/>
              </w:rPr>
              <w:t xml:space="preserve">Windows </w:t>
            </w:r>
            <w:r>
              <w:rPr>
                <w:sz w:val="21"/>
              </w:rPr>
              <w:t>自动判定；麒麟、</w:t>
            </w:r>
            <w:r>
              <w:rPr>
                <w:sz w:val="21"/>
              </w:rPr>
              <w:t xml:space="preserve">MySQL </w:t>
            </w:r>
            <w:r>
              <w:rPr>
                <w:sz w:val="21"/>
              </w:rPr>
              <w:t>未检测需人工</w:t>
            </w:r>
          </w:p>
        </w:tc>
      </w:tr>
      <w:tr w:rsidR="006245EB" w14:paraId="170E6241" w14:textId="77777777">
        <w:trPr>
          <w:cantSplit/>
        </w:trPr>
        <w:tc>
          <w:tcPr>
            <w:tcW w:w="2078" w:type="dxa"/>
          </w:tcPr>
          <w:p w14:paraId="445C2EFF" w14:textId="77777777" w:rsidR="006245EB" w:rsidRDefault="00FD6828">
            <w:r>
              <w:rPr>
                <w:sz w:val="21"/>
              </w:rPr>
              <w:lastRenderedPageBreak/>
              <w:t>4.25</w:t>
            </w:r>
          </w:p>
        </w:tc>
        <w:tc>
          <w:tcPr>
            <w:tcW w:w="2078" w:type="dxa"/>
          </w:tcPr>
          <w:p w14:paraId="1F83C2E2" w14:textId="77777777" w:rsidR="006245EB" w:rsidRDefault="00FD6828">
            <w:r>
              <w:rPr>
                <w:sz w:val="21"/>
              </w:rPr>
              <w:t>应具有对所有访问行为和管理行为的日志审计功能，支持多组合查询检索，可读性强，具有解释和展示功能，审计日志应至少保留</w:t>
            </w:r>
            <w:r>
              <w:rPr>
                <w:sz w:val="21"/>
              </w:rPr>
              <w:t>180</w:t>
            </w:r>
            <w:r>
              <w:rPr>
                <w:sz w:val="21"/>
              </w:rPr>
              <w:t>天</w:t>
            </w:r>
          </w:p>
        </w:tc>
        <w:tc>
          <w:tcPr>
            <w:tcW w:w="2078" w:type="dxa"/>
          </w:tcPr>
          <w:p w14:paraId="1CD80E34" w14:textId="77777777" w:rsidR="006245EB" w:rsidRDefault="00FD6828">
            <w:r>
              <w:rPr>
                <w:sz w:val="21"/>
              </w:rPr>
              <w:t>部分可自动化</w:t>
            </w:r>
          </w:p>
        </w:tc>
        <w:tc>
          <w:tcPr>
            <w:tcW w:w="2078" w:type="dxa"/>
          </w:tcPr>
          <w:p w14:paraId="27A599EA" w14:textId="77777777" w:rsidR="006245EB" w:rsidRDefault="00FD6828">
            <w:r>
              <w:rPr>
                <w:sz w:val="21"/>
              </w:rPr>
              <w:t>Windows</w:t>
            </w:r>
            <w:r>
              <w:rPr>
                <w:sz w:val="21"/>
              </w:rPr>
              <w:t>、麒麟</w:t>
            </w:r>
            <w:r>
              <w:rPr>
                <w:sz w:val="21"/>
              </w:rPr>
              <w:t xml:space="preserve"> </w:t>
            </w:r>
            <w:r>
              <w:rPr>
                <w:sz w:val="21"/>
              </w:rPr>
              <w:t>自动判定；</w:t>
            </w:r>
            <w:r>
              <w:rPr>
                <w:sz w:val="21"/>
              </w:rPr>
              <w:t>Nginx</w:t>
            </w:r>
            <w:r>
              <w:rPr>
                <w:sz w:val="21"/>
              </w:rPr>
              <w:t>、</w:t>
            </w:r>
            <w:r>
              <w:rPr>
                <w:sz w:val="21"/>
              </w:rPr>
              <w:t>Tomcat</w:t>
            </w:r>
            <w:r>
              <w:rPr>
                <w:sz w:val="21"/>
              </w:rPr>
              <w:t>、</w:t>
            </w:r>
            <w:r>
              <w:rPr>
                <w:sz w:val="21"/>
              </w:rPr>
              <w:t>M</w:t>
            </w:r>
          </w:p>
        </w:tc>
      </w:tr>
      <w:tr w:rsidR="006245EB" w14:paraId="246070DB" w14:textId="77777777">
        <w:trPr>
          <w:cantSplit/>
        </w:trPr>
        <w:tc>
          <w:tcPr>
            <w:tcW w:w="2078" w:type="dxa"/>
          </w:tcPr>
          <w:p w14:paraId="1DDC0C97" w14:textId="77777777" w:rsidR="006245EB" w:rsidRDefault="00FD6828">
            <w:r>
              <w:rPr>
                <w:sz w:val="21"/>
              </w:rPr>
              <w:t>4.26</w:t>
            </w:r>
          </w:p>
        </w:tc>
        <w:tc>
          <w:tcPr>
            <w:tcW w:w="2078" w:type="dxa"/>
          </w:tcPr>
          <w:p w14:paraId="1DDBC071" w14:textId="77777777" w:rsidR="006245EB" w:rsidRDefault="00FD6828">
            <w:r>
              <w:rPr>
                <w:sz w:val="21"/>
              </w:rPr>
              <w:t>应经过代码级安全漏洞挖掘</w:t>
            </w:r>
          </w:p>
        </w:tc>
        <w:tc>
          <w:tcPr>
            <w:tcW w:w="2078" w:type="dxa"/>
          </w:tcPr>
          <w:p w14:paraId="127282C0" w14:textId="77777777" w:rsidR="006245EB" w:rsidRDefault="00FD6828">
            <w:r>
              <w:rPr>
                <w:sz w:val="21"/>
              </w:rPr>
              <w:t>需人工</w:t>
            </w:r>
          </w:p>
        </w:tc>
        <w:tc>
          <w:tcPr>
            <w:tcW w:w="2078" w:type="dxa"/>
          </w:tcPr>
          <w:p w14:paraId="4E0EAF1B" w14:textId="77777777" w:rsidR="006245EB" w:rsidRDefault="00FD6828">
            <w:r>
              <w:rPr>
                <w:sz w:val="21"/>
              </w:rPr>
              <w:t>人工核查</w:t>
            </w:r>
          </w:p>
        </w:tc>
      </w:tr>
      <w:tr w:rsidR="006245EB" w14:paraId="208E606B" w14:textId="77777777">
        <w:trPr>
          <w:cantSplit/>
        </w:trPr>
        <w:tc>
          <w:tcPr>
            <w:tcW w:w="2078" w:type="dxa"/>
          </w:tcPr>
          <w:p w14:paraId="22D6576E" w14:textId="77777777" w:rsidR="006245EB" w:rsidRDefault="00FD6828">
            <w:r>
              <w:rPr>
                <w:sz w:val="21"/>
              </w:rPr>
              <w:t>4.27</w:t>
            </w:r>
          </w:p>
        </w:tc>
        <w:tc>
          <w:tcPr>
            <w:tcW w:w="2078" w:type="dxa"/>
          </w:tcPr>
          <w:p w14:paraId="13E4D095" w14:textId="77777777" w:rsidR="006245EB" w:rsidRDefault="00FD6828">
            <w:r>
              <w:rPr>
                <w:sz w:val="21"/>
              </w:rPr>
              <w:t>检查是否具备对人机接口输入、网络通信输入、文件输入的数据进行格式和长度检查的功能</w:t>
            </w:r>
          </w:p>
        </w:tc>
        <w:tc>
          <w:tcPr>
            <w:tcW w:w="2078" w:type="dxa"/>
          </w:tcPr>
          <w:p w14:paraId="4C22B1C1" w14:textId="77777777" w:rsidR="006245EB" w:rsidRDefault="00FD6828">
            <w:r>
              <w:rPr>
                <w:sz w:val="21"/>
              </w:rPr>
              <w:t>需人工</w:t>
            </w:r>
          </w:p>
        </w:tc>
        <w:tc>
          <w:tcPr>
            <w:tcW w:w="2078" w:type="dxa"/>
          </w:tcPr>
          <w:p w14:paraId="6A0A19D8" w14:textId="77777777" w:rsidR="006245EB" w:rsidRDefault="00FD6828">
            <w:r>
              <w:rPr>
                <w:sz w:val="21"/>
              </w:rPr>
              <w:t>人工核查</w:t>
            </w:r>
          </w:p>
        </w:tc>
      </w:tr>
      <w:tr w:rsidR="006245EB" w14:paraId="3A6E3049" w14:textId="77777777">
        <w:trPr>
          <w:cantSplit/>
        </w:trPr>
        <w:tc>
          <w:tcPr>
            <w:tcW w:w="2078" w:type="dxa"/>
          </w:tcPr>
          <w:p w14:paraId="1115A065" w14:textId="77777777" w:rsidR="006245EB" w:rsidRDefault="00FD6828">
            <w:r>
              <w:rPr>
                <w:sz w:val="21"/>
              </w:rPr>
              <w:t>4.28</w:t>
            </w:r>
          </w:p>
        </w:tc>
        <w:tc>
          <w:tcPr>
            <w:tcW w:w="2078" w:type="dxa"/>
          </w:tcPr>
          <w:p w14:paraId="05B70D06" w14:textId="77777777" w:rsidR="006245EB" w:rsidRDefault="00FD6828">
            <w:r>
              <w:rPr>
                <w:sz w:val="21"/>
              </w:rPr>
              <w:t>检查是否能够有效检测并防御</w:t>
            </w:r>
            <w:r>
              <w:rPr>
                <w:sz w:val="21"/>
              </w:rPr>
              <w:t>SQL</w:t>
            </w:r>
            <w:r>
              <w:rPr>
                <w:sz w:val="21"/>
              </w:rPr>
              <w:t>注入、网页篡改、跨站脚本、拒绝服务等应用层攻击</w:t>
            </w:r>
          </w:p>
        </w:tc>
        <w:tc>
          <w:tcPr>
            <w:tcW w:w="2078" w:type="dxa"/>
          </w:tcPr>
          <w:p w14:paraId="5A7B59D9" w14:textId="77777777" w:rsidR="006245EB" w:rsidRDefault="00FD6828">
            <w:r>
              <w:rPr>
                <w:sz w:val="21"/>
              </w:rPr>
              <w:t>需人工</w:t>
            </w:r>
          </w:p>
        </w:tc>
        <w:tc>
          <w:tcPr>
            <w:tcW w:w="2078" w:type="dxa"/>
          </w:tcPr>
          <w:p w14:paraId="4932BC4A" w14:textId="77777777" w:rsidR="006245EB" w:rsidRDefault="00FD6828">
            <w:r>
              <w:rPr>
                <w:sz w:val="21"/>
              </w:rPr>
              <w:t>人工核查</w:t>
            </w:r>
          </w:p>
        </w:tc>
      </w:tr>
      <w:tr w:rsidR="006245EB" w14:paraId="3670BCCF" w14:textId="77777777">
        <w:trPr>
          <w:cantSplit/>
        </w:trPr>
        <w:tc>
          <w:tcPr>
            <w:tcW w:w="2078" w:type="dxa"/>
          </w:tcPr>
          <w:p w14:paraId="303F2C59" w14:textId="77777777" w:rsidR="006245EB" w:rsidRDefault="00FD6828">
            <w:r>
              <w:rPr>
                <w:sz w:val="21"/>
              </w:rPr>
              <w:t>4.29</w:t>
            </w:r>
          </w:p>
        </w:tc>
        <w:tc>
          <w:tcPr>
            <w:tcW w:w="2078" w:type="dxa"/>
          </w:tcPr>
          <w:p w14:paraId="02952548" w14:textId="77777777" w:rsidR="006245EB" w:rsidRDefault="00FD6828">
            <w:r>
              <w:rPr>
                <w:sz w:val="21"/>
              </w:rPr>
              <w:t>检查是否具有用户访问权限统一管理功能</w:t>
            </w:r>
          </w:p>
        </w:tc>
        <w:tc>
          <w:tcPr>
            <w:tcW w:w="2078" w:type="dxa"/>
          </w:tcPr>
          <w:p w14:paraId="2EC3F18E" w14:textId="77777777" w:rsidR="006245EB" w:rsidRDefault="00FD6828">
            <w:r>
              <w:rPr>
                <w:sz w:val="21"/>
              </w:rPr>
              <w:t>需人工</w:t>
            </w:r>
          </w:p>
        </w:tc>
        <w:tc>
          <w:tcPr>
            <w:tcW w:w="2078" w:type="dxa"/>
          </w:tcPr>
          <w:p w14:paraId="2E16A97C" w14:textId="77777777" w:rsidR="006245EB" w:rsidRDefault="00FD6828">
            <w:r>
              <w:rPr>
                <w:sz w:val="21"/>
              </w:rPr>
              <w:t>人工核查</w:t>
            </w:r>
          </w:p>
        </w:tc>
      </w:tr>
      <w:tr w:rsidR="006245EB" w14:paraId="2BAC52FA" w14:textId="77777777">
        <w:trPr>
          <w:cantSplit/>
        </w:trPr>
        <w:tc>
          <w:tcPr>
            <w:tcW w:w="2078" w:type="dxa"/>
          </w:tcPr>
          <w:p w14:paraId="1E0824F9" w14:textId="77777777" w:rsidR="006245EB" w:rsidRDefault="00FD6828">
            <w:r>
              <w:rPr>
                <w:sz w:val="21"/>
              </w:rPr>
              <w:t>4.30</w:t>
            </w:r>
          </w:p>
        </w:tc>
        <w:tc>
          <w:tcPr>
            <w:tcW w:w="2078" w:type="dxa"/>
          </w:tcPr>
          <w:p w14:paraId="397F1AC8" w14:textId="77777777" w:rsidR="006245EB" w:rsidRDefault="00FD6828">
            <w:r>
              <w:rPr>
                <w:sz w:val="21"/>
              </w:rPr>
              <w:t>检查是否具备统一管理措施，是否对远程管理进行限制</w:t>
            </w:r>
          </w:p>
        </w:tc>
        <w:tc>
          <w:tcPr>
            <w:tcW w:w="2078" w:type="dxa"/>
          </w:tcPr>
          <w:p w14:paraId="5C333895" w14:textId="77777777" w:rsidR="006245EB" w:rsidRDefault="00FD6828">
            <w:r>
              <w:rPr>
                <w:sz w:val="21"/>
              </w:rPr>
              <w:t>可自动化</w:t>
            </w:r>
          </w:p>
        </w:tc>
        <w:tc>
          <w:tcPr>
            <w:tcW w:w="2078" w:type="dxa"/>
          </w:tcPr>
          <w:p w14:paraId="340E825F" w14:textId="77777777" w:rsidR="006245EB" w:rsidRDefault="00FD6828">
            <w:r>
              <w:rPr>
                <w:sz w:val="21"/>
              </w:rPr>
              <w:t>适用对象均自动判定</w:t>
            </w:r>
          </w:p>
        </w:tc>
      </w:tr>
      <w:tr w:rsidR="006245EB" w14:paraId="340B960D" w14:textId="77777777">
        <w:trPr>
          <w:cantSplit/>
        </w:trPr>
        <w:tc>
          <w:tcPr>
            <w:tcW w:w="2078" w:type="dxa"/>
          </w:tcPr>
          <w:p w14:paraId="0CF7F9D8" w14:textId="77777777" w:rsidR="006245EB" w:rsidRDefault="00FD6828">
            <w:r>
              <w:rPr>
                <w:sz w:val="21"/>
              </w:rPr>
              <w:t>4.31</w:t>
            </w:r>
          </w:p>
        </w:tc>
        <w:tc>
          <w:tcPr>
            <w:tcW w:w="2078" w:type="dxa"/>
          </w:tcPr>
          <w:p w14:paraId="20388FB7" w14:textId="77777777" w:rsidR="006245EB" w:rsidRDefault="00FD6828">
            <w:r>
              <w:rPr>
                <w:sz w:val="21"/>
              </w:rPr>
              <w:t>检查是否能够设置最大并发会话连接数、会话建立速率、单用户并发会话数</w:t>
            </w:r>
          </w:p>
        </w:tc>
        <w:tc>
          <w:tcPr>
            <w:tcW w:w="2078" w:type="dxa"/>
          </w:tcPr>
          <w:p w14:paraId="34EE1475" w14:textId="77777777" w:rsidR="006245EB" w:rsidRDefault="00FD6828">
            <w:r>
              <w:rPr>
                <w:sz w:val="21"/>
              </w:rPr>
              <w:t>部分可自动化</w:t>
            </w:r>
          </w:p>
        </w:tc>
        <w:tc>
          <w:tcPr>
            <w:tcW w:w="2078" w:type="dxa"/>
          </w:tcPr>
          <w:p w14:paraId="2C939017" w14:textId="77777777" w:rsidR="006245EB" w:rsidRDefault="00FD6828">
            <w:r>
              <w:rPr>
                <w:sz w:val="21"/>
              </w:rPr>
              <w:t>麒麟</w:t>
            </w:r>
            <w:r>
              <w:rPr>
                <w:sz w:val="21"/>
              </w:rPr>
              <w:t xml:space="preserve"> </w:t>
            </w:r>
            <w:r>
              <w:rPr>
                <w:sz w:val="21"/>
              </w:rPr>
              <w:t>自动判定；</w:t>
            </w:r>
            <w:r>
              <w:rPr>
                <w:sz w:val="21"/>
              </w:rPr>
              <w:t>Windows</w:t>
            </w:r>
            <w:r>
              <w:rPr>
                <w:sz w:val="21"/>
              </w:rPr>
              <w:t>、</w:t>
            </w:r>
            <w:r>
              <w:rPr>
                <w:sz w:val="21"/>
              </w:rPr>
              <w:t xml:space="preserve">Nginx </w:t>
            </w:r>
            <w:r>
              <w:rPr>
                <w:sz w:val="21"/>
              </w:rPr>
              <w:t>未检测需人工</w:t>
            </w:r>
          </w:p>
        </w:tc>
      </w:tr>
      <w:tr w:rsidR="006245EB" w14:paraId="3E1098C8" w14:textId="77777777">
        <w:trPr>
          <w:cantSplit/>
        </w:trPr>
        <w:tc>
          <w:tcPr>
            <w:tcW w:w="2078" w:type="dxa"/>
          </w:tcPr>
          <w:p w14:paraId="3B884671" w14:textId="77777777" w:rsidR="006245EB" w:rsidRDefault="00FD6828">
            <w:r>
              <w:rPr>
                <w:sz w:val="21"/>
              </w:rPr>
              <w:t>4.32</w:t>
            </w:r>
          </w:p>
        </w:tc>
        <w:tc>
          <w:tcPr>
            <w:tcW w:w="2078" w:type="dxa"/>
          </w:tcPr>
          <w:p w14:paraId="76032F18" w14:textId="77777777" w:rsidR="006245EB" w:rsidRDefault="00FD6828">
            <w:r>
              <w:rPr>
                <w:sz w:val="21"/>
              </w:rPr>
              <w:t>检查所有应用是否具备备份与恢复功能</w:t>
            </w:r>
          </w:p>
        </w:tc>
        <w:tc>
          <w:tcPr>
            <w:tcW w:w="2078" w:type="dxa"/>
          </w:tcPr>
          <w:p w14:paraId="7332A7F2" w14:textId="77777777" w:rsidR="006245EB" w:rsidRDefault="00FD6828">
            <w:r>
              <w:rPr>
                <w:sz w:val="21"/>
              </w:rPr>
              <w:t>部分可自动化</w:t>
            </w:r>
          </w:p>
        </w:tc>
        <w:tc>
          <w:tcPr>
            <w:tcW w:w="2078" w:type="dxa"/>
          </w:tcPr>
          <w:p w14:paraId="7961F568" w14:textId="77777777" w:rsidR="006245EB" w:rsidRDefault="00FD6828">
            <w:r>
              <w:rPr>
                <w:sz w:val="21"/>
              </w:rPr>
              <w:t xml:space="preserve">Windows </w:t>
            </w:r>
            <w:r>
              <w:rPr>
                <w:sz w:val="21"/>
              </w:rPr>
              <w:t>自动判定；麒麟</w:t>
            </w:r>
            <w:r>
              <w:rPr>
                <w:sz w:val="21"/>
              </w:rPr>
              <w:t xml:space="preserve"> </w:t>
            </w:r>
            <w:r>
              <w:rPr>
                <w:sz w:val="21"/>
              </w:rPr>
              <w:t>脚本采集证据、结论需等</w:t>
            </w:r>
          </w:p>
        </w:tc>
      </w:tr>
      <w:tr w:rsidR="006245EB" w14:paraId="6D17E96C" w14:textId="77777777">
        <w:trPr>
          <w:cantSplit/>
        </w:trPr>
        <w:tc>
          <w:tcPr>
            <w:tcW w:w="2078" w:type="dxa"/>
          </w:tcPr>
          <w:p w14:paraId="1DC21031" w14:textId="77777777" w:rsidR="006245EB" w:rsidRDefault="00FD6828">
            <w:r>
              <w:rPr>
                <w:sz w:val="21"/>
              </w:rPr>
              <w:t>4.33</w:t>
            </w:r>
          </w:p>
        </w:tc>
        <w:tc>
          <w:tcPr>
            <w:tcW w:w="2078" w:type="dxa"/>
          </w:tcPr>
          <w:p w14:paraId="38F3F1FB" w14:textId="77777777" w:rsidR="006245EB" w:rsidRDefault="00FD6828">
            <w:r>
              <w:rPr>
                <w:sz w:val="21"/>
              </w:rPr>
              <w:t>检查应用软件是否基于国产自主可控软硬件自主开发</w:t>
            </w:r>
          </w:p>
        </w:tc>
        <w:tc>
          <w:tcPr>
            <w:tcW w:w="2078" w:type="dxa"/>
          </w:tcPr>
          <w:p w14:paraId="0196FD49" w14:textId="77777777" w:rsidR="006245EB" w:rsidRDefault="00FD6828">
            <w:r>
              <w:rPr>
                <w:sz w:val="21"/>
              </w:rPr>
              <w:t>可自动化</w:t>
            </w:r>
          </w:p>
        </w:tc>
        <w:tc>
          <w:tcPr>
            <w:tcW w:w="2078" w:type="dxa"/>
          </w:tcPr>
          <w:p w14:paraId="187F777E" w14:textId="77777777" w:rsidR="006245EB" w:rsidRDefault="00FD6828">
            <w:r>
              <w:rPr>
                <w:sz w:val="21"/>
              </w:rPr>
              <w:t>适用对象均自动判定</w:t>
            </w:r>
          </w:p>
        </w:tc>
      </w:tr>
    </w:tbl>
    <w:p w14:paraId="4962D8F8" w14:textId="77777777" w:rsidR="006245EB" w:rsidRDefault="00FD6828">
      <w:pPr>
        <w:ind w:firstLineChars="200" w:firstLine="480"/>
      </w:pPr>
      <w:r>
        <w:t>本章</w:t>
      </w:r>
      <w:r>
        <w:t xml:space="preserve"> 33 </w:t>
      </w:r>
      <w:r>
        <w:t>项中，</w:t>
      </w:r>
      <w:r>
        <w:t xml:space="preserve">22 </w:t>
      </w:r>
      <w:r>
        <w:t>项由工具执行（</w:t>
      </w:r>
      <w:r>
        <w:t xml:space="preserve">5 </w:t>
      </w:r>
      <w:r>
        <w:t>项工具可直接给出判定，</w:t>
      </w:r>
      <w:r>
        <w:t xml:space="preserve">17 </w:t>
      </w:r>
      <w:r>
        <w:t>项脚本检测后需结合台账或现场确认），所用脚本与检测项见上表「对应证据」列，完整标注见《配置核查表》第</w:t>
      </w:r>
      <w:r>
        <w:t xml:space="preserve"> 14 </w:t>
      </w:r>
      <w:r>
        <w:t>列；其余</w:t>
      </w:r>
      <w:r>
        <w:t xml:space="preserve"> 11 </w:t>
      </w:r>
      <w:r>
        <w:t>项属现场查看、文档调阅与实测验证类，由人工按《配置核查作业指导书》的方法逐项核查并留存证据。</w:t>
      </w:r>
    </w:p>
    <w:p w14:paraId="702A8692" w14:textId="77777777" w:rsidR="006245EB" w:rsidRDefault="00FD6828">
      <w:pPr>
        <w:pStyle w:val="Heading2"/>
        <w:spacing w:before="240" w:after="120"/>
      </w:pPr>
      <w:bookmarkStart w:id="12" w:name="_Toc240382308"/>
      <w:r>
        <w:rPr>
          <w:rFonts w:ascii="Times New Roman" w:eastAsia="黑体" w:hAnsi="Times New Roman"/>
          <w:color w:val="000000"/>
          <w:sz w:val="28"/>
        </w:rPr>
        <w:t xml:space="preserve">4.5 </w:t>
      </w:r>
      <w:r>
        <w:rPr>
          <w:rFonts w:ascii="Times New Roman" w:eastAsia="黑体" w:hAnsi="Times New Roman"/>
          <w:color w:val="000000"/>
          <w:sz w:val="28"/>
        </w:rPr>
        <w:t>网络安全</w:t>
      </w:r>
      <w:bookmarkEnd w:id="12"/>
    </w:p>
    <w:p w14:paraId="2A797F22" w14:textId="77777777" w:rsidR="006245EB" w:rsidRDefault="00FD6828">
      <w:pPr>
        <w:ind w:firstLineChars="200" w:firstLine="480"/>
      </w:pPr>
      <w:r>
        <w:t>本章共</w:t>
      </w:r>
      <w:r>
        <w:t xml:space="preserve"> 23 </w:t>
      </w:r>
      <w:r>
        <w:t>项检查项，逐项验证结论与对应证据见表</w:t>
      </w:r>
      <w:r>
        <w:t xml:space="preserve"> 9</w:t>
      </w:r>
      <w:r>
        <w:t>。</w:t>
      </w:r>
    </w:p>
    <w:p w14:paraId="120F0B01" w14:textId="77777777" w:rsidR="006245EB" w:rsidRDefault="00FD6828">
      <w:pPr>
        <w:keepNext/>
        <w:spacing w:before="120" w:after="40"/>
        <w:jc w:val="center"/>
      </w:pPr>
      <w:r>
        <w:rPr>
          <w:sz w:val="21"/>
        </w:rPr>
        <w:lastRenderedPageBreak/>
        <w:t>表</w:t>
      </w:r>
      <w:r>
        <w:rPr>
          <w:sz w:val="21"/>
        </w:rPr>
        <w:t xml:space="preserve"> 9</w:t>
      </w:r>
      <w:r>
        <w:rPr>
          <w:sz w:val="21"/>
        </w:rPr>
        <w:t xml:space="preserve">　网络安全检查项逐项验证结果</w:t>
      </w:r>
    </w:p>
    <w:tbl>
      <w:tblPr>
        <w:tblStyle w:val="TableGrid"/>
        <w:tblW w:w="0" w:type="auto"/>
        <w:tblLook w:val="04A0" w:firstRow="1" w:lastRow="0" w:firstColumn="1" w:lastColumn="0" w:noHBand="0" w:noVBand="1"/>
      </w:tblPr>
      <w:tblGrid>
        <w:gridCol w:w="2078"/>
        <w:gridCol w:w="2078"/>
        <w:gridCol w:w="2078"/>
        <w:gridCol w:w="2078"/>
      </w:tblGrid>
      <w:tr w:rsidR="006245EB" w14:paraId="0ADD042C" w14:textId="77777777">
        <w:trPr>
          <w:cantSplit/>
          <w:tblHeader/>
        </w:trPr>
        <w:tc>
          <w:tcPr>
            <w:tcW w:w="2078" w:type="dxa"/>
          </w:tcPr>
          <w:p w14:paraId="6625DC0F" w14:textId="77777777" w:rsidR="006245EB" w:rsidRDefault="00FD6828">
            <w:pPr>
              <w:keepNext/>
            </w:pPr>
            <w:r>
              <w:rPr>
                <w:b/>
                <w:sz w:val="21"/>
              </w:rPr>
              <w:t>编号</w:t>
            </w:r>
          </w:p>
        </w:tc>
        <w:tc>
          <w:tcPr>
            <w:tcW w:w="2078" w:type="dxa"/>
          </w:tcPr>
          <w:p w14:paraId="55781C37" w14:textId="77777777" w:rsidR="006245EB" w:rsidRDefault="00FD6828">
            <w:pPr>
              <w:keepNext/>
            </w:pPr>
            <w:r>
              <w:rPr>
                <w:b/>
                <w:sz w:val="21"/>
              </w:rPr>
              <w:t>检查项</w:t>
            </w:r>
          </w:p>
        </w:tc>
        <w:tc>
          <w:tcPr>
            <w:tcW w:w="2078" w:type="dxa"/>
          </w:tcPr>
          <w:p w14:paraId="7BDF51FA" w14:textId="77777777" w:rsidR="006245EB" w:rsidRDefault="00FD6828">
            <w:pPr>
              <w:keepNext/>
            </w:pPr>
            <w:r>
              <w:rPr>
                <w:b/>
                <w:sz w:val="21"/>
              </w:rPr>
              <w:t>验证结论</w:t>
            </w:r>
          </w:p>
        </w:tc>
        <w:tc>
          <w:tcPr>
            <w:tcW w:w="2078" w:type="dxa"/>
          </w:tcPr>
          <w:p w14:paraId="4158E885" w14:textId="77777777" w:rsidR="006245EB" w:rsidRDefault="00FD6828">
            <w:pPr>
              <w:keepNext/>
            </w:pPr>
            <w:r>
              <w:rPr>
                <w:b/>
                <w:sz w:val="21"/>
              </w:rPr>
              <w:t>对应证据</w:t>
            </w:r>
          </w:p>
        </w:tc>
      </w:tr>
      <w:tr w:rsidR="006245EB" w14:paraId="27277902" w14:textId="77777777">
        <w:trPr>
          <w:cantSplit/>
        </w:trPr>
        <w:tc>
          <w:tcPr>
            <w:tcW w:w="2078" w:type="dxa"/>
          </w:tcPr>
          <w:p w14:paraId="5BF5B4E5" w14:textId="77777777" w:rsidR="006245EB" w:rsidRDefault="00FD6828">
            <w:r>
              <w:rPr>
                <w:sz w:val="21"/>
              </w:rPr>
              <w:t>5.1</w:t>
            </w:r>
          </w:p>
        </w:tc>
        <w:tc>
          <w:tcPr>
            <w:tcW w:w="2078" w:type="dxa"/>
          </w:tcPr>
          <w:p w14:paraId="7C2995C5" w14:textId="77777777" w:rsidR="006245EB" w:rsidRDefault="00FD6828">
            <w:r>
              <w:rPr>
                <w:sz w:val="21"/>
              </w:rPr>
              <w:t>JD</w:t>
            </w:r>
            <w:r>
              <w:rPr>
                <w:sz w:val="21"/>
              </w:rPr>
              <w:t>网络跨网跨域数据交换时应按规定流程进行</w:t>
            </w:r>
          </w:p>
        </w:tc>
        <w:tc>
          <w:tcPr>
            <w:tcW w:w="2078" w:type="dxa"/>
          </w:tcPr>
          <w:p w14:paraId="6263ABF0" w14:textId="77777777" w:rsidR="006245EB" w:rsidRDefault="00FD6828">
            <w:r>
              <w:rPr>
                <w:sz w:val="21"/>
              </w:rPr>
              <w:t>需人工</w:t>
            </w:r>
          </w:p>
        </w:tc>
        <w:tc>
          <w:tcPr>
            <w:tcW w:w="2078" w:type="dxa"/>
          </w:tcPr>
          <w:p w14:paraId="24C7FC51" w14:textId="77777777" w:rsidR="006245EB" w:rsidRDefault="00FD6828">
            <w:r>
              <w:rPr>
                <w:sz w:val="21"/>
              </w:rPr>
              <w:t>人工核查</w:t>
            </w:r>
          </w:p>
        </w:tc>
      </w:tr>
      <w:tr w:rsidR="006245EB" w14:paraId="574D4242" w14:textId="77777777">
        <w:trPr>
          <w:cantSplit/>
        </w:trPr>
        <w:tc>
          <w:tcPr>
            <w:tcW w:w="2078" w:type="dxa"/>
          </w:tcPr>
          <w:p w14:paraId="305A0371" w14:textId="77777777" w:rsidR="006245EB" w:rsidRDefault="00FD6828">
            <w:r>
              <w:rPr>
                <w:sz w:val="21"/>
              </w:rPr>
              <w:t>5.2</w:t>
            </w:r>
          </w:p>
        </w:tc>
        <w:tc>
          <w:tcPr>
            <w:tcW w:w="2078" w:type="dxa"/>
          </w:tcPr>
          <w:p w14:paraId="0842C4FF" w14:textId="77777777" w:rsidR="006245EB" w:rsidRDefault="00FD6828">
            <w:r>
              <w:rPr>
                <w:sz w:val="21"/>
              </w:rPr>
              <w:t>利用无线网络技术构建高防护等级网络时应按规定流程执行</w:t>
            </w:r>
          </w:p>
        </w:tc>
        <w:tc>
          <w:tcPr>
            <w:tcW w:w="2078" w:type="dxa"/>
          </w:tcPr>
          <w:p w14:paraId="048C0DEF" w14:textId="77777777" w:rsidR="006245EB" w:rsidRDefault="00FD6828">
            <w:r>
              <w:rPr>
                <w:sz w:val="21"/>
              </w:rPr>
              <w:t>需人工</w:t>
            </w:r>
          </w:p>
        </w:tc>
        <w:tc>
          <w:tcPr>
            <w:tcW w:w="2078" w:type="dxa"/>
          </w:tcPr>
          <w:p w14:paraId="0BFF2C25" w14:textId="77777777" w:rsidR="006245EB" w:rsidRDefault="00FD6828">
            <w:r>
              <w:rPr>
                <w:sz w:val="21"/>
              </w:rPr>
              <w:t>人工核查</w:t>
            </w:r>
          </w:p>
        </w:tc>
      </w:tr>
      <w:tr w:rsidR="006245EB" w14:paraId="54FFB165" w14:textId="77777777">
        <w:trPr>
          <w:cantSplit/>
        </w:trPr>
        <w:tc>
          <w:tcPr>
            <w:tcW w:w="2078" w:type="dxa"/>
          </w:tcPr>
          <w:p w14:paraId="49F3CE5E" w14:textId="77777777" w:rsidR="006245EB" w:rsidRDefault="00FD6828">
            <w:r>
              <w:rPr>
                <w:sz w:val="21"/>
              </w:rPr>
              <w:t>5.3</w:t>
            </w:r>
          </w:p>
        </w:tc>
        <w:tc>
          <w:tcPr>
            <w:tcW w:w="2078" w:type="dxa"/>
          </w:tcPr>
          <w:p w14:paraId="2940D7AC" w14:textId="77777777" w:rsidR="006245EB" w:rsidRDefault="00FD6828">
            <w:r>
              <w:rPr>
                <w:sz w:val="21"/>
              </w:rPr>
              <w:t>应按最小化原则设计网络架构</w:t>
            </w:r>
          </w:p>
        </w:tc>
        <w:tc>
          <w:tcPr>
            <w:tcW w:w="2078" w:type="dxa"/>
          </w:tcPr>
          <w:p w14:paraId="379EAE10" w14:textId="77777777" w:rsidR="006245EB" w:rsidRDefault="00FD6828">
            <w:r>
              <w:rPr>
                <w:sz w:val="21"/>
              </w:rPr>
              <w:t>可自动化</w:t>
            </w:r>
          </w:p>
        </w:tc>
        <w:tc>
          <w:tcPr>
            <w:tcW w:w="2078" w:type="dxa"/>
          </w:tcPr>
          <w:p w14:paraId="5D8867B7" w14:textId="77777777" w:rsidR="006245EB" w:rsidRDefault="00FD6828">
            <w:r>
              <w:rPr>
                <w:sz w:val="21"/>
              </w:rPr>
              <w:t>check_network.sh</w:t>
            </w:r>
            <w:r>
              <w:rPr>
                <w:sz w:val="21"/>
              </w:rPr>
              <w:t>、</w:t>
            </w:r>
            <w:r>
              <w:rPr>
                <w:sz w:val="21"/>
              </w:rPr>
              <w:t>check_network.ps1</w:t>
            </w:r>
          </w:p>
        </w:tc>
      </w:tr>
      <w:tr w:rsidR="006245EB" w14:paraId="50FA6C9B" w14:textId="77777777">
        <w:trPr>
          <w:cantSplit/>
        </w:trPr>
        <w:tc>
          <w:tcPr>
            <w:tcW w:w="2078" w:type="dxa"/>
          </w:tcPr>
          <w:p w14:paraId="70454854" w14:textId="77777777" w:rsidR="006245EB" w:rsidRDefault="00FD6828">
            <w:r>
              <w:rPr>
                <w:sz w:val="21"/>
              </w:rPr>
              <w:t>5.4</w:t>
            </w:r>
          </w:p>
        </w:tc>
        <w:tc>
          <w:tcPr>
            <w:tcW w:w="2078" w:type="dxa"/>
          </w:tcPr>
          <w:p w14:paraId="2CF4BA26" w14:textId="77777777" w:rsidR="006245EB" w:rsidRDefault="00FD6828">
            <w:r>
              <w:rPr>
                <w:sz w:val="21"/>
              </w:rPr>
              <w:t>网络边界物理互联节点、路由协议与路由地址网段应满足最小化原则</w:t>
            </w:r>
          </w:p>
        </w:tc>
        <w:tc>
          <w:tcPr>
            <w:tcW w:w="2078" w:type="dxa"/>
          </w:tcPr>
          <w:p w14:paraId="4396128E" w14:textId="77777777" w:rsidR="006245EB" w:rsidRDefault="00FD6828">
            <w:r>
              <w:rPr>
                <w:sz w:val="21"/>
              </w:rPr>
              <w:t>可自动化</w:t>
            </w:r>
          </w:p>
        </w:tc>
        <w:tc>
          <w:tcPr>
            <w:tcW w:w="2078" w:type="dxa"/>
          </w:tcPr>
          <w:p w14:paraId="6F52A7C0" w14:textId="77777777" w:rsidR="006245EB" w:rsidRDefault="00FD6828">
            <w:r>
              <w:rPr>
                <w:sz w:val="21"/>
              </w:rPr>
              <w:t>check_network.sh</w:t>
            </w:r>
            <w:r>
              <w:rPr>
                <w:sz w:val="21"/>
              </w:rPr>
              <w:t>、</w:t>
            </w:r>
            <w:r>
              <w:rPr>
                <w:sz w:val="21"/>
              </w:rPr>
              <w:t>check_network.ps1</w:t>
            </w:r>
          </w:p>
        </w:tc>
      </w:tr>
      <w:tr w:rsidR="006245EB" w14:paraId="197765B2" w14:textId="77777777">
        <w:trPr>
          <w:cantSplit/>
        </w:trPr>
        <w:tc>
          <w:tcPr>
            <w:tcW w:w="2078" w:type="dxa"/>
          </w:tcPr>
          <w:p w14:paraId="322559E4" w14:textId="77777777" w:rsidR="006245EB" w:rsidRDefault="00FD6828">
            <w:r>
              <w:rPr>
                <w:sz w:val="21"/>
              </w:rPr>
              <w:t>5.5</w:t>
            </w:r>
          </w:p>
        </w:tc>
        <w:tc>
          <w:tcPr>
            <w:tcW w:w="2078" w:type="dxa"/>
          </w:tcPr>
          <w:p w14:paraId="5DF642AA" w14:textId="77777777" w:rsidR="006245EB" w:rsidRDefault="00FD6828">
            <w:r>
              <w:rPr>
                <w:sz w:val="21"/>
              </w:rPr>
              <w:t>局域网内部应根据业务性质划分安全区域</w:t>
            </w:r>
          </w:p>
        </w:tc>
        <w:tc>
          <w:tcPr>
            <w:tcW w:w="2078" w:type="dxa"/>
          </w:tcPr>
          <w:p w14:paraId="4B684E7F" w14:textId="77777777" w:rsidR="006245EB" w:rsidRDefault="00FD6828">
            <w:r>
              <w:rPr>
                <w:sz w:val="21"/>
              </w:rPr>
              <w:t>可自动化</w:t>
            </w:r>
          </w:p>
        </w:tc>
        <w:tc>
          <w:tcPr>
            <w:tcW w:w="2078" w:type="dxa"/>
          </w:tcPr>
          <w:p w14:paraId="7B9836B3" w14:textId="77777777" w:rsidR="006245EB" w:rsidRDefault="00FD6828">
            <w:r>
              <w:rPr>
                <w:sz w:val="21"/>
              </w:rPr>
              <w:t>check_network.sh</w:t>
            </w:r>
            <w:r>
              <w:rPr>
                <w:sz w:val="21"/>
              </w:rPr>
              <w:t>、</w:t>
            </w:r>
            <w:r>
              <w:rPr>
                <w:sz w:val="21"/>
              </w:rPr>
              <w:t>check_network.ps1</w:t>
            </w:r>
          </w:p>
        </w:tc>
      </w:tr>
      <w:tr w:rsidR="006245EB" w14:paraId="124DB468" w14:textId="77777777">
        <w:trPr>
          <w:cantSplit/>
        </w:trPr>
        <w:tc>
          <w:tcPr>
            <w:tcW w:w="2078" w:type="dxa"/>
          </w:tcPr>
          <w:p w14:paraId="14850A19" w14:textId="77777777" w:rsidR="006245EB" w:rsidRDefault="00FD6828">
            <w:r>
              <w:rPr>
                <w:sz w:val="21"/>
              </w:rPr>
              <w:t>5.6</w:t>
            </w:r>
          </w:p>
        </w:tc>
        <w:tc>
          <w:tcPr>
            <w:tcW w:w="2078" w:type="dxa"/>
          </w:tcPr>
          <w:p w14:paraId="4EE12FE8" w14:textId="77777777" w:rsidR="006245EB" w:rsidRDefault="00FD6828">
            <w:r>
              <w:rPr>
                <w:sz w:val="21"/>
              </w:rPr>
              <w:t>网络设备应按最小化原则进行远程管理、账户设置、访问控制等安全配置</w:t>
            </w:r>
          </w:p>
        </w:tc>
        <w:tc>
          <w:tcPr>
            <w:tcW w:w="2078" w:type="dxa"/>
          </w:tcPr>
          <w:p w14:paraId="2FF7B46B" w14:textId="77777777" w:rsidR="006245EB" w:rsidRDefault="00FD6828">
            <w:r>
              <w:rPr>
                <w:sz w:val="21"/>
              </w:rPr>
              <w:t>可自动化</w:t>
            </w:r>
          </w:p>
        </w:tc>
        <w:tc>
          <w:tcPr>
            <w:tcW w:w="2078" w:type="dxa"/>
          </w:tcPr>
          <w:p w14:paraId="4CD13E3E" w14:textId="77777777" w:rsidR="006245EB" w:rsidRDefault="00FD6828">
            <w:r>
              <w:rPr>
                <w:sz w:val="21"/>
              </w:rPr>
              <w:t>check_network.sh</w:t>
            </w:r>
            <w:r>
              <w:rPr>
                <w:sz w:val="21"/>
              </w:rPr>
              <w:t>、</w:t>
            </w:r>
            <w:r>
              <w:rPr>
                <w:sz w:val="21"/>
              </w:rPr>
              <w:t>check_network.ps1</w:t>
            </w:r>
          </w:p>
        </w:tc>
      </w:tr>
      <w:tr w:rsidR="006245EB" w14:paraId="261BFE91" w14:textId="77777777">
        <w:trPr>
          <w:cantSplit/>
        </w:trPr>
        <w:tc>
          <w:tcPr>
            <w:tcW w:w="2078" w:type="dxa"/>
          </w:tcPr>
          <w:p w14:paraId="4A0EB221" w14:textId="77777777" w:rsidR="006245EB" w:rsidRDefault="00FD6828">
            <w:r>
              <w:rPr>
                <w:sz w:val="21"/>
              </w:rPr>
              <w:t>5.7</w:t>
            </w:r>
          </w:p>
        </w:tc>
        <w:tc>
          <w:tcPr>
            <w:tcW w:w="2078" w:type="dxa"/>
          </w:tcPr>
          <w:p w14:paraId="30D4663E" w14:textId="77777777" w:rsidR="006245EB" w:rsidRDefault="00FD6828">
            <w:r>
              <w:rPr>
                <w:sz w:val="21"/>
              </w:rPr>
              <w:t>网络设备应开放唯一网络管理服务并限制管理终端访问</w:t>
            </w:r>
          </w:p>
        </w:tc>
        <w:tc>
          <w:tcPr>
            <w:tcW w:w="2078" w:type="dxa"/>
          </w:tcPr>
          <w:p w14:paraId="5F633296" w14:textId="77777777" w:rsidR="006245EB" w:rsidRDefault="00FD6828">
            <w:r>
              <w:rPr>
                <w:sz w:val="21"/>
              </w:rPr>
              <w:t>可自动化</w:t>
            </w:r>
          </w:p>
        </w:tc>
        <w:tc>
          <w:tcPr>
            <w:tcW w:w="2078" w:type="dxa"/>
          </w:tcPr>
          <w:p w14:paraId="7B988B11" w14:textId="77777777" w:rsidR="006245EB" w:rsidRDefault="00FD6828">
            <w:r>
              <w:rPr>
                <w:sz w:val="21"/>
              </w:rPr>
              <w:t>check_network.sh</w:t>
            </w:r>
            <w:r>
              <w:rPr>
                <w:sz w:val="21"/>
              </w:rPr>
              <w:t>、</w:t>
            </w:r>
            <w:r>
              <w:rPr>
                <w:sz w:val="21"/>
              </w:rPr>
              <w:t>check_network.ps1</w:t>
            </w:r>
          </w:p>
        </w:tc>
      </w:tr>
      <w:tr w:rsidR="006245EB" w14:paraId="3E4D08CE" w14:textId="77777777">
        <w:trPr>
          <w:cantSplit/>
        </w:trPr>
        <w:tc>
          <w:tcPr>
            <w:tcW w:w="2078" w:type="dxa"/>
          </w:tcPr>
          <w:p w14:paraId="1B01D007" w14:textId="77777777" w:rsidR="006245EB" w:rsidRDefault="00FD6828">
            <w:r>
              <w:rPr>
                <w:sz w:val="21"/>
              </w:rPr>
              <w:t>5.8</w:t>
            </w:r>
          </w:p>
        </w:tc>
        <w:tc>
          <w:tcPr>
            <w:tcW w:w="2078" w:type="dxa"/>
          </w:tcPr>
          <w:p w14:paraId="2F965DBB" w14:textId="77777777" w:rsidR="006245EB" w:rsidRDefault="00FD6828">
            <w:r>
              <w:rPr>
                <w:sz w:val="21"/>
              </w:rPr>
              <w:t>远程管理网络设备与安全防护设备应采用加密保护的管理服务</w:t>
            </w:r>
          </w:p>
        </w:tc>
        <w:tc>
          <w:tcPr>
            <w:tcW w:w="2078" w:type="dxa"/>
          </w:tcPr>
          <w:p w14:paraId="3696A9D3" w14:textId="77777777" w:rsidR="006245EB" w:rsidRDefault="00FD6828">
            <w:r>
              <w:rPr>
                <w:sz w:val="21"/>
              </w:rPr>
              <w:t>可自动化</w:t>
            </w:r>
          </w:p>
        </w:tc>
        <w:tc>
          <w:tcPr>
            <w:tcW w:w="2078" w:type="dxa"/>
          </w:tcPr>
          <w:p w14:paraId="4CFDC3CA" w14:textId="77777777" w:rsidR="006245EB" w:rsidRDefault="00FD6828">
            <w:r>
              <w:rPr>
                <w:sz w:val="21"/>
              </w:rPr>
              <w:t>check_network.sh</w:t>
            </w:r>
            <w:r>
              <w:rPr>
                <w:sz w:val="21"/>
              </w:rPr>
              <w:t>、</w:t>
            </w:r>
            <w:r>
              <w:rPr>
                <w:sz w:val="21"/>
              </w:rPr>
              <w:t>check_network.ps1</w:t>
            </w:r>
          </w:p>
        </w:tc>
      </w:tr>
      <w:tr w:rsidR="006245EB" w14:paraId="063C94A6" w14:textId="77777777">
        <w:trPr>
          <w:cantSplit/>
        </w:trPr>
        <w:tc>
          <w:tcPr>
            <w:tcW w:w="2078" w:type="dxa"/>
          </w:tcPr>
          <w:p w14:paraId="2C579A4F" w14:textId="77777777" w:rsidR="006245EB" w:rsidRDefault="00FD6828">
            <w:r>
              <w:rPr>
                <w:sz w:val="21"/>
              </w:rPr>
              <w:t>5.9</w:t>
            </w:r>
          </w:p>
        </w:tc>
        <w:tc>
          <w:tcPr>
            <w:tcW w:w="2078" w:type="dxa"/>
          </w:tcPr>
          <w:p w14:paraId="37C78983" w14:textId="77777777" w:rsidR="006245EB" w:rsidRDefault="00FD6828">
            <w:r>
              <w:rPr>
                <w:sz w:val="21"/>
              </w:rPr>
              <w:t>同链路相同安全功能的防护设备应使用不同架构或不同品牌</w:t>
            </w:r>
          </w:p>
        </w:tc>
        <w:tc>
          <w:tcPr>
            <w:tcW w:w="2078" w:type="dxa"/>
          </w:tcPr>
          <w:p w14:paraId="7CF344FF" w14:textId="77777777" w:rsidR="006245EB" w:rsidRDefault="00FD6828">
            <w:r>
              <w:rPr>
                <w:sz w:val="21"/>
              </w:rPr>
              <w:t>部分可自动化</w:t>
            </w:r>
          </w:p>
        </w:tc>
        <w:tc>
          <w:tcPr>
            <w:tcW w:w="2078" w:type="dxa"/>
          </w:tcPr>
          <w:p w14:paraId="1BAAE5BF" w14:textId="77777777" w:rsidR="006245EB" w:rsidRDefault="00FD6828">
            <w:r>
              <w:rPr>
                <w:sz w:val="21"/>
              </w:rPr>
              <w:t>check_network.sh</w:t>
            </w:r>
          </w:p>
        </w:tc>
      </w:tr>
      <w:tr w:rsidR="006245EB" w14:paraId="2AE8DFA6" w14:textId="77777777">
        <w:trPr>
          <w:cantSplit/>
        </w:trPr>
        <w:tc>
          <w:tcPr>
            <w:tcW w:w="2078" w:type="dxa"/>
          </w:tcPr>
          <w:p w14:paraId="5D1F69FD" w14:textId="77777777" w:rsidR="006245EB" w:rsidRDefault="00FD6828">
            <w:r>
              <w:rPr>
                <w:sz w:val="21"/>
              </w:rPr>
              <w:t>5.10</w:t>
            </w:r>
          </w:p>
        </w:tc>
        <w:tc>
          <w:tcPr>
            <w:tcW w:w="2078" w:type="dxa"/>
          </w:tcPr>
          <w:p w14:paraId="1931E5E8" w14:textId="77777777" w:rsidR="006245EB" w:rsidRDefault="00FD6828">
            <w:r>
              <w:rPr>
                <w:sz w:val="21"/>
              </w:rPr>
              <w:t>应对组播源、组播地址、组播成员采取控制措施</w:t>
            </w:r>
          </w:p>
        </w:tc>
        <w:tc>
          <w:tcPr>
            <w:tcW w:w="2078" w:type="dxa"/>
          </w:tcPr>
          <w:p w14:paraId="2A4DA456" w14:textId="77777777" w:rsidR="006245EB" w:rsidRDefault="00FD6828">
            <w:r>
              <w:rPr>
                <w:sz w:val="21"/>
              </w:rPr>
              <w:t>可自动化</w:t>
            </w:r>
          </w:p>
        </w:tc>
        <w:tc>
          <w:tcPr>
            <w:tcW w:w="2078" w:type="dxa"/>
          </w:tcPr>
          <w:p w14:paraId="7FA653C6" w14:textId="77777777" w:rsidR="006245EB" w:rsidRDefault="00FD6828">
            <w:r>
              <w:rPr>
                <w:sz w:val="21"/>
              </w:rPr>
              <w:t>check_network.sh</w:t>
            </w:r>
            <w:r>
              <w:rPr>
                <w:sz w:val="21"/>
              </w:rPr>
              <w:t>、</w:t>
            </w:r>
            <w:r>
              <w:rPr>
                <w:sz w:val="21"/>
              </w:rPr>
              <w:t>check_network.ps1</w:t>
            </w:r>
          </w:p>
        </w:tc>
      </w:tr>
      <w:tr w:rsidR="006245EB" w14:paraId="7D07B797" w14:textId="77777777">
        <w:trPr>
          <w:cantSplit/>
        </w:trPr>
        <w:tc>
          <w:tcPr>
            <w:tcW w:w="2078" w:type="dxa"/>
          </w:tcPr>
          <w:p w14:paraId="42D89B93" w14:textId="77777777" w:rsidR="006245EB" w:rsidRDefault="00FD6828">
            <w:r>
              <w:rPr>
                <w:sz w:val="21"/>
              </w:rPr>
              <w:t>5.11</w:t>
            </w:r>
          </w:p>
        </w:tc>
        <w:tc>
          <w:tcPr>
            <w:tcW w:w="2078" w:type="dxa"/>
          </w:tcPr>
          <w:p w14:paraId="0AD5400E" w14:textId="77777777" w:rsidR="006245EB" w:rsidRDefault="00FD6828">
            <w:r>
              <w:rPr>
                <w:sz w:val="21"/>
              </w:rPr>
              <w:t>重要网络设备和网络安全防护设备应有备份</w:t>
            </w:r>
          </w:p>
        </w:tc>
        <w:tc>
          <w:tcPr>
            <w:tcW w:w="2078" w:type="dxa"/>
          </w:tcPr>
          <w:p w14:paraId="320710E9" w14:textId="77777777" w:rsidR="006245EB" w:rsidRDefault="00FD6828">
            <w:r>
              <w:rPr>
                <w:sz w:val="21"/>
              </w:rPr>
              <w:t>可自动化</w:t>
            </w:r>
          </w:p>
        </w:tc>
        <w:tc>
          <w:tcPr>
            <w:tcW w:w="2078" w:type="dxa"/>
          </w:tcPr>
          <w:p w14:paraId="54207A7C" w14:textId="77777777" w:rsidR="006245EB" w:rsidRDefault="00FD6828">
            <w:r>
              <w:rPr>
                <w:sz w:val="21"/>
              </w:rPr>
              <w:t>check_network.sh</w:t>
            </w:r>
            <w:r>
              <w:rPr>
                <w:sz w:val="21"/>
              </w:rPr>
              <w:t>、</w:t>
            </w:r>
            <w:r>
              <w:rPr>
                <w:sz w:val="21"/>
              </w:rPr>
              <w:t>check_network.ps1</w:t>
            </w:r>
          </w:p>
        </w:tc>
      </w:tr>
      <w:tr w:rsidR="006245EB" w14:paraId="018A732B" w14:textId="77777777">
        <w:trPr>
          <w:cantSplit/>
        </w:trPr>
        <w:tc>
          <w:tcPr>
            <w:tcW w:w="2078" w:type="dxa"/>
          </w:tcPr>
          <w:p w14:paraId="2C1B262D" w14:textId="77777777" w:rsidR="006245EB" w:rsidRDefault="00FD6828">
            <w:r>
              <w:rPr>
                <w:sz w:val="21"/>
              </w:rPr>
              <w:t>5.12</w:t>
            </w:r>
          </w:p>
        </w:tc>
        <w:tc>
          <w:tcPr>
            <w:tcW w:w="2078" w:type="dxa"/>
          </w:tcPr>
          <w:p w14:paraId="28944BD0" w14:textId="77777777" w:rsidR="006245EB" w:rsidRDefault="00FD6828">
            <w:r>
              <w:rPr>
                <w:sz w:val="21"/>
              </w:rPr>
              <w:t>远程传输应采取两层加密保护措施</w:t>
            </w:r>
          </w:p>
        </w:tc>
        <w:tc>
          <w:tcPr>
            <w:tcW w:w="2078" w:type="dxa"/>
          </w:tcPr>
          <w:p w14:paraId="5C2D3EA1" w14:textId="77777777" w:rsidR="006245EB" w:rsidRDefault="00FD6828">
            <w:r>
              <w:rPr>
                <w:sz w:val="21"/>
              </w:rPr>
              <w:t>部分可自动化</w:t>
            </w:r>
          </w:p>
        </w:tc>
        <w:tc>
          <w:tcPr>
            <w:tcW w:w="2078" w:type="dxa"/>
          </w:tcPr>
          <w:p w14:paraId="4EC89F0C" w14:textId="77777777" w:rsidR="006245EB" w:rsidRDefault="00FD6828">
            <w:r>
              <w:rPr>
                <w:sz w:val="21"/>
              </w:rPr>
              <w:t>check_network.sh</w:t>
            </w:r>
          </w:p>
        </w:tc>
      </w:tr>
      <w:tr w:rsidR="006245EB" w14:paraId="68A0F00C" w14:textId="77777777">
        <w:trPr>
          <w:cantSplit/>
        </w:trPr>
        <w:tc>
          <w:tcPr>
            <w:tcW w:w="2078" w:type="dxa"/>
          </w:tcPr>
          <w:p w14:paraId="3770EA00" w14:textId="77777777" w:rsidR="006245EB" w:rsidRDefault="00FD6828">
            <w:r>
              <w:rPr>
                <w:sz w:val="21"/>
              </w:rPr>
              <w:t>5.13</w:t>
            </w:r>
          </w:p>
        </w:tc>
        <w:tc>
          <w:tcPr>
            <w:tcW w:w="2078" w:type="dxa"/>
          </w:tcPr>
          <w:p w14:paraId="01CDD061" w14:textId="77777777" w:rsidR="006245EB" w:rsidRDefault="00FD6828">
            <w:r>
              <w:rPr>
                <w:sz w:val="21"/>
              </w:rPr>
              <w:t>应设立网络安全管理中心并指定管理终端</w:t>
            </w:r>
          </w:p>
        </w:tc>
        <w:tc>
          <w:tcPr>
            <w:tcW w:w="2078" w:type="dxa"/>
          </w:tcPr>
          <w:p w14:paraId="4FBFD807" w14:textId="77777777" w:rsidR="006245EB" w:rsidRDefault="00FD6828">
            <w:r>
              <w:rPr>
                <w:sz w:val="21"/>
              </w:rPr>
              <w:t>需人工</w:t>
            </w:r>
          </w:p>
        </w:tc>
        <w:tc>
          <w:tcPr>
            <w:tcW w:w="2078" w:type="dxa"/>
          </w:tcPr>
          <w:p w14:paraId="0DCF66A1" w14:textId="77777777" w:rsidR="006245EB" w:rsidRDefault="00FD6828">
            <w:r>
              <w:rPr>
                <w:sz w:val="21"/>
              </w:rPr>
              <w:t>人工核查</w:t>
            </w:r>
          </w:p>
        </w:tc>
      </w:tr>
      <w:tr w:rsidR="006245EB" w14:paraId="59F2E945" w14:textId="77777777">
        <w:trPr>
          <w:cantSplit/>
        </w:trPr>
        <w:tc>
          <w:tcPr>
            <w:tcW w:w="2078" w:type="dxa"/>
          </w:tcPr>
          <w:p w14:paraId="0125FA18" w14:textId="77777777" w:rsidR="006245EB" w:rsidRDefault="00FD6828">
            <w:r>
              <w:rPr>
                <w:sz w:val="21"/>
              </w:rPr>
              <w:t>5.14</w:t>
            </w:r>
          </w:p>
        </w:tc>
        <w:tc>
          <w:tcPr>
            <w:tcW w:w="2078" w:type="dxa"/>
          </w:tcPr>
          <w:p w14:paraId="28F81641" w14:textId="77777777" w:rsidR="006245EB" w:rsidRDefault="00FD6828">
            <w:r>
              <w:rPr>
                <w:sz w:val="21"/>
              </w:rPr>
              <w:t>与互联网等外部网络应按等级采取物理或逻辑隔离</w:t>
            </w:r>
          </w:p>
        </w:tc>
        <w:tc>
          <w:tcPr>
            <w:tcW w:w="2078" w:type="dxa"/>
          </w:tcPr>
          <w:p w14:paraId="507A838C" w14:textId="77777777" w:rsidR="006245EB" w:rsidRDefault="00FD6828">
            <w:r>
              <w:rPr>
                <w:sz w:val="21"/>
              </w:rPr>
              <w:t>部分可自动化</w:t>
            </w:r>
          </w:p>
        </w:tc>
        <w:tc>
          <w:tcPr>
            <w:tcW w:w="2078" w:type="dxa"/>
          </w:tcPr>
          <w:p w14:paraId="07155F3A" w14:textId="77777777" w:rsidR="006245EB" w:rsidRDefault="00FD6828">
            <w:r>
              <w:rPr>
                <w:sz w:val="21"/>
              </w:rPr>
              <w:t>check_network.sh</w:t>
            </w:r>
          </w:p>
        </w:tc>
      </w:tr>
      <w:tr w:rsidR="006245EB" w14:paraId="739F2476" w14:textId="77777777">
        <w:trPr>
          <w:cantSplit/>
        </w:trPr>
        <w:tc>
          <w:tcPr>
            <w:tcW w:w="2078" w:type="dxa"/>
          </w:tcPr>
          <w:p w14:paraId="56EBD48E" w14:textId="77777777" w:rsidR="006245EB" w:rsidRDefault="00FD6828">
            <w:r>
              <w:rPr>
                <w:sz w:val="21"/>
              </w:rPr>
              <w:lastRenderedPageBreak/>
              <w:t>5.15</w:t>
            </w:r>
          </w:p>
        </w:tc>
        <w:tc>
          <w:tcPr>
            <w:tcW w:w="2078" w:type="dxa"/>
          </w:tcPr>
          <w:p w14:paraId="30463948" w14:textId="77777777" w:rsidR="006245EB" w:rsidRDefault="00FD6828">
            <w:r>
              <w:rPr>
                <w:sz w:val="21"/>
              </w:rPr>
              <w:t>不同用途网络之间应通过防护设备加强逻辑隔离并具备攻击告警审计阻断能力</w:t>
            </w:r>
          </w:p>
        </w:tc>
        <w:tc>
          <w:tcPr>
            <w:tcW w:w="2078" w:type="dxa"/>
          </w:tcPr>
          <w:p w14:paraId="11105600" w14:textId="77777777" w:rsidR="006245EB" w:rsidRDefault="00FD6828">
            <w:r>
              <w:rPr>
                <w:sz w:val="21"/>
              </w:rPr>
              <w:t>需人工</w:t>
            </w:r>
          </w:p>
        </w:tc>
        <w:tc>
          <w:tcPr>
            <w:tcW w:w="2078" w:type="dxa"/>
          </w:tcPr>
          <w:p w14:paraId="3AC0057B" w14:textId="77777777" w:rsidR="006245EB" w:rsidRDefault="00FD6828">
            <w:r>
              <w:rPr>
                <w:sz w:val="21"/>
              </w:rPr>
              <w:t>人工核查</w:t>
            </w:r>
          </w:p>
        </w:tc>
      </w:tr>
      <w:tr w:rsidR="006245EB" w14:paraId="67CB2666" w14:textId="77777777">
        <w:trPr>
          <w:cantSplit/>
        </w:trPr>
        <w:tc>
          <w:tcPr>
            <w:tcW w:w="2078" w:type="dxa"/>
          </w:tcPr>
          <w:p w14:paraId="3B46A878" w14:textId="77777777" w:rsidR="006245EB" w:rsidRDefault="00FD6828">
            <w:r>
              <w:rPr>
                <w:sz w:val="21"/>
              </w:rPr>
              <w:t>5.16</w:t>
            </w:r>
          </w:p>
        </w:tc>
        <w:tc>
          <w:tcPr>
            <w:tcW w:w="2078" w:type="dxa"/>
          </w:tcPr>
          <w:p w14:paraId="20B9E920" w14:textId="77777777" w:rsidR="006245EB" w:rsidRDefault="00FD6828">
            <w:r>
              <w:rPr>
                <w:sz w:val="21"/>
              </w:rPr>
              <w:t>局域网各安全区域之间及主机之间应采取全网细粒度访问控制</w:t>
            </w:r>
          </w:p>
        </w:tc>
        <w:tc>
          <w:tcPr>
            <w:tcW w:w="2078" w:type="dxa"/>
          </w:tcPr>
          <w:p w14:paraId="173128D3" w14:textId="77777777" w:rsidR="006245EB" w:rsidRDefault="00FD6828">
            <w:r>
              <w:rPr>
                <w:sz w:val="21"/>
              </w:rPr>
              <w:t>可自动化</w:t>
            </w:r>
          </w:p>
        </w:tc>
        <w:tc>
          <w:tcPr>
            <w:tcW w:w="2078" w:type="dxa"/>
          </w:tcPr>
          <w:p w14:paraId="53F7E2F8" w14:textId="77777777" w:rsidR="006245EB" w:rsidRDefault="00FD6828">
            <w:r>
              <w:rPr>
                <w:sz w:val="21"/>
              </w:rPr>
              <w:t>check_network.sh</w:t>
            </w:r>
            <w:r>
              <w:rPr>
                <w:sz w:val="21"/>
              </w:rPr>
              <w:t>、</w:t>
            </w:r>
            <w:r>
              <w:rPr>
                <w:sz w:val="21"/>
              </w:rPr>
              <w:t>check_network.ps1</w:t>
            </w:r>
          </w:p>
        </w:tc>
      </w:tr>
      <w:tr w:rsidR="006245EB" w14:paraId="77876B58" w14:textId="77777777">
        <w:trPr>
          <w:cantSplit/>
        </w:trPr>
        <w:tc>
          <w:tcPr>
            <w:tcW w:w="2078" w:type="dxa"/>
          </w:tcPr>
          <w:p w14:paraId="778CFCE1" w14:textId="77777777" w:rsidR="006245EB" w:rsidRDefault="00FD6828">
            <w:r>
              <w:rPr>
                <w:sz w:val="21"/>
              </w:rPr>
              <w:t>5.17</w:t>
            </w:r>
          </w:p>
        </w:tc>
        <w:tc>
          <w:tcPr>
            <w:tcW w:w="2078" w:type="dxa"/>
          </w:tcPr>
          <w:p w14:paraId="76CE3E2B" w14:textId="77777777" w:rsidR="006245EB" w:rsidRDefault="00FD6828">
            <w:r>
              <w:rPr>
                <w:sz w:val="21"/>
              </w:rPr>
              <w:t>远程租用线路传输应采取三层加密保护措施</w:t>
            </w:r>
          </w:p>
        </w:tc>
        <w:tc>
          <w:tcPr>
            <w:tcW w:w="2078" w:type="dxa"/>
          </w:tcPr>
          <w:p w14:paraId="6133F054" w14:textId="77777777" w:rsidR="006245EB" w:rsidRDefault="00FD6828">
            <w:r>
              <w:rPr>
                <w:sz w:val="21"/>
              </w:rPr>
              <w:t>部分可自动化</w:t>
            </w:r>
          </w:p>
        </w:tc>
        <w:tc>
          <w:tcPr>
            <w:tcW w:w="2078" w:type="dxa"/>
          </w:tcPr>
          <w:p w14:paraId="2097B855" w14:textId="77777777" w:rsidR="006245EB" w:rsidRDefault="00FD6828">
            <w:r>
              <w:rPr>
                <w:sz w:val="21"/>
              </w:rPr>
              <w:t>check_network.sh</w:t>
            </w:r>
          </w:p>
        </w:tc>
      </w:tr>
      <w:tr w:rsidR="006245EB" w14:paraId="3D6F22C3" w14:textId="77777777">
        <w:trPr>
          <w:cantSplit/>
        </w:trPr>
        <w:tc>
          <w:tcPr>
            <w:tcW w:w="2078" w:type="dxa"/>
          </w:tcPr>
          <w:p w14:paraId="212E0056" w14:textId="77777777" w:rsidR="006245EB" w:rsidRDefault="00FD6828">
            <w:r>
              <w:rPr>
                <w:sz w:val="21"/>
              </w:rPr>
              <w:t>5.18</w:t>
            </w:r>
          </w:p>
        </w:tc>
        <w:tc>
          <w:tcPr>
            <w:tcW w:w="2078" w:type="dxa"/>
          </w:tcPr>
          <w:p w14:paraId="7CCFB656" w14:textId="77777777" w:rsidR="006245EB" w:rsidRDefault="00FD6828">
            <w:r>
              <w:rPr>
                <w:sz w:val="21"/>
              </w:rPr>
              <w:t>应采取不低于</w:t>
            </w:r>
            <w:r>
              <w:rPr>
                <w:sz w:val="21"/>
              </w:rPr>
              <w:t>802.1x</w:t>
            </w:r>
            <w:r>
              <w:rPr>
                <w:sz w:val="21"/>
              </w:rPr>
              <w:t>认证强度的接入认证措施</w:t>
            </w:r>
          </w:p>
        </w:tc>
        <w:tc>
          <w:tcPr>
            <w:tcW w:w="2078" w:type="dxa"/>
          </w:tcPr>
          <w:p w14:paraId="4792EBF1" w14:textId="77777777" w:rsidR="006245EB" w:rsidRDefault="00FD6828">
            <w:r>
              <w:rPr>
                <w:sz w:val="21"/>
              </w:rPr>
              <w:t>可自动化</w:t>
            </w:r>
          </w:p>
        </w:tc>
        <w:tc>
          <w:tcPr>
            <w:tcW w:w="2078" w:type="dxa"/>
          </w:tcPr>
          <w:p w14:paraId="6A724933" w14:textId="77777777" w:rsidR="006245EB" w:rsidRDefault="00FD6828">
            <w:r>
              <w:rPr>
                <w:sz w:val="21"/>
              </w:rPr>
              <w:t>check_network.sh</w:t>
            </w:r>
            <w:r>
              <w:rPr>
                <w:sz w:val="21"/>
              </w:rPr>
              <w:t>、</w:t>
            </w:r>
            <w:r>
              <w:rPr>
                <w:sz w:val="21"/>
              </w:rPr>
              <w:t>check_network.ps1</w:t>
            </w:r>
          </w:p>
        </w:tc>
      </w:tr>
      <w:tr w:rsidR="006245EB" w14:paraId="6ADE9CD3" w14:textId="77777777">
        <w:trPr>
          <w:cantSplit/>
        </w:trPr>
        <w:tc>
          <w:tcPr>
            <w:tcW w:w="2078" w:type="dxa"/>
          </w:tcPr>
          <w:p w14:paraId="6B9568A1" w14:textId="77777777" w:rsidR="006245EB" w:rsidRDefault="00FD6828">
            <w:r>
              <w:rPr>
                <w:sz w:val="21"/>
              </w:rPr>
              <w:t>5.19</w:t>
            </w:r>
          </w:p>
        </w:tc>
        <w:tc>
          <w:tcPr>
            <w:tcW w:w="2078" w:type="dxa"/>
          </w:tcPr>
          <w:p w14:paraId="5DDBE7DD" w14:textId="77777777" w:rsidR="006245EB" w:rsidRDefault="00FD6828">
            <w:r>
              <w:rPr>
                <w:sz w:val="21"/>
              </w:rPr>
              <w:t>用户计算机之间应逻辑隔离</w:t>
            </w:r>
          </w:p>
        </w:tc>
        <w:tc>
          <w:tcPr>
            <w:tcW w:w="2078" w:type="dxa"/>
          </w:tcPr>
          <w:p w14:paraId="585B0165" w14:textId="77777777" w:rsidR="006245EB" w:rsidRDefault="00FD6828">
            <w:r>
              <w:rPr>
                <w:sz w:val="21"/>
              </w:rPr>
              <w:t>部分可自动化</w:t>
            </w:r>
          </w:p>
        </w:tc>
        <w:tc>
          <w:tcPr>
            <w:tcW w:w="2078" w:type="dxa"/>
          </w:tcPr>
          <w:p w14:paraId="3651600D" w14:textId="77777777" w:rsidR="006245EB" w:rsidRDefault="00FD6828">
            <w:r>
              <w:rPr>
                <w:sz w:val="21"/>
              </w:rPr>
              <w:t>Windows</w:t>
            </w:r>
            <w:r>
              <w:rPr>
                <w:sz w:val="21"/>
              </w:rPr>
              <w:t>、麒麟</w:t>
            </w:r>
            <w:r>
              <w:rPr>
                <w:sz w:val="21"/>
              </w:rPr>
              <w:t xml:space="preserve"> </w:t>
            </w:r>
            <w:r>
              <w:rPr>
                <w:sz w:val="21"/>
              </w:rPr>
              <w:t>侧脚本未执行该项检测，需人工核查</w:t>
            </w:r>
          </w:p>
        </w:tc>
      </w:tr>
      <w:tr w:rsidR="006245EB" w14:paraId="387EFDDB" w14:textId="77777777">
        <w:trPr>
          <w:cantSplit/>
        </w:trPr>
        <w:tc>
          <w:tcPr>
            <w:tcW w:w="2078" w:type="dxa"/>
          </w:tcPr>
          <w:p w14:paraId="79333D24" w14:textId="77777777" w:rsidR="006245EB" w:rsidRDefault="00FD6828">
            <w:r>
              <w:rPr>
                <w:sz w:val="21"/>
              </w:rPr>
              <w:t>5.20</w:t>
            </w:r>
          </w:p>
        </w:tc>
        <w:tc>
          <w:tcPr>
            <w:tcW w:w="2078" w:type="dxa"/>
          </w:tcPr>
          <w:p w14:paraId="3DBD7CE6" w14:textId="77777777" w:rsidR="006245EB" w:rsidRDefault="00FD6828">
            <w:r>
              <w:rPr>
                <w:sz w:val="21"/>
              </w:rPr>
              <w:t>应具备全网行为审计记录能力且审计日志至少保留</w:t>
            </w:r>
            <w:r>
              <w:rPr>
                <w:sz w:val="21"/>
              </w:rPr>
              <w:t>180</w:t>
            </w:r>
            <w:r>
              <w:rPr>
                <w:sz w:val="21"/>
              </w:rPr>
              <w:t>天</w:t>
            </w:r>
          </w:p>
        </w:tc>
        <w:tc>
          <w:tcPr>
            <w:tcW w:w="2078" w:type="dxa"/>
          </w:tcPr>
          <w:p w14:paraId="296D4FE9" w14:textId="77777777" w:rsidR="006245EB" w:rsidRDefault="00FD6828">
            <w:r>
              <w:rPr>
                <w:sz w:val="21"/>
              </w:rPr>
              <w:t>需人工</w:t>
            </w:r>
          </w:p>
        </w:tc>
        <w:tc>
          <w:tcPr>
            <w:tcW w:w="2078" w:type="dxa"/>
          </w:tcPr>
          <w:p w14:paraId="619F54A4" w14:textId="77777777" w:rsidR="006245EB" w:rsidRDefault="00FD6828">
            <w:r>
              <w:rPr>
                <w:sz w:val="21"/>
              </w:rPr>
              <w:t>人工核查</w:t>
            </w:r>
          </w:p>
        </w:tc>
      </w:tr>
      <w:tr w:rsidR="006245EB" w14:paraId="067BD56D" w14:textId="77777777">
        <w:trPr>
          <w:cantSplit/>
        </w:trPr>
        <w:tc>
          <w:tcPr>
            <w:tcW w:w="2078" w:type="dxa"/>
          </w:tcPr>
          <w:p w14:paraId="7ADD9212" w14:textId="77777777" w:rsidR="006245EB" w:rsidRDefault="00FD6828">
            <w:r>
              <w:rPr>
                <w:sz w:val="21"/>
              </w:rPr>
              <w:t>5.21</w:t>
            </w:r>
          </w:p>
        </w:tc>
        <w:tc>
          <w:tcPr>
            <w:tcW w:w="2078" w:type="dxa"/>
          </w:tcPr>
          <w:p w14:paraId="2139C2BD" w14:textId="77777777" w:rsidR="006245EB" w:rsidRDefault="00FD6828">
            <w:r>
              <w:rPr>
                <w:sz w:val="21"/>
              </w:rPr>
              <w:t>应对全网攻击与违规行为采取实时监视报警审计控制阻断定位措施</w:t>
            </w:r>
          </w:p>
        </w:tc>
        <w:tc>
          <w:tcPr>
            <w:tcW w:w="2078" w:type="dxa"/>
          </w:tcPr>
          <w:p w14:paraId="3FF08C6D" w14:textId="77777777" w:rsidR="006245EB" w:rsidRDefault="00FD6828">
            <w:r>
              <w:rPr>
                <w:sz w:val="21"/>
              </w:rPr>
              <w:t>需人工</w:t>
            </w:r>
          </w:p>
        </w:tc>
        <w:tc>
          <w:tcPr>
            <w:tcW w:w="2078" w:type="dxa"/>
          </w:tcPr>
          <w:p w14:paraId="0A47FB2E" w14:textId="77777777" w:rsidR="006245EB" w:rsidRDefault="00FD6828">
            <w:r>
              <w:rPr>
                <w:sz w:val="21"/>
              </w:rPr>
              <w:t>人工核查</w:t>
            </w:r>
          </w:p>
        </w:tc>
      </w:tr>
      <w:tr w:rsidR="006245EB" w14:paraId="12C044AB" w14:textId="77777777">
        <w:trPr>
          <w:cantSplit/>
        </w:trPr>
        <w:tc>
          <w:tcPr>
            <w:tcW w:w="2078" w:type="dxa"/>
          </w:tcPr>
          <w:p w14:paraId="57B77589" w14:textId="77777777" w:rsidR="006245EB" w:rsidRDefault="00FD6828">
            <w:r>
              <w:rPr>
                <w:sz w:val="21"/>
              </w:rPr>
              <w:t>5.22</w:t>
            </w:r>
          </w:p>
        </w:tc>
        <w:tc>
          <w:tcPr>
            <w:tcW w:w="2078" w:type="dxa"/>
          </w:tcPr>
          <w:p w14:paraId="3424F8CA" w14:textId="77777777" w:rsidR="006245EB" w:rsidRDefault="00FD6828">
            <w:r>
              <w:rPr>
                <w:sz w:val="21"/>
              </w:rPr>
              <w:t>数据存储系统的管理网络与应用网络应逻辑隔离</w:t>
            </w:r>
          </w:p>
        </w:tc>
        <w:tc>
          <w:tcPr>
            <w:tcW w:w="2078" w:type="dxa"/>
          </w:tcPr>
          <w:p w14:paraId="09692611" w14:textId="77777777" w:rsidR="006245EB" w:rsidRDefault="00FD6828">
            <w:r>
              <w:rPr>
                <w:sz w:val="21"/>
              </w:rPr>
              <w:t>部分可自动化</w:t>
            </w:r>
          </w:p>
        </w:tc>
        <w:tc>
          <w:tcPr>
            <w:tcW w:w="2078" w:type="dxa"/>
          </w:tcPr>
          <w:p w14:paraId="21E614FF" w14:textId="77777777" w:rsidR="006245EB" w:rsidRDefault="00FD6828">
            <w:r>
              <w:rPr>
                <w:sz w:val="21"/>
              </w:rPr>
              <w:t>check_network.sh</w:t>
            </w:r>
          </w:p>
        </w:tc>
      </w:tr>
      <w:tr w:rsidR="006245EB" w14:paraId="0CA3707A" w14:textId="77777777">
        <w:trPr>
          <w:cantSplit/>
        </w:trPr>
        <w:tc>
          <w:tcPr>
            <w:tcW w:w="2078" w:type="dxa"/>
          </w:tcPr>
          <w:p w14:paraId="75171947" w14:textId="77777777" w:rsidR="006245EB" w:rsidRDefault="00FD6828">
            <w:r>
              <w:rPr>
                <w:sz w:val="21"/>
              </w:rPr>
              <w:t>5.23</w:t>
            </w:r>
          </w:p>
        </w:tc>
        <w:tc>
          <w:tcPr>
            <w:tcW w:w="2078" w:type="dxa"/>
          </w:tcPr>
          <w:p w14:paraId="1231ABBC" w14:textId="77777777" w:rsidR="006245EB" w:rsidRDefault="00FD6828">
            <w:r>
              <w:rPr>
                <w:sz w:val="21"/>
              </w:rPr>
              <w:t>检查网络设备配备的合理性与必要性</w:t>
            </w:r>
          </w:p>
        </w:tc>
        <w:tc>
          <w:tcPr>
            <w:tcW w:w="2078" w:type="dxa"/>
          </w:tcPr>
          <w:p w14:paraId="1696175A" w14:textId="77777777" w:rsidR="006245EB" w:rsidRDefault="00FD6828">
            <w:r>
              <w:rPr>
                <w:sz w:val="21"/>
              </w:rPr>
              <w:t>可自动化</w:t>
            </w:r>
          </w:p>
        </w:tc>
        <w:tc>
          <w:tcPr>
            <w:tcW w:w="2078" w:type="dxa"/>
          </w:tcPr>
          <w:p w14:paraId="170A992F" w14:textId="77777777" w:rsidR="006245EB" w:rsidRDefault="00FD6828">
            <w:r>
              <w:rPr>
                <w:sz w:val="21"/>
              </w:rPr>
              <w:t>check_network.sh</w:t>
            </w:r>
            <w:r>
              <w:rPr>
                <w:sz w:val="21"/>
              </w:rPr>
              <w:t>、</w:t>
            </w:r>
            <w:r>
              <w:rPr>
                <w:sz w:val="21"/>
              </w:rPr>
              <w:t>check_network.ps1</w:t>
            </w:r>
          </w:p>
        </w:tc>
      </w:tr>
    </w:tbl>
    <w:p w14:paraId="751EA7F9" w14:textId="77777777" w:rsidR="006245EB" w:rsidRDefault="00FD6828">
      <w:pPr>
        <w:ind w:firstLineChars="200" w:firstLine="480"/>
      </w:pPr>
      <w:r>
        <w:t>本章</w:t>
      </w:r>
      <w:r>
        <w:t xml:space="preserve"> 23 </w:t>
      </w:r>
      <w:r>
        <w:t>项中，</w:t>
      </w:r>
      <w:r>
        <w:t xml:space="preserve">17 </w:t>
      </w:r>
      <w:r>
        <w:t>项由工具执行（</w:t>
      </w:r>
      <w:r>
        <w:t xml:space="preserve">11 </w:t>
      </w:r>
      <w:r>
        <w:t>项工具可直接给出判定，</w:t>
      </w:r>
      <w:r>
        <w:t xml:space="preserve">6 </w:t>
      </w:r>
      <w:r>
        <w:t>项脚本检测后需结合台账或现场确认），</w:t>
      </w:r>
      <w:r>
        <w:t xml:space="preserve">6 </w:t>
      </w:r>
      <w:r>
        <w:t>项由人工核查；工具核查证据见图</w:t>
      </w:r>
      <w:r>
        <w:t xml:space="preserve"> 39</w:t>
      </w:r>
      <w:r>
        <w:t>～图</w:t>
      </w:r>
      <w:r>
        <w:t xml:space="preserve"> 41</w:t>
      </w:r>
      <w:r>
        <w:t>，取自工具在实际环境运行的输出与原始检测命令实测结果。</w:t>
      </w:r>
    </w:p>
    <w:p w14:paraId="341EE961" w14:textId="77777777" w:rsidR="006245EB" w:rsidRDefault="00FD6828">
      <w:pPr>
        <w:keepNext/>
        <w:spacing w:before="120"/>
        <w:jc w:val="center"/>
      </w:pPr>
      <w:r>
        <w:rPr>
          <w:noProof/>
        </w:rPr>
        <w:drawing>
          <wp:inline distT="0" distB="0" distL="0" distR="0" wp14:anchorId="5F0607C4" wp14:editId="0564C386">
            <wp:extent cx="5580000" cy="117849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win_net.png"/>
                    <pic:cNvPicPr/>
                  </pic:nvPicPr>
                  <pic:blipFill>
                    <a:blip r:embed="rId48"/>
                    <a:stretch>
                      <a:fillRect/>
                    </a:stretch>
                  </pic:blipFill>
                  <pic:spPr>
                    <a:xfrm>
                      <a:off x="0" y="0"/>
                      <a:ext cx="5580000" cy="1178496"/>
                    </a:xfrm>
                    <a:prstGeom prst="rect">
                      <a:avLst/>
                    </a:prstGeom>
                  </pic:spPr>
                </pic:pic>
              </a:graphicData>
            </a:graphic>
          </wp:inline>
        </w:drawing>
      </w:r>
    </w:p>
    <w:p w14:paraId="20EBF3B3" w14:textId="77777777" w:rsidR="006245EB" w:rsidRDefault="00FD6828">
      <w:pPr>
        <w:keepNext/>
        <w:jc w:val="center"/>
      </w:pPr>
      <w:r>
        <w:rPr>
          <w:sz w:val="21"/>
        </w:rPr>
        <w:t>图</w:t>
      </w:r>
      <w:r>
        <w:rPr>
          <w:sz w:val="21"/>
        </w:rPr>
        <w:t xml:space="preserve"> 39</w:t>
      </w:r>
      <w:r>
        <w:rPr>
          <w:sz w:val="21"/>
        </w:rPr>
        <w:t xml:space="preserve">　</w:t>
      </w:r>
      <w:r>
        <w:rPr>
          <w:sz w:val="21"/>
        </w:rPr>
        <w:t xml:space="preserve">Windows </w:t>
      </w:r>
      <w:r>
        <w:rPr>
          <w:sz w:val="21"/>
        </w:rPr>
        <w:t>版网络设备核查（</w:t>
      </w:r>
      <w:r>
        <w:rPr>
          <w:sz w:val="21"/>
        </w:rPr>
        <w:t xml:space="preserve">init </w:t>
      </w:r>
      <w:r>
        <w:rPr>
          <w:sz w:val="21"/>
        </w:rPr>
        <w:t>生成采集清单</w:t>
      </w:r>
      <w:r>
        <w:rPr>
          <w:sz w:val="21"/>
        </w:rPr>
        <w:t xml:space="preserve"> → </w:t>
      </w:r>
      <w:r>
        <w:rPr>
          <w:sz w:val="21"/>
        </w:rPr>
        <w:t>采集</w:t>
      </w:r>
      <w:r>
        <w:rPr>
          <w:sz w:val="21"/>
        </w:rPr>
        <w:t xml:space="preserve"> → check </w:t>
      </w:r>
      <w:r>
        <w:rPr>
          <w:sz w:val="21"/>
        </w:rPr>
        <w:t>解析出报告，第</w:t>
      </w:r>
      <w:r>
        <w:rPr>
          <w:sz w:val="21"/>
        </w:rPr>
        <w:t xml:space="preserve"> 5 </w:t>
      </w:r>
      <w:r>
        <w:rPr>
          <w:sz w:val="21"/>
        </w:rPr>
        <w:t>章</w:t>
      </w:r>
      <w:r>
        <w:rPr>
          <w:sz w:val="21"/>
        </w:rPr>
        <w:t xml:space="preserve"> 23 </w:t>
      </w:r>
      <w:r>
        <w:rPr>
          <w:sz w:val="21"/>
        </w:rPr>
        <w:t>项）</w:t>
      </w:r>
    </w:p>
    <w:p w14:paraId="16F0DC1E" w14:textId="77777777" w:rsidR="006245EB" w:rsidRDefault="00FD6828">
      <w:pPr>
        <w:spacing w:before="40" w:after="80"/>
        <w:ind w:left="340"/>
      </w:pPr>
      <w:r>
        <w:rPr>
          <w:sz w:val="19"/>
        </w:rPr>
        <w:t>附图</w:t>
      </w:r>
      <w:r>
        <w:rPr>
          <w:sz w:val="19"/>
        </w:rPr>
        <w:t xml:space="preserve"> 39</w:t>
      </w:r>
      <w:r>
        <w:rPr>
          <w:sz w:val="19"/>
        </w:rPr>
        <w:t xml:space="preserve">　按「采集</w:t>
      </w:r>
      <w:r>
        <w:rPr>
          <w:sz w:val="19"/>
        </w:rPr>
        <w:t>—</w:t>
      </w:r>
      <w:r>
        <w:rPr>
          <w:sz w:val="19"/>
        </w:rPr>
        <w:t>解析」两阶段执行：</w:t>
      </w:r>
      <w:r>
        <w:rPr>
          <w:sz w:val="19"/>
        </w:rPr>
        <w:t xml:space="preserve">init </w:t>
      </w:r>
      <w:r>
        <w:rPr>
          <w:sz w:val="19"/>
        </w:rPr>
        <w:t>生成设备命令清单，运维人员登录设备留存回显后，</w:t>
      </w:r>
      <w:r>
        <w:rPr>
          <w:sz w:val="19"/>
        </w:rPr>
        <w:t xml:space="preserve">check </w:t>
      </w:r>
      <w:r>
        <w:rPr>
          <w:sz w:val="19"/>
        </w:rPr>
        <w:t>解析回显给出第</w:t>
      </w:r>
      <w:r>
        <w:rPr>
          <w:sz w:val="19"/>
        </w:rPr>
        <w:t xml:space="preserve"> 5 </w:t>
      </w:r>
      <w:r>
        <w:rPr>
          <w:sz w:val="19"/>
        </w:rPr>
        <w:t>章</w:t>
      </w:r>
      <w:r>
        <w:rPr>
          <w:sz w:val="19"/>
        </w:rPr>
        <w:t xml:space="preserve"> 23 </w:t>
      </w:r>
      <w:r>
        <w:rPr>
          <w:sz w:val="19"/>
        </w:rPr>
        <w:t>项结论；图中可见两阶段输出与报告落盘。</w:t>
      </w:r>
    </w:p>
    <w:p w14:paraId="31392651" w14:textId="77777777" w:rsidR="006245EB" w:rsidRDefault="00FD6828">
      <w:pPr>
        <w:keepNext/>
        <w:spacing w:before="120"/>
        <w:jc w:val="center"/>
      </w:pPr>
      <w:r>
        <w:rPr>
          <w:noProof/>
        </w:rPr>
        <w:lastRenderedPageBreak/>
        <w:drawing>
          <wp:inline distT="0" distB="0" distL="0" distR="0" wp14:anchorId="05AD8C94" wp14:editId="6DF6B346">
            <wp:extent cx="5040000" cy="450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n_net.png"/>
                    <pic:cNvPicPr/>
                  </pic:nvPicPr>
                  <pic:blipFill>
                    <a:blip r:embed="rId49"/>
                    <a:stretch>
                      <a:fillRect/>
                    </a:stretch>
                  </pic:blipFill>
                  <pic:spPr>
                    <a:xfrm>
                      <a:off x="0" y="0"/>
                      <a:ext cx="5040000" cy="4500000"/>
                    </a:xfrm>
                    <a:prstGeom prst="rect">
                      <a:avLst/>
                    </a:prstGeom>
                  </pic:spPr>
                </pic:pic>
              </a:graphicData>
            </a:graphic>
          </wp:inline>
        </w:drawing>
      </w:r>
    </w:p>
    <w:p w14:paraId="787FCCD6" w14:textId="77777777" w:rsidR="006245EB" w:rsidRDefault="00FD6828">
      <w:pPr>
        <w:keepNext/>
        <w:jc w:val="center"/>
      </w:pPr>
      <w:r>
        <w:rPr>
          <w:sz w:val="21"/>
        </w:rPr>
        <w:t>图</w:t>
      </w:r>
      <w:r>
        <w:rPr>
          <w:sz w:val="21"/>
        </w:rPr>
        <w:t xml:space="preserve"> 40</w:t>
      </w:r>
      <w:r>
        <w:rPr>
          <w:sz w:val="21"/>
        </w:rPr>
        <w:t xml:space="preserve">　网络设备核查报告（</w:t>
      </w:r>
      <w:r>
        <w:rPr>
          <w:sz w:val="21"/>
        </w:rPr>
        <w:t xml:space="preserve">23 </w:t>
      </w:r>
      <w:r>
        <w:rPr>
          <w:sz w:val="21"/>
        </w:rPr>
        <w:t>项：合规</w:t>
      </w:r>
      <w:r>
        <w:rPr>
          <w:sz w:val="21"/>
        </w:rPr>
        <w:t xml:space="preserve"> 6</w:t>
      </w:r>
      <w:r>
        <w:rPr>
          <w:sz w:val="21"/>
        </w:rPr>
        <w:t>、不合规</w:t>
      </w:r>
      <w:r>
        <w:rPr>
          <w:sz w:val="21"/>
        </w:rPr>
        <w:t xml:space="preserve"> 3</w:t>
      </w:r>
      <w:r>
        <w:rPr>
          <w:sz w:val="21"/>
        </w:rPr>
        <w:t>、需人工核查</w:t>
      </w:r>
      <w:r>
        <w:rPr>
          <w:sz w:val="21"/>
        </w:rPr>
        <w:t xml:space="preserve"> 14</w:t>
      </w:r>
      <w:r>
        <w:rPr>
          <w:sz w:val="21"/>
        </w:rPr>
        <w:t>）</w:t>
      </w:r>
    </w:p>
    <w:p w14:paraId="59E21EA8" w14:textId="77777777" w:rsidR="006245EB" w:rsidRDefault="00FD6828">
      <w:pPr>
        <w:spacing w:before="40" w:after="80"/>
        <w:ind w:left="340"/>
      </w:pPr>
      <w:r>
        <w:rPr>
          <w:sz w:val="19"/>
        </w:rPr>
        <w:t>附图</w:t>
      </w:r>
      <w:r>
        <w:rPr>
          <w:sz w:val="19"/>
        </w:rPr>
        <w:t xml:space="preserve"> 40</w:t>
      </w:r>
      <w:r>
        <w:rPr>
          <w:sz w:val="19"/>
        </w:rPr>
        <w:t xml:space="preserve">　网络设备核查报告，按设备回显逐项解析第</w:t>
      </w:r>
      <w:r>
        <w:rPr>
          <w:sz w:val="19"/>
        </w:rPr>
        <w:t xml:space="preserve"> 5 </w:t>
      </w:r>
      <w:r>
        <w:rPr>
          <w:sz w:val="19"/>
        </w:rPr>
        <w:t>章</w:t>
      </w:r>
      <w:r>
        <w:rPr>
          <w:sz w:val="19"/>
        </w:rPr>
        <w:t xml:space="preserve"> 23 </w:t>
      </w:r>
      <w:r>
        <w:rPr>
          <w:sz w:val="19"/>
        </w:rPr>
        <w:t>项，表中标注判定依据。</w:t>
      </w:r>
    </w:p>
    <w:p w14:paraId="52BF090B" w14:textId="77777777" w:rsidR="006245EB" w:rsidRDefault="00FD6828">
      <w:pPr>
        <w:keepNext/>
        <w:spacing w:before="120"/>
        <w:jc w:val="center"/>
      </w:pPr>
      <w:r>
        <w:rPr>
          <w:noProof/>
        </w:rPr>
        <w:lastRenderedPageBreak/>
        <w:drawing>
          <wp:inline distT="0" distB="0" distL="0" distR="0" wp14:anchorId="2C487666" wp14:editId="72F2E52B">
            <wp:extent cx="5040000" cy="450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ylin_net.png"/>
                    <pic:cNvPicPr/>
                  </pic:nvPicPr>
                  <pic:blipFill>
                    <a:blip r:embed="rId50"/>
                    <a:stretch>
                      <a:fillRect/>
                    </a:stretch>
                  </pic:blipFill>
                  <pic:spPr>
                    <a:xfrm>
                      <a:off x="0" y="0"/>
                      <a:ext cx="5040000" cy="4500000"/>
                    </a:xfrm>
                    <a:prstGeom prst="rect">
                      <a:avLst/>
                    </a:prstGeom>
                  </pic:spPr>
                </pic:pic>
              </a:graphicData>
            </a:graphic>
          </wp:inline>
        </w:drawing>
      </w:r>
    </w:p>
    <w:p w14:paraId="05CAC810" w14:textId="77777777" w:rsidR="006245EB" w:rsidRDefault="00FD6828">
      <w:pPr>
        <w:keepNext/>
        <w:jc w:val="center"/>
      </w:pPr>
      <w:r>
        <w:rPr>
          <w:sz w:val="21"/>
        </w:rPr>
        <w:t>图</w:t>
      </w:r>
      <w:r>
        <w:rPr>
          <w:sz w:val="21"/>
        </w:rPr>
        <w:t xml:space="preserve"> 41</w:t>
      </w:r>
      <w:r>
        <w:rPr>
          <w:sz w:val="21"/>
        </w:rPr>
        <w:t xml:space="preserve">　网络设备核查报告（</w:t>
      </w:r>
      <w:r>
        <w:rPr>
          <w:sz w:val="21"/>
        </w:rPr>
        <w:t xml:space="preserve">23 </w:t>
      </w:r>
      <w:r>
        <w:rPr>
          <w:sz w:val="21"/>
        </w:rPr>
        <w:t>项：合规</w:t>
      </w:r>
      <w:r>
        <w:rPr>
          <w:sz w:val="21"/>
        </w:rPr>
        <w:t xml:space="preserve"> 11</w:t>
      </w:r>
      <w:r>
        <w:rPr>
          <w:sz w:val="21"/>
        </w:rPr>
        <w:t>、需人工核查</w:t>
      </w:r>
      <w:r>
        <w:rPr>
          <w:sz w:val="21"/>
        </w:rPr>
        <w:t xml:space="preserve"> 12</w:t>
      </w:r>
      <w:r>
        <w:rPr>
          <w:sz w:val="21"/>
        </w:rPr>
        <w:t>）</w:t>
      </w:r>
    </w:p>
    <w:p w14:paraId="4F69B1DA" w14:textId="77777777" w:rsidR="006245EB" w:rsidRDefault="00FD6828">
      <w:pPr>
        <w:spacing w:before="40" w:after="80"/>
        <w:ind w:left="340"/>
      </w:pPr>
      <w:r>
        <w:rPr>
          <w:sz w:val="19"/>
        </w:rPr>
        <w:t>附图</w:t>
      </w:r>
      <w:r>
        <w:rPr>
          <w:sz w:val="19"/>
        </w:rPr>
        <w:t xml:space="preserve"> 41</w:t>
      </w:r>
      <w:r>
        <w:rPr>
          <w:sz w:val="19"/>
        </w:rPr>
        <w:t xml:space="preserve">　网络设备核查报告，按设备回显解析第</w:t>
      </w:r>
      <w:r>
        <w:rPr>
          <w:sz w:val="19"/>
        </w:rPr>
        <w:t xml:space="preserve"> 5 </w:t>
      </w:r>
      <w:r>
        <w:rPr>
          <w:sz w:val="19"/>
        </w:rPr>
        <w:t>章</w:t>
      </w:r>
      <w:r>
        <w:rPr>
          <w:sz w:val="19"/>
        </w:rPr>
        <w:t xml:space="preserve"> 23 </w:t>
      </w:r>
      <w:r>
        <w:rPr>
          <w:sz w:val="19"/>
        </w:rPr>
        <w:t>项。</w:t>
      </w:r>
    </w:p>
    <w:p w14:paraId="24D8E033" w14:textId="77777777" w:rsidR="006245EB" w:rsidRDefault="00FD6828">
      <w:pPr>
        <w:pStyle w:val="Heading2"/>
        <w:spacing w:before="240" w:after="120"/>
      </w:pPr>
      <w:bookmarkStart w:id="13" w:name="_Toc240382309"/>
      <w:r>
        <w:rPr>
          <w:rFonts w:ascii="Times New Roman" w:eastAsia="黑体" w:hAnsi="Times New Roman"/>
          <w:color w:val="000000"/>
          <w:sz w:val="28"/>
        </w:rPr>
        <w:t xml:space="preserve">4.6 </w:t>
      </w:r>
      <w:r>
        <w:rPr>
          <w:rFonts w:ascii="Times New Roman" w:eastAsia="黑体" w:hAnsi="Times New Roman"/>
          <w:color w:val="000000"/>
          <w:sz w:val="28"/>
        </w:rPr>
        <w:t>物理安全</w:t>
      </w:r>
      <w:bookmarkEnd w:id="13"/>
    </w:p>
    <w:p w14:paraId="2F1DBC80" w14:textId="77777777" w:rsidR="006245EB" w:rsidRDefault="00FD6828">
      <w:pPr>
        <w:ind w:firstLineChars="200" w:firstLine="480"/>
      </w:pPr>
      <w:r>
        <w:t>本章共</w:t>
      </w:r>
      <w:r>
        <w:t xml:space="preserve"> 9 </w:t>
      </w:r>
      <w:r>
        <w:t>项检查项，逐项验证结论与对应证据见表</w:t>
      </w:r>
      <w:r>
        <w:t xml:space="preserve"> 10</w:t>
      </w:r>
      <w:r>
        <w:t>。</w:t>
      </w:r>
    </w:p>
    <w:p w14:paraId="22D54847" w14:textId="77777777" w:rsidR="006245EB" w:rsidRDefault="00FD6828">
      <w:pPr>
        <w:keepNext/>
        <w:spacing w:before="120" w:after="40"/>
        <w:jc w:val="center"/>
      </w:pPr>
      <w:r>
        <w:rPr>
          <w:sz w:val="21"/>
        </w:rPr>
        <w:t>表</w:t>
      </w:r>
      <w:r>
        <w:rPr>
          <w:sz w:val="21"/>
        </w:rPr>
        <w:t xml:space="preserve"> 10</w:t>
      </w:r>
      <w:r>
        <w:rPr>
          <w:sz w:val="21"/>
        </w:rPr>
        <w:t xml:space="preserve">　物理安全检查项逐项验证结果</w:t>
      </w:r>
    </w:p>
    <w:tbl>
      <w:tblPr>
        <w:tblStyle w:val="TableGrid"/>
        <w:tblW w:w="0" w:type="auto"/>
        <w:tblLook w:val="04A0" w:firstRow="1" w:lastRow="0" w:firstColumn="1" w:lastColumn="0" w:noHBand="0" w:noVBand="1"/>
      </w:tblPr>
      <w:tblGrid>
        <w:gridCol w:w="2078"/>
        <w:gridCol w:w="2078"/>
        <w:gridCol w:w="2078"/>
        <w:gridCol w:w="2078"/>
      </w:tblGrid>
      <w:tr w:rsidR="006245EB" w14:paraId="289FB97C" w14:textId="77777777">
        <w:trPr>
          <w:cantSplit/>
          <w:tblHeader/>
        </w:trPr>
        <w:tc>
          <w:tcPr>
            <w:tcW w:w="2078" w:type="dxa"/>
          </w:tcPr>
          <w:p w14:paraId="6B429419" w14:textId="77777777" w:rsidR="006245EB" w:rsidRDefault="00FD6828">
            <w:pPr>
              <w:keepNext/>
            </w:pPr>
            <w:r>
              <w:rPr>
                <w:b/>
                <w:sz w:val="21"/>
              </w:rPr>
              <w:t>编号</w:t>
            </w:r>
          </w:p>
        </w:tc>
        <w:tc>
          <w:tcPr>
            <w:tcW w:w="2078" w:type="dxa"/>
          </w:tcPr>
          <w:p w14:paraId="743867C8" w14:textId="77777777" w:rsidR="006245EB" w:rsidRDefault="00FD6828">
            <w:pPr>
              <w:keepNext/>
            </w:pPr>
            <w:r>
              <w:rPr>
                <w:b/>
                <w:sz w:val="21"/>
              </w:rPr>
              <w:t>检查项</w:t>
            </w:r>
          </w:p>
        </w:tc>
        <w:tc>
          <w:tcPr>
            <w:tcW w:w="2078" w:type="dxa"/>
          </w:tcPr>
          <w:p w14:paraId="32F268A8" w14:textId="77777777" w:rsidR="006245EB" w:rsidRDefault="00FD6828">
            <w:pPr>
              <w:keepNext/>
            </w:pPr>
            <w:r>
              <w:rPr>
                <w:b/>
                <w:sz w:val="21"/>
              </w:rPr>
              <w:t>验证结论</w:t>
            </w:r>
          </w:p>
        </w:tc>
        <w:tc>
          <w:tcPr>
            <w:tcW w:w="2078" w:type="dxa"/>
          </w:tcPr>
          <w:p w14:paraId="18A5B865" w14:textId="77777777" w:rsidR="006245EB" w:rsidRDefault="00FD6828">
            <w:pPr>
              <w:keepNext/>
            </w:pPr>
            <w:r>
              <w:rPr>
                <w:b/>
                <w:sz w:val="21"/>
              </w:rPr>
              <w:t>对应证据</w:t>
            </w:r>
          </w:p>
        </w:tc>
      </w:tr>
      <w:tr w:rsidR="006245EB" w14:paraId="3DA61D8F" w14:textId="77777777">
        <w:trPr>
          <w:cantSplit/>
        </w:trPr>
        <w:tc>
          <w:tcPr>
            <w:tcW w:w="2078" w:type="dxa"/>
          </w:tcPr>
          <w:p w14:paraId="129B85C5" w14:textId="77777777" w:rsidR="006245EB" w:rsidRDefault="00FD6828">
            <w:r>
              <w:rPr>
                <w:sz w:val="21"/>
              </w:rPr>
              <w:t>6.1</w:t>
            </w:r>
          </w:p>
        </w:tc>
        <w:tc>
          <w:tcPr>
            <w:tcW w:w="2078" w:type="dxa"/>
          </w:tcPr>
          <w:p w14:paraId="7367811F" w14:textId="77777777" w:rsidR="006245EB" w:rsidRDefault="00FD6828">
            <w:r>
              <w:rPr>
                <w:sz w:val="21"/>
              </w:rPr>
              <w:t>使用的网络设备、服务器、终端等，应选用进入《全</w:t>
            </w:r>
            <w:r>
              <w:rPr>
                <w:sz w:val="21"/>
              </w:rPr>
              <w:t>J</w:t>
            </w:r>
            <w:r>
              <w:rPr>
                <w:sz w:val="21"/>
              </w:rPr>
              <w:t>计算机及网络设备集中采购目录》的产品</w:t>
            </w:r>
          </w:p>
        </w:tc>
        <w:tc>
          <w:tcPr>
            <w:tcW w:w="2078" w:type="dxa"/>
          </w:tcPr>
          <w:p w14:paraId="64D1890E" w14:textId="77777777" w:rsidR="006245EB" w:rsidRDefault="00FD6828">
            <w:r>
              <w:rPr>
                <w:sz w:val="21"/>
              </w:rPr>
              <w:t>需人工</w:t>
            </w:r>
          </w:p>
        </w:tc>
        <w:tc>
          <w:tcPr>
            <w:tcW w:w="2078" w:type="dxa"/>
          </w:tcPr>
          <w:p w14:paraId="5583D598" w14:textId="77777777" w:rsidR="006245EB" w:rsidRDefault="00FD6828">
            <w:r>
              <w:rPr>
                <w:sz w:val="21"/>
              </w:rPr>
              <w:t>人工核查</w:t>
            </w:r>
          </w:p>
        </w:tc>
      </w:tr>
      <w:tr w:rsidR="006245EB" w14:paraId="595ACB8E" w14:textId="77777777">
        <w:trPr>
          <w:cantSplit/>
        </w:trPr>
        <w:tc>
          <w:tcPr>
            <w:tcW w:w="2078" w:type="dxa"/>
          </w:tcPr>
          <w:p w14:paraId="28C8BBA9" w14:textId="77777777" w:rsidR="006245EB" w:rsidRDefault="00FD6828">
            <w:r>
              <w:rPr>
                <w:sz w:val="21"/>
              </w:rPr>
              <w:t>6.2</w:t>
            </w:r>
          </w:p>
        </w:tc>
        <w:tc>
          <w:tcPr>
            <w:tcW w:w="2078" w:type="dxa"/>
          </w:tcPr>
          <w:p w14:paraId="37D40B86" w14:textId="77777777" w:rsidR="006245EB" w:rsidRDefault="00FD6828">
            <w:r>
              <w:rPr>
                <w:sz w:val="21"/>
              </w:rPr>
              <w:t>使用的安全网关、防火墙等信息安全产品，应通过</w:t>
            </w:r>
            <w:r>
              <w:rPr>
                <w:sz w:val="21"/>
              </w:rPr>
              <w:t>JD</w:t>
            </w:r>
            <w:r>
              <w:rPr>
                <w:sz w:val="21"/>
              </w:rPr>
              <w:t>信息安全测评认证机构的认证</w:t>
            </w:r>
          </w:p>
        </w:tc>
        <w:tc>
          <w:tcPr>
            <w:tcW w:w="2078" w:type="dxa"/>
          </w:tcPr>
          <w:p w14:paraId="5CCAF84F" w14:textId="77777777" w:rsidR="006245EB" w:rsidRDefault="00FD6828">
            <w:r>
              <w:rPr>
                <w:sz w:val="21"/>
              </w:rPr>
              <w:t>需人工</w:t>
            </w:r>
          </w:p>
        </w:tc>
        <w:tc>
          <w:tcPr>
            <w:tcW w:w="2078" w:type="dxa"/>
          </w:tcPr>
          <w:p w14:paraId="71A4C65D" w14:textId="77777777" w:rsidR="006245EB" w:rsidRDefault="00FD6828">
            <w:r>
              <w:rPr>
                <w:sz w:val="21"/>
              </w:rPr>
              <w:t>人工核查</w:t>
            </w:r>
          </w:p>
        </w:tc>
      </w:tr>
      <w:tr w:rsidR="006245EB" w14:paraId="64D3D09C" w14:textId="77777777">
        <w:trPr>
          <w:cantSplit/>
        </w:trPr>
        <w:tc>
          <w:tcPr>
            <w:tcW w:w="2078" w:type="dxa"/>
          </w:tcPr>
          <w:p w14:paraId="0B3FE47A" w14:textId="77777777" w:rsidR="006245EB" w:rsidRDefault="00FD6828">
            <w:r>
              <w:rPr>
                <w:sz w:val="21"/>
              </w:rPr>
              <w:lastRenderedPageBreak/>
              <w:t>6.3</w:t>
            </w:r>
          </w:p>
        </w:tc>
        <w:tc>
          <w:tcPr>
            <w:tcW w:w="2078" w:type="dxa"/>
          </w:tcPr>
          <w:p w14:paraId="2D2CC04A" w14:textId="77777777" w:rsidR="006245EB" w:rsidRDefault="00FD6828">
            <w:r>
              <w:rPr>
                <w:sz w:val="21"/>
              </w:rPr>
              <w:t>机房应有序、规范、合理走线布线，明确互联网区域和内部区域，粘贴标识，区分不同线路</w:t>
            </w:r>
          </w:p>
        </w:tc>
        <w:tc>
          <w:tcPr>
            <w:tcW w:w="2078" w:type="dxa"/>
          </w:tcPr>
          <w:p w14:paraId="28D9918E" w14:textId="77777777" w:rsidR="006245EB" w:rsidRDefault="00FD6828">
            <w:r>
              <w:rPr>
                <w:sz w:val="21"/>
              </w:rPr>
              <w:t>需人工</w:t>
            </w:r>
          </w:p>
        </w:tc>
        <w:tc>
          <w:tcPr>
            <w:tcW w:w="2078" w:type="dxa"/>
          </w:tcPr>
          <w:p w14:paraId="3DB1B0AE" w14:textId="77777777" w:rsidR="006245EB" w:rsidRDefault="00FD6828">
            <w:r>
              <w:rPr>
                <w:sz w:val="21"/>
              </w:rPr>
              <w:t>人工核查</w:t>
            </w:r>
          </w:p>
        </w:tc>
      </w:tr>
      <w:tr w:rsidR="006245EB" w14:paraId="655BC3A5" w14:textId="77777777">
        <w:trPr>
          <w:cantSplit/>
        </w:trPr>
        <w:tc>
          <w:tcPr>
            <w:tcW w:w="2078" w:type="dxa"/>
          </w:tcPr>
          <w:p w14:paraId="2CF6E2DD" w14:textId="77777777" w:rsidR="006245EB" w:rsidRDefault="00FD6828">
            <w:r>
              <w:rPr>
                <w:sz w:val="21"/>
              </w:rPr>
              <w:t>6.4</w:t>
            </w:r>
          </w:p>
        </w:tc>
        <w:tc>
          <w:tcPr>
            <w:tcW w:w="2078" w:type="dxa"/>
          </w:tcPr>
          <w:p w14:paraId="166A0B3C" w14:textId="77777777" w:rsidR="006245EB" w:rsidRDefault="00FD6828">
            <w:r>
              <w:rPr>
                <w:sz w:val="21"/>
              </w:rPr>
              <w:t>机房应符合</w:t>
            </w:r>
            <w:r>
              <w:rPr>
                <w:sz w:val="21"/>
              </w:rPr>
              <w:t>GB 2887-2011</w:t>
            </w:r>
            <w:r>
              <w:rPr>
                <w:sz w:val="21"/>
              </w:rPr>
              <w:t>中</w:t>
            </w:r>
            <w:r>
              <w:rPr>
                <w:sz w:val="21"/>
              </w:rPr>
              <w:t>4.6.1</w:t>
            </w:r>
            <w:r>
              <w:rPr>
                <w:sz w:val="21"/>
              </w:rPr>
              <w:t>所规定的温湿度等要求</w:t>
            </w:r>
          </w:p>
        </w:tc>
        <w:tc>
          <w:tcPr>
            <w:tcW w:w="2078" w:type="dxa"/>
          </w:tcPr>
          <w:p w14:paraId="7D3DB331" w14:textId="77777777" w:rsidR="006245EB" w:rsidRDefault="00FD6828">
            <w:r>
              <w:rPr>
                <w:sz w:val="21"/>
              </w:rPr>
              <w:t>需人工</w:t>
            </w:r>
          </w:p>
        </w:tc>
        <w:tc>
          <w:tcPr>
            <w:tcW w:w="2078" w:type="dxa"/>
          </w:tcPr>
          <w:p w14:paraId="43105A0F" w14:textId="77777777" w:rsidR="006245EB" w:rsidRDefault="00FD6828">
            <w:r>
              <w:rPr>
                <w:sz w:val="21"/>
              </w:rPr>
              <w:t>人工核查</w:t>
            </w:r>
          </w:p>
        </w:tc>
      </w:tr>
      <w:tr w:rsidR="006245EB" w14:paraId="3A2ED80E" w14:textId="77777777">
        <w:trPr>
          <w:cantSplit/>
        </w:trPr>
        <w:tc>
          <w:tcPr>
            <w:tcW w:w="2078" w:type="dxa"/>
          </w:tcPr>
          <w:p w14:paraId="0C6D74C0" w14:textId="77777777" w:rsidR="006245EB" w:rsidRDefault="00FD6828">
            <w:r>
              <w:rPr>
                <w:sz w:val="21"/>
              </w:rPr>
              <w:t>6.5</w:t>
            </w:r>
          </w:p>
        </w:tc>
        <w:tc>
          <w:tcPr>
            <w:tcW w:w="2078" w:type="dxa"/>
          </w:tcPr>
          <w:p w14:paraId="5E249B20" w14:textId="77777777" w:rsidR="006245EB" w:rsidRDefault="00FD6828">
            <w:r>
              <w:rPr>
                <w:sz w:val="21"/>
              </w:rPr>
              <w:t>机房应安装安防监控设备，对机房的人员进出、设备操作等进行监管</w:t>
            </w:r>
          </w:p>
        </w:tc>
        <w:tc>
          <w:tcPr>
            <w:tcW w:w="2078" w:type="dxa"/>
          </w:tcPr>
          <w:p w14:paraId="3D600F5D" w14:textId="77777777" w:rsidR="006245EB" w:rsidRDefault="00FD6828">
            <w:r>
              <w:rPr>
                <w:sz w:val="21"/>
              </w:rPr>
              <w:t>需人工</w:t>
            </w:r>
          </w:p>
        </w:tc>
        <w:tc>
          <w:tcPr>
            <w:tcW w:w="2078" w:type="dxa"/>
          </w:tcPr>
          <w:p w14:paraId="293A3C7A" w14:textId="77777777" w:rsidR="006245EB" w:rsidRDefault="00FD6828">
            <w:r>
              <w:rPr>
                <w:sz w:val="21"/>
              </w:rPr>
              <w:t>人工核查</w:t>
            </w:r>
          </w:p>
        </w:tc>
      </w:tr>
      <w:tr w:rsidR="006245EB" w14:paraId="0CBB7391" w14:textId="77777777">
        <w:trPr>
          <w:cantSplit/>
        </w:trPr>
        <w:tc>
          <w:tcPr>
            <w:tcW w:w="2078" w:type="dxa"/>
          </w:tcPr>
          <w:p w14:paraId="322372B8" w14:textId="77777777" w:rsidR="006245EB" w:rsidRDefault="00FD6828">
            <w:r>
              <w:rPr>
                <w:sz w:val="21"/>
              </w:rPr>
              <w:t>6.6</w:t>
            </w:r>
          </w:p>
        </w:tc>
        <w:tc>
          <w:tcPr>
            <w:tcW w:w="2078" w:type="dxa"/>
          </w:tcPr>
          <w:p w14:paraId="14F4CA53" w14:textId="77777777" w:rsidR="006245EB" w:rsidRDefault="00FD6828">
            <w:r>
              <w:rPr>
                <w:sz w:val="21"/>
              </w:rPr>
              <w:t>机房应将涉密区域和互联网区域设置于不同场所</w:t>
            </w:r>
          </w:p>
        </w:tc>
        <w:tc>
          <w:tcPr>
            <w:tcW w:w="2078" w:type="dxa"/>
          </w:tcPr>
          <w:p w14:paraId="0E027E97" w14:textId="77777777" w:rsidR="006245EB" w:rsidRDefault="00FD6828">
            <w:r>
              <w:rPr>
                <w:sz w:val="21"/>
              </w:rPr>
              <w:t>需人工</w:t>
            </w:r>
          </w:p>
        </w:tc>
        <w:tc>
          <w:tcPr>
            <w:tcW w:w="2078" w:type="dxa"/>
          </w:tcPr>
          <w:p w14:paraId="10BF0F52" w14:textId="77777777" w:rsidR="006245EB" w:rsidRDefault="00FD6828">
            <w:r>
              <w:rPr>
                <w:sz w:val="21"/>
              </w:rPr>
              <w:t>人工核查</w:t>
            </w:r>
          </w:p>
        </w:tc>
      </w:tr>
      <w:tr w:rsidR="006245EB" w14:paraId="512053D7" w14:textId="77777777">
        <w:trPr>
          <w:cantSplit/>
        </w:trPr>
        <w:tc>
          <w:tcPr>
            <w:tcW w:w="2078" w:type="dxa"/>
          </w:tcPr>
          <w:p w14:paraId="0E4D2CB0" w14:textId="77777777" w:rsidR="006245EB" w:rsidRDefault="00FD6828">
            <w:r>
              <w:rPr>
                <w:sz w:val="21"/>
              </w:rPr>
              <w:t>6.7</w:t>
            </w:r>
          </w:p>
        </w:tc>
        <w:tc>
          <w:tcPr>
            <w:tcW w:w="2078" w:type="dxa"/>
          </w:tcPr>
          <w:p w14:paraId="41B81974" w14:textId="77777777" w:rsidR="006245EB" w:rsidRDefault="00FD6828">
            <w:r>
              <w:rPr>
                <w:sz w:val="21"/>
              </w:rPr>
              <w:t>在涉密网络中使用过的打印机、复印机、刻录机、扫描仪、存储载体等设备严禁在互联网中使用</w:t>
            </w:r>
          </w:p>
        </w:tc>
        <w:tc>
          <w:tcPr>
            <w:tcW w:w="2078" w:type="dxa"/>
          </w:tcPr>
          <w:p w14:paraId="4EB555D9" w14:textId="77777777" w:rsidR="006245EB" w:rsidRDefault="00FD6828">
            <w:r>
              <w:rPr>
                <w:sz w:val="21"/>
              </w:rPr>
              <w:t>需人工</w:t>
            </w:r>
          </w:p>
        </w:tc>
        <w:tc>
          <w:tcPr>
            <w:tcW w:w="2078" w:type="dxa"/>
          </w:tcPr>
          <w:p w14:paraId="1DAB5674" w14:textId="77777777" w:rsidR="006245EB" w:rsidRDefault="00FD6828">
            <w:r>
              <w:rPr>
                <w:sz w:val="21"/>
              </w:rPr>
              <w:t>人工核查</w:t>
            </w:r>
          </w:p>
        </w:tc>
      </w:tr>
      <w:tr w:rsidR="006245EB" w14:paraId="02482F00" w14:textId="77777777">
        <w:trPr>
          <w:cantSplit/>
        </w:trPr>
        <w:tc>
          <w:tcPr>
            <w:tcW w:w="2078" w:type="dxa"/>
          </w:tcPr>
          <w:p w14:paraId="603D45AE" w14:textId="77777777" w:rsidR="006245EB" w:rsidRDefault="00FD6828">
            <w:r>
              <w:rPr>
                <w:sz w:val="21"/>
              </w:rPr>
              <w:t>6.8</w:t>
            </w:r>
          </w:p>
        </w:tc>
        <w:tc>
          <w:tcPr>
            <w:tcW w:w="2078" w:type="dxa"/>
          </w:tcPr>
          <w:p w14:paraId="29A7179A" w14:textId="77777777" w:rsidR="006245EB" w:rsidRDefault="00FD6828">
            <w:r>
              <w:rPr>
                <w:sz w:val="21"/>
              </w:rPr>
              <w:t>应选用《</w:t>
            </w:r>
            <w:r>
              <w:rPr>
                <w:sz w:val="21"/>
              </w:rPr>
              <w:t>JY</w:t>
            </w:r>
            <w:r>
              <w:rPr>
                <w:sz w:val="21"/>
              </w:rPr>
              <w:t>关键软硬件自主可控产品名录》中的芯片类、计算机及外设类、网络设备类、安全防护设备类、存储设备类等产品</w:t>
            </w:r>
          </w:p>
        </w:tc>
        <w:tc>
          <w:tcPr>
            <w:tcW w:w="2078" w:type="dxa"/>
          </w:tcPr>
          <w:p w14:paraId="0A413E4C" w14:textId="77777777" w:rsidR="006245EB" w:rsidRDefault="00FD6828">
            <w:r>
              <w:rPr>
                <w:sz w:val="21"/>
              </w:rPr>
              <w:t>需人工</w:t>
            </w:r>
          </w:p>
        </w:tc>
        <w:tc>
          <w:tcPr>
            <w:tcW w:w="2078" w:type="dxa"/>
          </w:tcPr>
          <w:p w14:paraId="03FFAACD" w14:textId="77777777" w:rsidR="006245EB" w:rsidRDefault="00FD6828">
            <w:r>
              <w:rPr>
                <w:sz w:val="21"/>
              </w:rPr>
              <w:t>人工核查</w:t>
            </w:r>
          </w:p>
        </w:tc>
      </w:tr>
      <w:tr w:rsidR="006245EB" w14:paraId="1E2277F7" w14:textId="77777777">
        <w:trPr>
          <w:cantSplit/>
        </w:trPr>
        <w:tc>
          <w:tcPr>
            <w:tcW w:w="2078" w:type="dxa"/>
          </w:tcPr>
          <w:p w14:paraId="263FD324" w14:textId="77777777" w:rsidR="006245EB" w:rsidRDefault="00FD6828">
            <w:r>
              <w:rPr>
                <w:sz w:val="21"/>
              </w:rPr>
              <w:t>6.9</w:t>
            </w:r>
          </w:p>
        </w:tc>
        <w:tc>
          <w:tcPr>
            <w:tcW w:w="2078" w:type="dxa"/>
          </w:tcPr>
          <w:p w14:paraId="7993D223" w14:textId="77777777" w:rsidR="006245EB" w:rsidRDefault="00FD6828">
            <w:r>
              <w:rPr>
                <w:sz w:val="21"/>
              </w:rPr>
              <w:t>与安全防护等级低的网络使用不同色系线缆进行严格隔离区分</w:t>
            </w:r>
          </w:p>
        </w:tc>
        <w:tc>
          <w:tcPr>
            <w:tcW w:w="2078" w:type="dxa"/>
          </w:tcPr>
          <w:p w14:paraId="36F17330" w14:textId="77777777" w:rsidR="006245EB" w:rsidRDefault="00FD6828">
            <w:r>
              <w:rPr>
                <w:sz w:val="21"/>
              </w:rPr>
              <w:t>需人工</w:t>
            </w:r>
          </w:p>
        </w:tc>
        <w:tc>
          <w:tcPr>
            <w:tcW w:w="2078" w:type="dxa"/>
          </w:tcPr>
          <w:p w14:paraId="67DCD69F" w14:textId="77777777" w:rsidR="006245EB" w:rsidRDefault="00FD6828">
            <w:r>
              <w:rPr>
                <w:sz w:val="21"/>
              </w:rPr>
              <w:t>人工核查</w:t>
            </w:r>
          </w:p>
        </w:tc>
      </w:tr>
    </w:tbl>
    <w:p w14:paraId="2B610F48" w14:textId="77777777" w:rsidR="006245EB" w:rsidRDefault="00FD6828">
      <w:pPr>
        <w:ind w:firstLineChars="200" w:firstLine="480"/>
      </w:pPr>
      <w:r>
        <w:t>本章检查项属现场查看、文档调阅与实测验证类，工具不产出具机证据，由人工按《配置核查作业指导书》的方法逐项核查并留存证据；工具对本章的验证结论以《配置核查表》第</w:t>
      </w:r>
      <w:r>
        <w:t xml:space="preserve"> 14 </w:t>
      </w:r>
      <w:r>
        <w:t>列逐项标注为准。</w:t>
      </w:r>
    </w:p>
    <w:p w14:paraId="4593FABF" w14:textId="77777777" w:rsidR="006245EB" w:rsidRDefault="00FD6828">
      <w:pPr>
        <w:pStyle w:val="Heading2"/>
        <w:spacing w:before="240" w:after="120"/>
      </w:pPr>
      <w:bookmarkStart w:id="14" w:name="_Toc240382310"/>
      <w:r>
        <w:rPr>
          <w:rFonts w:ascii="Times New Roman" w:eastAsia="黑体" w:hAnsi="Times New Roman"/>
          <w:color w:val="000000"/>
          <w:sz w:val="28"/>
        </w:rPr>
        <w:t xml:space="preserve">4.7 </w:t>
      </w:r>
      <w:r>
        <w:rPr>
          <w:rFonts w:ascii="Times New Roman" w:eastAsia="黑体" w:hAnsi="Times New Roman"/>
          <w:color w:val="000000"/>
          <w:sz w:val="28"/>
        </w:rPr>
        <w:t>组织机构</w:t>
      </w:r>
      <w:bookmarkEnd w:id="14"/>
    </w:p>
    <w:p w14:paraId="59075710" w14:textId="77777777" w:rsidR="006245EB" w:rsidRDefault="00FD6828">
      <w:pPr>
        <w:ind w:firstLineChars="200" w:firstLine="480"/>
      </w:pPr>
      <w:r>
        <w:t>本章共</w:t>
      </w:r>
      <w:r>
        <w:t xml:space="preserve"> 5 </w:t>
      </w:r>
      <w:r>
        <w:t>项检查项，逐项验证结论与对应证据见表</w:t>
      </w:r>
      <w:r>
        <w:t xml:space="preserve"> 11</w:t>
      </w:r>
      <w:r>
        <w:t>。</w:t>
      </w:r>
    </w:p>
    <w:p w14:paraId="09A3ED50" w14:textId="77777777" w:rsidR="006245EB" w:rsidRDefault="00FD6828">
      <w:pPr>
        <w:keepNext/>
        <w:spacing w:before="120" w:after="40"/>
        <w:jc w:val="center"/>
      </w:pPr>
      <w:r>
        <w:rPr>
          <w:sz w:val="21"/>
        </w:rPr>
        <w:t>表</w:t>
      </w:r>
      <w:r>
        <w:rPr>
          <w:sz w:val="21"/>
        </w:rPr>
        <w:t xml:space="preserve"> 11</w:t>
      </w:r>
      <w:r>
        <w:rPr>
          <w:sz w:val="21"/>
        </w:rPr>
        <w:t xml:space="preserve">　组织机构检查项逐项验证结果</w:t>
      </w:r>
    </w:p>
    <w:tbl>
      <w:tblPr>
        <w:tblStyle w:val="TableGrid"/>
        <w:tblW w:w="0" w:type="auto"/>
        <w:tblLook w:val="04A0" w:firstRow="1" w:lastRow="0" w:firstColumn="1" w:lastColumn="0" w:noHBand="0" w:noVBand="1"/>
      </w:tblPr>
      <w:tblGrid>
        <w:gridCol w:w="2078"/>
        <w:gridCol w:w="2078"/>
        <w:gridCol w:w="2078"/>
        <w:gridCol w:w="2078"/>
      </w:tblGrid>
      <w:tr w:rsidR="006245EB" w14:paraId="6B25ED18" w14:textId="77777777">
        <w:trPr>
          <w:cantSplit/>
          <w:tblHeader/>
        </w:trPr>
        <w:tc>
          <w:tcPr>
            <w:tcW w:w="2078" w:type="dxa"/>
          </w:tcPr>
          <w:p w14:paraId="70D3CA23" w14:textId="77777777" w:rsidR="006245EB" w:rsidRDefault="00FD6828">
            <w:pPr>
              <w:keepNext/>
            </w:pPr>
            <w:r>
              <w:rPr>
                <w:b/>
                <w:sz w:val="21"/>
              </w:rPr>
              <w:t>编号</w:t>
            </w:r>
          </w:p>
        </w:tc>
        <w:tc>
          <w:tcPr>
            <w:tcW w:w="2078" w:type="dxa"/>
          </w:tcPr>
          <w:p w14:paraId="07FE83C6" w14:textId="77777777" w:rsidR="006245EB" w:rsidRDefault="00FD6828">
            <w:pPr>
              <w:keepNext/>
            </w:pPr>
            <w:r>
              <w:rPr>
                <w:b/>
                <w:sz w:val="21"/>
              </w:rPr>
              <w:t>检查项</w:t>
            </w:r>
          </w:p>
        </w:tc>
        <w:tc>
          <w:tcPr>
            <w:tcW w:w="2078" w:type="dxa"/>
          </w:tcPr>
          <w:p w14:paraId="4A11FB80" w14:textId="77777777" w:rsidR="006245EB" w:rsidRDefault="00FD6828">
            <w:pPr>
              <w:keepNext/>
            </w:pPr>
            <w:r>
              <w:rPr>
                <w:b/>
                <w:sz w:val="21"/>
              </w:rPr>
              <w:t>验证结论</w:t>
            </w:r>
          </w:p>
        </w:tc>
        <w:tc>
          <w:tcPr>
            <w:tcW w:w="2078" w:type="dxa"/>
          </w:tcPr>
          <w:p w14:paraId="2EEA3CA9" w14:textId="77777777" w:rsidR="006245EB" w:rsidRDefault="00FD6828">
            <w:pPr>
              <w:keepNext/>
            </w:pPr>
            <w:r>
              <w:rPr>
                <w:b/>
                <w:sz w:val="21"/>
              </w:rPr>
              <w:t>对应证据</w:t>
            </w:r>
          </w:p>
        </w:tc>
      </w:tr>
      <w:tr w:rsidR="006245EB" w14:paraId="449D6AB5" w14:textId="77777777">
        <w:trPr>
          <w:cantSplit/>
        </w:trPr>
        <w:tc>
          <w:tcPr>
            <w:tcW w:w="2078" w:type="dxa"/>
          </w:tcPr>
          <w:p w14:paraId="2905996C" w14:textId="77777777" w:rsidR="006245EB" w:rsidRDefault="00FD6828">
            <w:r>
              <w:rPr>
                <w:sz w:val="21"/>
              </w:rPr>
              <w:t>7.1</w:t>
            </w:r>
          </w:p>
        </w:tc>
        <w:tc>
          <w:tcPr>
            <w:tcW w:w="2078" w:type="dxa"/>
          </w:tcPr>
          <w:p w14:paraId="56DB86B2" w14:textId="77777777" w:rsidR="006245EB" w:rsidRDefault="00FD6828">
            <w:r>
              <w:rPr>
                <w:sz w:val="21"/>
              </w:rPr>
              <w:t>应设置安全管理机构，保证系统安全措施的落实</w:t>
            </w:r>
          </w:p>
        </w:tc>
        <w:tc>
          <w:tcPr>
            <w:tcW w:w="2078" w:type="dxa"/>
          </w:tcPr>
          <w:p w14:paraId="3ECB38ED" w14:textId="77777777" w:rsidR="006245EB" w:rsidRDefault="00FD6828">
            <w:r>
              <w:rPr>
                <w:sz w:val="21"/>
              </w:rPr>
              <w:t>需人工</w:t>
            </w:r>
          </w:p>
        </w:tc>
        <w:tc>
          <w:tcPr>
            <w:tcW w:w="2078" w:type="dxa"/>
          </w:tcPr>
          <w:p w14:paraId="1553A2E8" w14:textId="77777777" w:rsidR="006245EB" w:rsidRDefault="00FD6828">
            <w:r>
              <w:rPr>
                <w:sz w:val="21"/>
              </w:rPr>
              <w:t>人工核查</w:t>
            </w:r>
          </w:p>
        </w:tc>
      </w:tr>
      <w:tr w:rsidR="006245EB" w14:paraId="6BEC2573" w14:textId="77777777">
        <w:trPr>
          <w:cantSplit/>
        </w:trPr>
        <w:tc>
          <w:tcPr>
            <w:tcW w:w="2078" w:type="dxa"/>
          </w:tcPr>
          <w:p w14:paraId="66138615" w14:textId="77777777" w:rsidR="006245EB" w:rsidRDefault="00FD6828">
            <w:r>
              <w:rPr>
                <w:sz w:val="21"/>
              </w:rPr>
              <w:lastRenderedPageBreak/>
              <w:t>7.2</w:t>
            </w:r>
          </w:p>
        </w:tc>
        <w:tc>
          <w:tcPr>
            <w:tcW w:w="2078" w:type="dxa"/>
          </w:tcPr>
          <w:p w14:paraId="160BB5CA" w14:textId="77777777" w:rsidR="006245EB" w:rsidRDefault="00FD6828">
            <w:r>
              <w:rPr>
                <w:sz w:val="21"/>
              </w:rPr>
              <w:t>应配备专职系统安全保密管理人员，负责系统安全措施的落实</w:t>
            </w:r>
          </w:p>
        </w:tc>
        <w:tc>
          <w:tcPr>
            <w:tcW w:w="2078" w:type="dxa"/>
          </w:tcPr>
          <w:p w14:paraId="5A49B7E9" w14:textId="77777777" w:rsidR="006245EB" w:rsidRDefault="00FD6828">
            <w:r>
              <w:rPr>
                <w:sz w:val="21"/>
              </w:rPr>
              <w:t>需人工</w:t>
            </w:r>
          </w:p>
        </w:tc>
        <w:tc>
          <w:tcPr>
            <w:tcW w:w="2078" w:type="dxa"/>
          </w:tcPr>
          <w:p w14:paraId="592141F4" w14:textId="77777777" w:rsidR="006245EB" w:rsidRDefault="00FD6828">
            <w:r>
              <w:rPr>
                <w:sz w:val="21"/>
              </w:rPr>
              <w:t>人工核查</w:t>
            </w:r>
          </w:p>
        </w:tc>
      </w:tr>
      <w:tr w:rsidR="006245EB" w14:paraId="135860EF" w14:textId="77777777">
        <w:trPr>
          <w:cantSplit/>
        </w:trPr>
        <w:tc>
          <w:tcPr>
            <w:tcW w:w="2078" w:type="dxa"/>
          </w:tcPr>
          <w:p w14:paraId="5D6597A0" w14:textId="77777777" w:rsidR="006245EB" w:rsidRDefault="00FD6828">
            <w:r>
              <w:rPr>
                <w:sz w:val="21"/>
              </w:rPr>
              <w:t>7.3</w:t>
            </w:r>
          </w:p>
        </w:tc>
        <w:tc>
          <w:tcPr>
            <w:tcW w:w="2078" w:type="dxa"/>
          </w:tcPr>
          <w:p w14:paraId="1D76AFDE" w14:textId="77777777" w:rsidR="006245EB" w:rsidRDefault="00FD6828">
            <w:r>
              <w:rPr>
                <w:sz w:val="21"/>
              </w:rPr>
              <w:t>应具有安全管理领导机构，督导系统安全措施的落实</w:t>
            </w:r>
          </w:p>
        </w:tc>
        <w:tc>
          <w:tcPr>
            <w:tcW w:w="2078" w:type="dxa"/>
          </w:tcPr>
          <w:p w14:paraId="6D4589D9" w14:textId="77777777" w:rsidR="006245EB" w:rsidRDefault="00FD6828">
            <w:r>
              <w:rPr>
                <w:sz w:val="21"/>
              </w:rPr>
              <w:t>需人工</w:t>
            </w:r>
          </w:p>
        </w:tc>
        <w:tc>
          <w:tcPr>
            <w:tcW w:w="2078" w:type="dxa"/>
          </w:tcPr>
          <w:p w14:paraId="1FC63E7F" w14:textId="77777777" w:rsidR="006245EB" w:rsidRDefault="00FD6828">
            <w:r>
              <w:rPr>
                <w:sz w:val="21"/>
              </w:rPr>
              <w:t>人工核查</w:t>
            </w:r>
          </w:p>
        </w:tc>
      </w:tr>
      <w:tr w:rsidR="006245EB" w14:paraId="42EF3E52" w14:textId="77777777">
        <w:trPr>
          <w:cantSplit/>
        </w:trPr>
        <w:tc>
          <w:tcPr>
            <w:tcW w:w="2078" w:type="dxa"/>
          </w:tcPr>
          <w:p w14:paraId="408B7FA6" w14:textId="77777777" w:rsidR="006245EB" w:rsidRDefault="00FD6828">
            <w:r>
              <w:rPr>
                <w:sz w:val="21"/>
              </w:rPr>
              <w:t>7.4</w:t>
            </w:r>
          </w:p>
        </w:tc>
        <w:tc>
          <w:tcPr>
            <w:tcW w:w="2078" w:type="dxa"/>
          </w:tcPr>
          <w:p w14:paraId="42ACE071" w14:textId="77777777" w:rsidR="006245EB" w:rsidRDefault="00FD6828">
            <w:r>
              <w:rPr>
                <w:sz w:val="21"/>
              </w:rPr>
              <w:t>应具有系统安全保密技术管理人员，具体负责安全保密技术措施的落实，保证系统安全运行</w:t>
            </w:r>
          </w:p>
        </w:tc>
        <w:tc>
          <w:tcPr>
            <w:tcW w:w="2078" w:type="dxa"/>
          </w:tcPr>
          <w:p w14:paraId="7D2B206B" w14:textId="77777777" w:rsidR="006245EB" w:rsidRDefault="00FD6828">
            <w:r>
              <w:rPr>
                <w:sz w:val="21"/>
              </w:rPr>
              <w:t>需人工</w:t>
            </w:r>
          </w:p>
        </w:tc>
        <w:tc>
          <w:tcPr>
            <w:tcW w:w="2078" w:type="dxa"/>
          </w:tcPr>
          <w:p w14:paraId="7A87B31C" w14:textId="77777777" w:rsidR="006245EB" w:rsidRDefault="00FD6828">
            <w:r>
              <w:rPr>
                <w:sz w:val="21"/>
              </w:rPr>
              <w:t>人工核查</w:t>
            </w:r>
          </w:p>
        </w:tc>
      </w:tr>
      <w:tr w:rsidR="006245EB" w14:paraId="1334AA14" w14:textId="77777777">
        <w:trPr>
          <w:cantSplit/>
        </w:trPr>
        <w:tc>
          <w:tcPr>
            <w:tcW w:w="2078" w:type="dxa"/>
          </w:tcPr>
          <w:p w14:paraId="6F36A115" w14:textId="77777777" w:rsidR="006245EB" w:rsidRDefault="00FD6828">
            <w:r>
              <w:rPr>
                <w:sz w:val="21"/>
              </w:rPr>
              <w:t>7.5</w:t>
            </w:r>
          </w:p>
        </w:tc>
        <w:tc>
          <w:tcPr>
            <w:tcW w:w="2078" w:type="dxa"/>
          </w:tcPr>
          <w:p w14:paraId="1DCEA5E8" w14:textId="77777777" w:rsidR="006245EB" w:rsidRDefault="00FD6828">
            <w:r>
              <w:rPr>
                <w:sz w:val="21"/>
              </w:rPr>
              <w:t>应具有完善的应急响应体系，应对突发事件</w:t>
            </w:r>
          </w:p>
        </w:tc>
        <w:tc>
          <w:tcPr>
            <w:tcW w:w="2078" w:type="dxa"/>
          </w:tcPr>
          <w:p w14:paraId="1BBF71C0" w14:textId="77777777" w:rsidR="006245EB" w:rsidRDefault="00FD6828">
            <w:r>
              <w:rPr>
                <w:sz w:val="21"/>
              </w:rPr>
              <w:t>需人工</w:t>
            </w:r>
          </w:p>
        </w:tc>
        <w:tc>
          <w:tcPr>
            <w:tcW w:w="2078" w:type="dxa"/>
          </w:tcPr>
          <w:p w14:paraId="1A7B9CA2" w14:textId="77777777" w:rsidR="006245EB" w:rsidRDefault="00FD6828">
            <w:r>
              <w:rPr>
                <w:sz w:val="21"/>
              </w:rPr>
              <w:t>人工核查</w:t>
            </w:r>
          </w:p>
        </w:tc>
      </w:tr>
    </w:tbl>
    <w:p w14:paraId="666D6FB8" w14:textId="77777777" w:rsidR="006245EB" w:rsidRDefault="00FD6828">
      <w:pPr>
        <w:ind w:firstLineChars="200" w:firstLine="480"/>
      </w:pPr>
      <w:r>
        <w:t>本章检查项同属现场查看与文档调阅类，工具不产出具机证据，由人工按指导书方法核查并留存证据。</w:t>
      </w:r>
    </w:p>
    <w:p w14:paraId="0F63D75D" w14:textId="77777777" w:rsidR="006245EB" w:rsidRDefault="00FD6828">
      <w:pPr>
        <w:pStyle w:val="Heading2"/>
        <w:spacing w:before="240" w:after="120"/>
      </w:pPr>
      <w:bookmarkStart w:id="15" w:name="_Toc240382311"/>
      <w:r>
        <w:rPr>
          <w:rFonts w:ascii="Times New Roman" w:eastAsia="黑体" w:hAnsi="Times New Roman"/>
          <w:color w:val="000000"/>
          <w:sz w:val="28"/>
        </w:rPr>
        <w:t xml:space="preserve">4.8 </w:t>
      </w:r>
      <w:r>
        <w:rPr>
          <w:rFonts w:ascii="Times New Roman" w:eastAsia="黑体" w:hAnsi="Times New Roman"/>
          <w:color w:val="000000"/>
          <w:sz w:val="28"/>
        </w:rPr>
        <w:t>规章制度</w:t>
      </w:r>
      <w:bookmarkEnd w:id="15"/>
    </w:p>
    <w:p w14:paraId="0449C562" w14:textId="77777777" w:rsidR="006245EB" w:rsidRDefault="00FD6828">
      <w:pPr>
        <w:ind w:firstLineChars="200" w:firstLine="480"/>
      </w:pPr>
      <w:r>
        <w:t>本章共</w:t>
      </w:r>
      <w:r>
        <w:t xml:space="preserve"> 4 </w:t>
      </w:r>
      <w:r>
        <w:t>项检查项，逐项验证结论与对应证据见表</w:t>
      </w:r>
      <w:r>
        <w:t xml:space="preserve"> 12</w:t>
      </w:r>
      <w:r>
        <w:t>。</w:t>
      </w:r>
    </w:p>
    <w:p w14:paraId="1D25F5BA" w14:textId="77777777" w:rsidR="006245EB" w:rsidRDefault="00FD6828">
      <w:pPr>
        <w:keepNext/>
        <w:spacing w:before="120" w:after="40"/>
        <w:jc w:val="center"/>
      </w:pPr>
      <w:r>
        <w:rPr>
          <w:sz w:val="21"/>
        </w:rPr>
        <w:t>表</w:t>
      </w:r>
      <w:r>
        <w:rPr>
          <w:sz w:val="21"/>
        </w:rPr>
        <w:t xml:space="preserve"> 12</w:t>
      </w:r>
      <w:r>
        <w:rPr>
          <w:sz w:val="21"/>
        </w:rPr>
        <w:t xml:space="preserve">　规章制度检查项逐项验证结果</w:t>
      </w:r>
    </w:p>
    <w:tbl>
      <w:tblPr>
        <w:tblStyle w:val="TableGrid"/>
        <w:tblW w:w="0" w:type="auto"/>
        <w:tblLook w:val="04A0" w:firstRow="1" w:lastRow="0" w:firstColumn="1" w:lastColumn="0" w:noHBand="0" w:noVBand="1"/>
      </w:tblPr>
      <w:tblGrid>
        <w:gridCol w:w="2078"/>
        <w:gridCol w:w="2078"/>
        <w:gridCol w:w="2078"/>
        <w:gridCol w:w="2078"/>
      </w:tblGrid>
      <w:tr w:rsidR="006245EB" w14:paraId="6B1F5B89" w14:textId="77777777">
        <w:trPr>
          <w:cantSplit/>
          <w:tblHeader/>
        </w:trPr>
        <w:tc>
          <w:tcPr>
            <w:tcW w:w="2078" w:type="dxa"/>
          </w:tcPr>
          <w:p w14:paraId="5450B217" w14:textId="77777777" w:rsidR="006245EB" w:rsidRDefault="00FD6828">
            <w:pPr>
              <w:keepNext/>
            </w:pPr>
            <w:r>
              <w:rPr>
                <w:b/>
                <w:sz w:val="21"/>
              </w:rPr>
              <w:t>编号</w:t>
            </w:r>
          </w:p>
        </w:tc>
        <w:tc>
          <w:tcPr>
            <w:tcW w:w="2078" w:type="dxa"/>
          </w:tcPr>
          <w:p w14:paraId="36CD0E2C" w14:textId="77777777" w:rsidR="006245EB" w:rsidRDefault="00FD6828">
            <w:pPr>
              <w:keepNext/>
            </w:pPr>
            <w:r>
              <w:rPr>
                <w:b/>
                <w:sz w:val="21"/>
              </w:rPr>
              <w:t>检查项</w:t>
            </w:r>
          </w:p>
        </w:tc>
        <w:tc>
          <w:tcPr>
            <w:tcW w:w="2078" w:type="dxa"/>
          </w:tcPr>
          <w:p w14:paraId="73A58473" w14:textId="77777777" w:rsidR="006245EB" w:rsidRDefault="00FD6828">
            <w:pPr>
              <w:keepNext/>
            </w:pPr>
            <w:r>
              <w:rPr>
                <w:b/>
                <w:sz w:val="21"/>
              </w:rPr>
              <w:t>验证结论</w:t>
            </w:r>
          </w:p>
        </w:tc>
        <w:tc>
          <w:tcPr>
            <w:tcW w:w="2078" w:type="dxa"/>
          </w:tcPr>
          <w:p w14:paraId="2FD72125" w14:textId="77777777" w:rsidR="006245EB" w:rsidRDefault="00FD6828">
            <w:pPr>
              <w:keepNext/>
            </w:pPr>
            <w:r>
              <w:rPr>
                <w:b/>
                <w:sz w:val="21"/>
              </w:rPr>
              <w:t>对应证据</w:t>
            </w:r>
          </w:p>
        </w:tc>
      </w:tr>
      <w:tr w:rsidR="006245EB" w14:paraId="36934C15" w14:textId="77777777">
        <w:trPr>
          <w:cantSplit/>
        </w:trPr>
        <w:tc>
          <w:tcPr>
            <w:tcW w:w="2078" w:type="dxa"/>
          </w:tcPr>
          <w:p w14:paraId="2D078178" w14:textId="77777777" w:rsidR="006245EB" w:rsidRDefault="00FD6828">
            <w:r>
              <w:rPr>
                <w:sz w:val="21"/>
              </w:rPr>
              <w:t>8.1</w:t>
            </w:r>
          </w:p>
        </w:tc>
        <w:tc>
          <w:tcPr>
            <w:tcW w:w="2078" w:type="dxa"/>
          </w:tcPr>
          <w:p w14:paraId="13FEA540" w14:textId="77777777" w:rsidR="006245EB" w:rsidRDefault="00FD6828">
            <w:r>
              <w:rPr>
                <w:sz w:val="21"/>
              </w:rPr>
              <w:t>应具有日常安全管理制度、入网审批制度和系统安全保密检查制度等</w:t>
            </w:r>
          </w:p>
        </w:tc>
        <w:tc>
          <w:tcPr>
            <w:tcW w:w="2078" w:type="dxa"/>
          </w:tcPr>
          <w:p w14:paraId="2B1634C2" w14:textId="77777777" w:rsidR="006245EB" w:rsidRDefault="00FD6828">
            <w:r>
              <w:rPr>
                <w:sz w:val="21"/>
              </w:rPr>
              <w:t>需人工</w:t>
            </w:r>
          </w:p>
        </w:tc>
        <w:tc>
          <w:tcPr>
            <w:tcW w:w="2078" w:type="dxa"/>
          </w:tcPr>
          <w:p w14:paraId="0DF2CC46" w14:textId="77777777" w:rsidR="006245EB" w:rsidRDefault="00FD6828">
            <w:r>
              <w:rPr>
                <w:sz w:val="21"/>
              </w:rPr>
              <w:t>人工核查</w:t>
            </w:r>
          </w:p>
        </w:tc>
      </w:tr>
      <w:tr w:rsidR="006245EB" w14:paraId="217FA7D1" w14:textId="77777777">
        <w:trPr>
          <w:cantSplit/>
        </w:trPr>
        <w:tc>
          <w:tcPr>
            <w:tcW w:w="2078" w:type="dxa"/>
          </w:tcPr>
          <w:p w14:paraId="4BDA9360" w14:textId="77777777" w:rsidR="006245EB" w:rsidRDefault="00FD6828">
            <w:r>
              <w:rPr>
                <w:sz w:val="21"/>
              </w:rPr>
              <w:t>8.2</w:t>
            </w:r>
          </w:p>
        </w:tc>
        <w:tc>
          <w:tcPr>
            <w:tcW w:w="2078" w:type="dxa"/>
          </w:tcPr>
          <w:p w14:paraId="1B54AA3C" w14:textId="77777777" w:rsidR="006245EB" w:rsidRDefault="00FD6828">
            <w:r>
              <w:rPr>
                <w:sz w:val="21"/>
              </w:rPr>
              <w:t>应具有安全管理操作规程、安全监控操作规程、安全审计操作规程、应急响应操作规程等</w:t>
            </w:r>
          </w:p>
        </w:tc>
        <w:tc>
          <w:tcPr>
            <w:tcW w:w="2078" w:type="dxa"/>
          </w:tcPr>
          <w:p w14:paraId="1A1389E7" w14:textId="77777777" w:rsidR="006245EB" w:rsidRDefault="00FD6828">
            <w:r>
              <w:rPr>
                <w:sz w:val="21"/>
              </w:rPr>
              <w:t>需人工</w:t>
            </w:r>
          </w:p>
        </w:tc>
        <w:tc>
          <w:tcPr>
            <w:tcW w:w="2078" w:type="dxa"/>
          </w:tcPr>
          <w:p w14:paraId="7A9E2F0B" w14:textId="77777777" w:rsidR="006245EB" w:rsidRDefault="00FD6828">
            <w:r>
              <w:rPr>
                <w:sz w:val="21"/>
              </w:rPr>
              <w:t>人工核查</w:t>
            </w:r>
          </w:p>
        </w:tc>
      </w:tr>
      <w:tr w:rsidR="006245EB" w14:paraId="6A3A124B" w14:textId="77777777">
        <w:trPr>
          <w:cantSplit/>
        </w:trPr>
        <w:tc>
          <w:tcPr>
            <w:tcW w:w="2078" w:type="dxa"/>
          </w:tcPr>
          <w:p w14:paraId="3955C947" w14:textId="77777777" w:rsidR="006245EB" w:rsidRDefault="00FD6828">
            <w:r>
              <w:rPr>
                <w:sz w:val="21"/>
              </w:rPr>
              <w:t>8.3</w:t>
            </w:r>
          </w:p>
        </w:tc>
        <w:tc>
          <w:tcPr>
            <w:tcW w:w="2078" w:type="dxa"/>
          </w:tcPr>
          <w:p w14:paraId="2B178628" w14:textId="77777777" w:rsidR="006245EB" w:rsidRDefault="00FD6828">
            <w:r>
              <w:rPr>
                <w:sz w:val="21"/>
              </w:rPr>
              <w:t>应具有日常系统备份制度和存储载体使用管理制度</w:t>
            </w:r>
          </w:p>
        </w:tc>
        <w:tc>
          <w:tcPr>
            <w:tcW w:w="2078" w:type="dxa"/>
          </w:tcPr>
          <w:p w14:paraId="40826C72" w14:textId="77777777" w:rsidR="006245EB" w:rsidRDefault="00FD6828">
            <w:r>
              <w:rPr>
                <w:sz w:val="21"/>
              </w:rPr>
              <w:t>需人工</w:t>
            </w:r>
          </w:p>
        </w:tc>
        <w:tc>
          <w:tcPr>
            <w:tcW w:w="2078" w:type="dxa"/>
          </w:tcPr>
          <w:p w14:paraId="668728EE" w14:textId="77777777" w:rsidR="006245EB" w:rsidRDefault="00FD6828">
            <w:r>
              <w:rPr>
                <w:sz w:val="21"/>
              </w:rPr>
              <w:t>人工核查</w:t>
            </w:r>
          </w:p>
        </w:tc>
      </w:tr>
      <w:tr w:rsidR="006245EB" w14:paraId="5F6CCCCE" w14:textId="77777777">
        <w:trPr>
          <w:cantSplit/>
        </w:trPr>
        <w:tc>
          <w:tcPr>
            <w:tcW w:w="2078" w:type="dxa"/>
          </w:tcPr>
          <w:p w14:paraId="50DCAD4C" w14:textId="77777777" w:rsidR="006245EB" w:rsidRDefault="00FD6828">
            <w:r>
              <w:rPr>
                <w:sz w:val="21"/>
              </w:rPr>
              <w:t>8.4</w:t>
            </w:r>
          </w:p>
        </w:tc>
        <w:tc>
          <w:tcPr>
            <w:tcW w:w="2078" w:type="dxa"/>
          </w:tcPr>
          <w:p w14:paraId="3CF12596" w14:textId="77777777" w:rsidR="006245EB" w:rsidRDefault="00FD6828">
            <w:r>
              <w:rPr>
                <w:sz w:val="21"/>
              </w:rPr>
              <w:t>应具有脆弱性分析等规程</w:t>
            </w:r>
          </w:p>
        </w:tc>
        <w:tc>
          <w:tcPr>
            <w:tcW w:w="2078" w:type="dxa"/>
          </w:tcPr>
          <w:p w14:paraId="0A3BB154" w14:textId="77777777" w:rsidR="006245EB" w:rsidRDefault="00FD6828">
            <w:r>
              <w:rPr>
                <w:sz w:val="21"/>
              </w:rPr>
              <w:t>需人工</w:t>
            </w:r>
          </w:p>
        </w:tc>
        <w:tc>
          <w:tcPr>
            <w:tcW w:w="2078" w:type="dxa"/>
          </w:tcPr>
          <w:p w14:paraId="2F0EA215" w14:textId="77777777" w:rsidR="006245EB" w:rsidRDefault="00FD6828">
            <w:r>
              <w:rPr>
                <w:sz w:val="21"/>
              </w:rPr>
              <w:t>人工核查</w:t>
            </w:r>
          </w:p>
        </w:tc>
      </w:tr>
    </w:tbl>
    <w:p w14:paraId="6BF9D81F" w14:textId="77777777" w:rsidR="006245EB" w:rsidRDefault="00FD6828">
      <w:pPr>
        <w:ind w:firstLineChars="200" w:firstLine="480"/>
      </w:pPr>
      <w:r>
        <w:t>本章检查项同属现场查看与文档调阅类，工具不产出具机证据，由人工按指导书方法核查并留存证据。</w:t>
      </w:r>
    </w:p>
    <w:p w14:paraId="6AE4FC91" w14:textId="77777777" w:rsidR="006245EB" w:rsidRDefault="00FD6828">
      <w:pPr>
        <w:pStyle w:val="Heading2"/>
        <w:spacing w:before="240" w:after="120"/>
      </w:pPr>
      <w:bookmarkStart w:id="16" w:name="_Toc240382312"/>
      <w:r>
        <w:rPr>
          <w:rFonts w:ascii="Times New Roman" w:eastAsia="黑体" w:hAnsi="Times New Roman"/>
          <w:color w:val="000000"/>
          <w:sz w:val="28"/>
        </w:rPr>
        <w:t xml:space="preserve">4.9 </w:t>
      </w:r>
      <w:r>
        <w:rPr>
          <w:rFonts w:ascii="Times New Roman" w:eastAsia="黑体" w:hAnsi="Times New Roman"/>
          <w:color w:val="000000"/>
          <w:sz w:val="28"/>
        </w:rPr>
        <w:t>管理实施</w:t>
      </w:r>
      <w:bookmarkEnd w:id="16"/>
    </w:p>
    <w:p w14:paraId="6DBA48AD" w14:textId="77777777" w:rsidR="006245EB" w:rsidRDefault="00FD6828">
      <w:pPr>
        <w:ind w:firstLineChars="200" w:firstLine="480"/>
      </w:pPr>
      <w:r>
        <w:t>本章共</w:t>
      </w:r>
      <w:r>
        <w:t xml:space="preserve"> 4 </w:t>
      </w:r>
      <w:r>
        <w:t>项检查项，逐项验证结论与对应证据见表</w:t>
      </w:r>
      <w:r>
        <w:t xml:space="preserve"> 13</w:t>
      </w:r>
      <w:r>
        <w:t>。</w:t>
      </w:r>
    </w:p>
    <w:p w14:paraId="1E82F462" w14:textId="77777777" w:rsidR="006245EB" w:rsidRDefault="00FD6828">
      <w:pPr>
        <w:keepNext/>
        <w:spacing w:before="120" w:after="40"/>
        <w:jc w:val="center"/>
      </w:pPr>
      <w:r>
        <w:rPr>
          <w:sz w:val="21"/>
        </w:rPr>
        <w:lastRenderedPageBreak/>
        <w:t>表</w:t>
      </w:r>
      <w:r>
        <w:rPr>
          <w:sz w:val="21"/>
        </w:rPr>
        <w:t xml:space="preserve"> 13</w:t>
      </w:r>
      <w:r>
        <w:rPr>
          <w:sz w:val="21"/>
        </w:rPr>
        <w:t xml:space="preserve">　管理实施检查项逐项验证结果</w:t>
      </w:r>
    </w:p>
    <w:tbl>
      <w:tblPr>
        <w:tblStyle w:val="TableGrid"/>
        <w:tblW w:w="0" w:type="auto"/>
        <w:tblLook w:val="04A0" w:firstRow="1" w:lastRow="0" w:firstColumn="1" w:lastColumn="0" w:noHBand="0" w:noVBand="1"/>
      </w:tblPr>
      <w:tblGrid>
        <w:gridCol w:w="2078"/>
        <w:gridCol w:w="2078"/>
        <w:gridCol w:w="2078"/>
        <w:gridCol w:w="2078"/>
      </w:tblGrid>
      <w:tr w:rsidR="006245EB" w14:paraId="3478E234" w14:textId="77777777">
        <w:trPr>
          <w:cantSplit/>
          <w:tblHeader/>
        </w:trPr>
        <w:tc>
          <w:tcPr>
            <w:tcW w:w="2078" w:type="dxa"/>
          </w:tcPr>
          <w:p w14:paraId="20E61DDC" w14:textId="77777777" w:rsidR="006245EB" w:rsidRDefault="00FD6828">
            <w:pPr>
              <w:keepNext/>
            </w:pPr>
            <w:r>
              <w:rPr>
                <w:b/>
                <w:sz w:val="21"/>
              </w:rPr>
              <w:t>编号</w:t>
            </w:r>
          </w:p>
        </w:tc>
        <w:tc>
          <w:tcPr>
            <w:tcW w:w="2078" w:type="dxa"/>
          </w:tcPr>
          <w:p w14:paraId="371434A0" w14:textId="77777777" w:rsidR="006245EB" w:rsidRDefault="00FD6828">
            <w:pPr>
              <w:keepNext/>
            </w:pPr>
            <w:r>
              <w:rPr>
                <w:b/>
                <w:sz w:val="21"/>
              </w:rPr>
              <w:t>检查项</w:t>
            </w:r>
          </w:p>
        </w:tc>
        <w:tc>
          <w:tcPr>
            <w:tcW w:w="2078" w:type="dxa"/>
          </w:tcPr>
          <w:p w14:paraId="1D339E57" w14:textId="77777777" w:rsidR="006245EB" w:rsidRDefault="00FD6828">
            <w:pPr>
              <w:keepNext/>
            </w:pPr>
            <w:r>
              <w:rPr>
                <w:b/>
                <w:sz w:val="21"/>
              </w:rPr>
              <w:t>验证结论</w:t>
            </w:r>
          </w:p>
        </w:tc>
        <w:tc>
          <w:tcPr>
            <w:tcW w:w="2078" w:type="dxa"/>
          </w:tcPr>
          <w:p w14:paraId="604E3CA1" w14:textId="77777777" w:rsidR="006245EB" w:rsidRDefault="00FD6828">
            <w:pPr>
              <w:keepNext/>
            </w:pPr>
            <w:r>
              <w:rPr>
                <w:b/>
                <w:sz w:val="21"/>
              </w:rPr>
              <w:t>对应证据</w:t>
            </w:r>
          </w:p>
        </w:tc>
      </w:tr>
      <w:tr w:rsidR="006245EB" w14:paraId="788279F7" w14:textId="77777777">
        <w:trPr>
          <w:cantSplit/>
        </w:trPr>
        <w:tc>
          <w:tcPr>
            <w:tcW w:w="2078" w:type="dxa"/>
          </w:tcPr>
          <w:p w14:paraId="1C8AA615" w14:textId="77777777" w:rsidR="006245EB" w:rsidRDefault="00FD6828">
            <w:r>
              <w:rPr>
                <w:sz w:val="21"/>
              </w:rPr>
              <w:t>9.1</w:t>
            </w:r>
          </w:p>
        </w:tc>
        <w:tc>
          <w:tcPr>
            <w:tcW w:w="2078" w:type="dxa"/>
          </w:tcPr>
          <w:p w14:paraId="0E122828" w14:textId="77777777" w:rsidR="006245EB" w:rsidRDefault="00FD6828">
            <w:r>
              <w:rPr>
                <w:sz w:val="21"/>
              </w:rPr>
              <w:t>应具有应急响应预案，当发生危及系统安全的事件时应根据操作规程及时采取措施，符合应急预案启动条件时按预案开展应急措施</w:t>
            </w:r>
          </w:p>
        </w:tc>
        <w:tc>
          <w:tcPr>
            <w:tcW w:w="2078" w:type="dxa"/>
          </w:tcPr>
          <w:p w14:paraId="699B46AB" w14:textId="77777777" w:rsidR="006245EB" w:rsidRDefault="00FD6828">
            <w:r>
              <w:rPr>
                <w:sz w:val="21"/>
              </w:rPr>
              <w:t>需人工</w:t>
            </w:r>
          </w:p>
        </w:tc>
        <w:tc>
          <w:tcPr>
            <w:tcW w:w="2078" w:type="dxa"/>
          </w:tcPr>
          <w:p w14:paraId="04F2FA8C" w14:textId="77777777" w:rsidR="006245EB" w:rsidRDefault="00FD6828">
            <w:r>
              <w:rPr>
                <w:sz w:val="21"/>
              </w:rPr>
              <w:t>人工核查</w:t>
            </w:r>
          </w:p>
        </w:tc>
      </w:tr>
      <w:tr w:rsidR="006245EB" w14:paraId="4E3805C7" w14:textId="77777777">
        <w:trPr>
          <w:cantSplit/>
        </w:trPr>
        <w:tc>
          <w:tcPr>
            <w:tcW w:w="2078" w:type="dxa"/>
          </w:tcPr>
          <w:p w14:paraId="408DDFE8" w14:textId="77777777" w:rsidR="006245EB" w:rsidRDefault="00FD6828">
            <w:r>
              <w:rPr>
                <w:sz w:val="21"/>
              </w:rPr>
              <w:t>9.2</w:t>
            </w:r>
          </w:p>
        </w:tc>
        <w:tc>
          <w:tcPr>
            <w:tcW w:w="2078" w:type="dxa"/>
          </w:tcPr>
          <w:p w14:paraId="1DD3A5C5" w14:textId="77777777" w:rsidR="006245EB" w:rsidRDefault="00FD6828">
            <w:r>
              <w:rPr>
                <w:sz w:val="21"/>
              </w:rPr>
              <w:t>计算机信息系统安全保密管理人员应能对网络中的网络安全防护设备进行统一配置、管理，并能实现安全管理中心与网络安全防护设备之间的响应</w:t>
            </w:r>
          </w:p>
        </w:tc>
        <w:tc>
          <w:tcPr>
            <w:tcW w:w="2078" w:type="dxa"/>
          </w:tcPr>
          <w:p w14:paraId="5B8B2BEA" w14:textId="77777777" w:rsidR="006245EB" w:rsidRDefault="00FD6828">
            <w:r>
              <w:rPr>
                <w:sz w:val="21"/>
              </w:rPr>
              <w:t>需人工</w:t>
            </w:r>
          </w:p>
        </w:tc>
        <w:tc>
          <w:tcPr>
            <w:tcW w:w="2078" w:type="dxa"/>
          </w:tcPr>
          <w:p w14:paraId="05209670" w14:textId="77777777" w:rsidR="006245EB" w:rsidRDefault="00FD6828">
            <w:r>
              <w:rPr>
                <w:sz w:val="21"/>
              </w:rPr>
              <w:t>人工核查</w:t>
            </w:r>
          </w:p>
        </w:tc>
      </w:tr>
      <w:tr w:rsidR="006245EB" w14:paraId="6B5BE862" w14:textId="77777777">
        <w:trPr>
          <w:cantSplit/>
        </w:trPr>
        <w:tc>
          <w:tcPr>
            <w:tcW w:w="2078" w:type="dxa"/>
          </w:tcPr>
          <w:p w14:paraId="56427AE2" w14:textId="77777777" w:rsidR="006245EB" w:rsidRDefault="00FD6828">
            <w:r>
              <w:rPr>
                <w:sz w:val="21"/>
              </w:rPr>
              <w:t>9.3</w:t>
            </w:r>
          </w:p>
        </w:tc>
        <w:tc>
          <w:tcPr>
            <w:tcW w:w="2078" w:type="dxa"/>
          </w:tcPr>
          <w:p w14:paraId="4F7116E7" w14:textId="77777777" w:rsidR="006245EB" w:rsidRDefault="00FD6828">
            <w:r>
              <w:rPr>
                <w:sz w:val="21"/>
              </w:rPr>
              <w:t>应具有与实际情况相符且完整的安全保密策略文档和安全保密技术及产品配置的详细记录</w:t>
            </w:r>
          </w:p>
        </w:tc>
        <w:tc>
          <w:tcPr>
            <w:tcW w:w="2078" w:type="dxa"/>
          </w:tcPr>
          <w:p w14:paraId="40887DD9" w14:textId="77777777" w:rsidR="006245EB" w:rsidRDefault="00FD6828">
            <w:r>
              <w:rPr>
                <w:sz w:val="21"/>
              </w:rPr>
              <w:t>需人工</w:t>
            </w:r>
          </w:p>
        </w:tc>
        <w:tc>
          <w:tcPr>
            <w:tcW w:w="2078" w:type="dxa"/>
          </w:tcPr>
          <w:p w14:paraId="4F50D72E" w14:textId="77777777" w:rsidR="006245EB" w:rsidRDefault="00FD6828">
            <w:r>
              <w:rPr>
                <w:sz w:val="21"/>
              </w:rPr>
              <w:t>人工核查</w:t>
            </w:r>
          </w:p>
        </w:tc>
      </w:tr>
      <w:tr w:rsidR="006245EB" w14:paraId="5F15A803" w14:textId="77777777">
        <w:trPr>
          <w:cantSplit/>
        </w:trPr>
        <w:tc>
          <w:tcPr>
            <w:tcW w:w="2078" w:type="dxa"/>
          </w:tcPr>
          <w:p w14:paraId="3FEEEE4A" w14:textId="77777777" w:rsidR="006245EB" w:rsidRDefault="00FD6828">
            <w:r>
              <w:rPr>
                <w:sz w:val="21"/>
              </w:rPr>
              <w:t>9.4</w:t>
            </w:r>
          </w:p>
        </w:tc>
        <w:tc>
          <w:tcPr>
            <w:tcW w:w="2078" w:type="dxa"/>
          </w:tcPr>
          <w:p w14:paraId="4C385BEF" w14:textId="77777777" w:rsidR="006245EB" w:rsidRDefault="00FD6828">
            <w:r>
              <w:rPr>
                <w:sz w:val="21"/>
              </w:rPr>
              <w:t>安全保密技术管理人员应对每日网络和系统运行情况实施安全审计，每月组织本级网络的安全性检测，编写安全审计与评估报告，并形成记录，系统配置发生变化的情况下应及时组织安全检测评估</w:t>
            </w:r>
          </w:p>
        </w:tc>
        <w:tc>
          <w:tcPr>
            <w:tcW w:w="2078" w:type="dxa"/>
          </w:tcPr>
          <w:p w14:paraId="292BAB81" w14:textId="77777777" w:rsidR="006245EB" w:rsidRDefault="00FD6828">
            <w:r>
              <w:rPr>
                <w:sz w:val="21"/>
              </w:rPr>
              <w:t>需人工</w:t>
            </w:r>
          </w:p>
        </w:tc>
        <w:tc>
          <w:tcPr>
            <w:tcW w:w="2078" w:type="dxa"/>
          </w:tcPr>
          <w:p w14:paraId="0B5F38E0" w14:textId="77777777" w:rsidR="006245EB" w:rsidRDefault="00FD6828">
            <w:r>
              <w:rPr>
                <w:sz w:val="21"/>
              </w:rPr>
              <w:t>人工核查</w:t>
            </w:r>
          </w:p>
        </w:tc>
      </w:tr>
    </w:tbl>
    <w:p w14:paraId="5CDB7599" w14:textId="77777777" w:rsidR="006245EB" w:rsidRDefault="00FD6828">
      <w:pPr>
        <w:ind w:firstLineChars="200" w:firstLine="480"/>
      </w:pPr>
      <w:r>
        <w:t>本章检查项同属现场查看与文档调阅类，工具不产出具机证据，由人工按指导书方法核查并留存证据。</w:t>
      </w:r>
    </w:p>
    <w:p w14:paraId="6A3B47BF" w14:textId="77777777" w:rsidR="006245EB" w:rsidRDefault="00FD6828">
      <w:pPr>
        <w:pStyle w:val="Heading2"/>
        <w:spacing w:before="240" w:after="120"/>
      </w:pPr>
      <w:bookmarkStart w:id="17" w:name="_Toc240382313"/>
      <w:r>
        <w:rPr>
          <w:rFonts w:ascii="Times New Roman" w:eastAsia="黑体" w:hAnsi="Times New Roman"/>
          <w:color w:val="000000"/>
          <w:sz w:val="28"/>
        </w:rPr>
        <w:t xml:space="preserve">4.10 </w:t>
      </w:r>
      <w:r>
        <w:rPr>
          <w:rFonts w:ascii="Times New Roman" w:eastAsia="黑体" w:hAnsi="Times New Roman"/>
          <w:color w:val="000000"/>
          <w:sz w:val="28"/>
        </w:rPr>
        <w:t>协议安全审计</w:t>
      </w:r>
      <w:bookmarkEnd w:id="17"/>
    </w:p>
    <w:p w14:paraId="7F3C4A11" w14:textId="77777777" w:rsidR="006245EB" w:rsidRDefault="00FD6828">
      <w:pPr>
        <w:ind w:firstLineChars="200" w:firstLine="480"/>
      </w:pPr>
      <w:r>
        <w:t>本章共</w:t>
      </w:r>
      <w:r>
        <w:t xml:space="preserve"> 1 </w:t>
      </w:r>
      <w:r>
        <w:t>项检查项，逐项验证结论与对应证据见表</w:t>
      </w:r>
      <w:r>
        <w:t xml:space="preserve"> 14</w:t>
      </w:r>
      <w:r>
        <w:t>。</w:t>
      </w:r>
    </w:p>
    <w:p w14:paraId="46F26CA8" w14:textId="77777777" w:rsidR="006245EB" w:rsidRDefault="00FD6828">
      <w:pPr>
        <w:keepNext/>
        <w:spacing w:before="120" w:after="40"/>
        <w:jc w:val="center"/>
      </w:pPr>
      <w:r>
        <w:rPr>
          <w:sz w:val="21"/>
        </w:rPr>
        <w:t>表</w:t>
      </w:r>
      <w:r>
        <w:rPr>
          <w:sz w:val="21"/>
        </w:rPr>
        <w:t xml:space="preserve"> 14</w:t>
      </w:r>
      <w:r>
        <w:rPr>
          <w:sz w:val="21"/>
        </w:rPr>
        <w:t xml:space="preserve">　协议安全审计检查项逐项验证结果</w:t>
      </w:r>
    </w:p>
    <w:tbl>
      <w:tblPr>
        <w:tblStyle w:val="TableGrid"/>
        <w:tblW w:w="0" w:type="auto"/>
        <w:tblLook w:val="04A0" w:firstRow="1" w:lastRow="0" w:firstColumn="1" w:lastColumn="0" w:noHBand="0" w:noVBand="1"/>
      </w:tblPr>
      <w:tblGrid>
        <w:gridCol w:w="2078"/>
        <w:gridCol w:w="2078"/>
        <w:gridCol w:w="2078"/>
        <w:gridCol w:w="2078"/>
      </w:tblGrid>
      <w:tr w:rsidR="006245EB" w14:paraId="3A995DF5" w14:textId="77777777">
        <w:trPr>
          <w:cantSplit/>
          <w:tblHeader/>
        </w:trPr>
        <w:tc>
          <w:tcPr>
            <w:tcW w:w="2078" w:type="dxa"/>
          </w:tcPr>
          <w:p w14:paraId="5D3F33E2" w14:textId="77777777" w:rsidR="006245EB" w:rsidRDefault="00FD6828">
            <w:pPr>
              <w:keepNext/>
            </w:pPr>
            <w:r>
              <w:rPr>
                <w:b/>
                <w:sz w:val="21"/>
              </w:rPr>
              <w:t>编号</w:t>
            </w:r>
          </w:p>
        </w:tc>
        <w:tc>
          <w:tcPr>
            <w:tcW w:w="2078" w:type="dxa"/>
          </w:tcPr>
          <w:p w14:paraId="5CB6508C" w14:textId="77777777" w:rsidR="006245EB" w:rsidRDefault="00FD6828">
            <w:pPr>
              <w:keepNext/>
            </w:pPr>
            <w:r>
              <w:rPr>
                <w:b/>
                <w:sz w:val="21"/>
              </w:rPr>
              <w:t>检查项</w:t>
            </w:r>
          </w:p>
        </w:tc>
        <w:tc>
          <w:tcPr>
            <w:tcW w:w="2078" w:type="dxa"/>
          </w:tcPr>
          <w:p w14:paraId="593CF6D4" w14:textId="77777777" w:rsidR="006245EB" w:rsidRDefault="00FD6828">
            <w:pPr>
              <w:keepNext/>
            </w:pPr>
            <w:r>
              <w:rPr>
                <w:b/>
                <w:sz w:val="21"/>
              </w:rPr>
              <w:t>验证结论</w:t>
            </w:r>
          </w:p>
        </w:tc>
        <w:tc>
          <w:tcPr>
            <w:tcW w:w="2078" w:type="dxa"/>
          </w:tcPr>
          <w:p w14:paraId="12D61968" w14:textId="77777777" w:rsidR="006245EB" w:rsidRDefault="00FD6828">
            <w:pPr>
              <w:keepNext/>
            </w:pPr>
            <w:r>
              <w:rPr>
                <w:b/>
                <w:sz w:val="21"/>
              </w:rPr>
              <w:t>对应证据</w:t>
            </w:r>
          </w:p>
        </w:tc>
      </w:tr>
      <w:tr w:rsidR="006245EB" w14:paraId="6FD3A47A" w14:textId="77777777">
        <w:trPr>
          <w:cantSplit/>
        </w:trPr>
        <w:tc>
          <w:tcPr>
            <w:tcW w:w="2078" w:type="dxa"/>
          </w:tcPr>
          <w:p w14:paraId="28B65C2B" w14:textId="77777777" w:rsidR="006245EB" w:rsidRDefault="00FD6828">
            <w:r>
              <w:rPr>
                <w:sz w:val="21"/>
              </w:rPr>
              <w:t>10.1</w:t>
            </w:r>
          </w:p>
        </w:tc>
        <w:tc>
          <w:tcPr>
            <w:tcW w:w="2078" w:type="dxa"/>
          </w:tcPr>
          <w:p w14:paraId="76FAA121" w14:textId="77777777" w:rsidR="006245EB" w:rsidRDefault="00FD6828">
            <w:r>
              <w:rPr>
                <w:sz w:val="21"/>
              </w:rPr>
              <w:t>审计协议的机密性、完整性、认可性、不可否认性</w:t>
            </w:r>
          </w:p>
        </w:tc>
        <w:tc>
          <w:tcPr>
            <w:tcW w:w="2078" w:type="dxa"/>
          </w:tcPr>
          <w:p w14:paraId="08046215" w14:textId="77777777" w:rsidR="006245EB" w:rsidRDefault="00FD6828">
            <w:r>
              <w:rPr>
                <w:sz w:val="21"/>
              </w:rPr>
              <w:t>可自动化</w:t>
            </w:r>
          </w:p>
        </w:tc>
        <w:tc>
          <w:tcPr>
            <w:tcW w:w="2078" w:type="dxa"/>
          </w:tcPr>
          <w:p w14:paraId="2B33731B" w14:textId="77777777" w:rsidR="006245EB" w:rsidRDefault="00FD6828">
            <w:r>
              <w:rPr>
                <w:sz w:val="21"/>
              </w:rPr>
              <w:t>脚本自动核查</w:t>
            </w:r>
            <w:r>
              <w:rPr>
                <w:sz w:val="21"/>
              </w:rPr>
              <w:t xml:space="preserve"> TLS/SSH </w:t>
            </w:r>
            <w:r>
              <w:rPr>
                <w:sz w:val="21"/>
              </w:rPr>
              <w:t>协议版本</w:t>
            </w:r>
          </w:p>
        </w:tc>
      </w:tr>
    </w:tbl>
    <w:p w14:paraId="2559DC13" w14:textId="77777777" w:rsidR="006245EB" w:rsidRDefault="00FD6828">
      <w:pPr>
        <w:ind w:firstLineChars="200" w:firstLine="480"/>
      </w:pPr>
      <w:r>
        <w:t>本章</w:t>
      </w:r>
      <w:r>
        <w:t xml:space="preserve"> 1 </w:t>
      </w:r>
      <w:r>
        <w:t>项中，</w:t>
      </w:r>
      <w:r>
        <w:t xml:space="preserve">1 </w:t>
      </w:r>
      <w:r>
        <w:t>项由工具执行（</w:t>
      </w:r>
      <w:r>
        <w:t xml:space="preserve">1 </w:t>
      </w:r>
      <w:r>
        <w:t>项工具可直接给出判定），所用脚本与检测项见上表「对应证据」列，完整标注见《配置核查表》第</w:t>
      </w:r>
      <w:r>
        <w:t xml:space="preserve"> 14 </w:t>
      </w:r>
      <w:r>
        <w:t>列；</w:t>
      </w:r>
    </w:p>
    <w:p w14:paraId="035C9335" w14:textId="77777777" w:rsidR="006245EB" w:rsidRDefault="00FD6828">
      <w:pPr>
        <w:pStyle w:val="Heading1"/>
        <w:spacing w:before="240" w:after="120"/>
      </w:pPr>
      <w:bookmarkStart w:id="18" w:name="_Toc240382314"/>
      <w:r>
        <w:rPr>
          <w:rFonts w:ascii="Times New Roman" w:eastAsia="黑体" w:hAnsi="Times New Roman"/>
          <w:color w:val="000000"/>
          <w:sz w:val="32"/>
        </w:rPr>
        <w:lastRenderedPageBreak/>
        <w:t xml:space="preserve">5 </w:t>
      </w:r>
      <w:r>
        <w:rPr>
          <w:rFonts w:ascii="Times New Roman" w:eastAsia="黑体" w:hAnsi="Times New Roman"/>
          <w:color w:val="000000"/>
          <w:sz w:val="32"/>
        </w:rPr>
        <w:t>说明</w:t>
      </w:r>
      <w:bookmarkEnd w:id="18"/>
    </w:p>
    <w:p w14:paraId="1188049D" w14:textId="77777777" w:rsidR="006245EB" w:rsidRDefault="00FD6828">
      <w:pPr>
        <w:ind w:firstLineChars="200" w:firstLine="480"/>
      </w:pPr>
      <w:r>
        <w:t>本次验证需说明的事项见表</w:t>
      </w:r>
      <w:r>
        <w:t xml:space="preserve"> 15</w:t>
      </w:r>
      <w:r>
        <w:t>。</w:t>
      </w:r>
    </w:p>
    <w:p w14:paraId="2A25C2E5" w14:textId="77777777" w:rsidR="006245EB" w:rsidRDefault="00FD6828">
      <w:pPr>
        <w:keepNext/>
        <w:spacing w:before="120" w:after="40"/>
        <w:jc w:val="center"/>
      </w:pPr>
      <w:r>
        <w:rPr>
          <w:sz w:val="21"/>
        </w:rPr>
        <w:t>表</w:t>
      </w:r>
      <w:r>
        <w:rPr>
          <w:sz w:val="21"/>
        </w:rPr>
        <w:t xml:space="preserve"> 15</w:t>
      </w:r>
      <w:r>
        <w:rPr>
          <w:sz w:val="21"/>
        </w:rPr>
        <w:t xml:space="preserve">　验证说明事项</w:t>
      </w:r>
    </w:p>
    <w:tbl>
      <w:tblPr>
        <w:tblStyle w:val="TableGrid"/>
        <w:tblW w:w="0" w:type="auto"/>
        <w:tblLook w:val="04A0" w:firstRow="1" w:lastRow="0" w:firstColumn="1" w:lastColumn="0" w:noHBand="0" w:noVBand="1"/>
      </w:tblPr>
      <w:tblGrid>
        <w:gridCol w:w="4156"/>
        <w:gridCol w:w="4156"/>
      </w:tblGrid>
      <w:tr w:rsidR="006245EB" w14:paraId="144E3350" w14:textId="77777777">
        <w:trPr>
          <w:cantSplit/>
          <w:tblHeader/>
        </w:trPr>
        <w:tc>
          <w:tcPr>
            <w:tcW w:w="4156" w:type="dxa"/>
          </w:tcPr>
          <w:p w14:paraId="05B28617" w14:textId="77777777" w:rsidR="006245EB" w:rsidRDefault="00FD6828">
            <w:pPr>
              <w:keepNext/>
            </w:pPr>
            <w:r>
              <w:rPr>
                <w:b/>
                <w:sz w:val="21"/>
              </w:rPr>
              <w:t>事项</w:t>
            </w:r>
          </w:p>
        </w:tc>
        <w:tc>
          <w:tcPr>
            <w:tcW w:w="4156" w:type="dxa"/>
          </w:tcPr>
          <w:p w14:paraId="2CCECAFE" w14:textId="77777777" w:rsidR="006245EB" w:rsidRDefault="00FD6828">
            <w:pPr>
              <w:keepNext/>
            </w:pPr>
            <w:r>
              <w:rPr>
                <w:b/>
                <w:sz w:val="21"/>
              </w:rPr>
              <w:t>说明</w:t>
            </w:r>
          </w:p>
        </w:tc>
      </w:tr>
      <w:tr w:rsidR="006245EB" w14:paraId="3B66AD0D" w14:textId="77777777">
        <w:trPr>
          <w:cantSplit/>
        </w:trPr>
        <w:tc>
          <w:tcPr>
            <w:tcW w:w="4156" w:type="dxa"/>
          </w:tcPr>
          <w:p w14:paraId="17135104" w14:textId="77777777" w:rsidR="006245EB" w:rsidRDefault="00FD6828">
            <w:r>
              <w:rPr>
                <w:sz w:val="21"/>
              </w:rPr>
              <w:t>人工核查范围</w:t>
            </w:r>
          </w:p>
        </w:tc>
        <w:tc>
          <w:tcPr>
            <w:tcW w:w="4156" w:type="dxa"/>
          </w:tcPr>
          <w:p w14:paraId="5B17CED5" w14:textId="77777777" w:rsidR="006245EB" w:rsidRDefault="00FD6828">
            <w:r>
              <w:rPr>
                <w:sz w:val="21"/>
              </w:rPr>
              <w:t>第</w:t>
            </w:r>
            <w:r>
              <w:rPr>
                <w:sz w:val="21"/>
              </w:rPr>
              <w:t xml:space="preserve"> 6 </w:t>
            </w:r>
            <w:r>
              <w:rPr>
                <w:sz w:val="21"/>
              </w:rPr>
              <w:t>至</w:t>
            </w:r>
            <w:r>
              <w:rPr>
                <w:sz w:val="21"/>
              </w:rPr>
              <w:t xml:space="preserve"> 9 </w:t>
            </w:r>
            <w:r>
              <w:rPr>
                <w:sz w:val="21"/>
              </w:rPr>
              <w:t>章（物理安全、组织机构、规章制度、管理实施）为现场查看与文档调阅类；第</w:t>
            </w:r>
            <w:r>
              <w:rPr>
                <w:sz w:val="21"/>
              </w:rPr>
              <w:t xml:space="preserve"> 1 </w:t>
            </w:r>
            <w:r>
              <w:rPr>
                <w:sz w:val="21"/>
              </w:rPr>
              <w:t>至</w:t>
            </w:r>
            <w:r>
              <w:rPr>
                <w:sz w:val="21"/>
              </w:rPr>
              <w:t xml:space="preserve"> 5 </w:t>
            </w:r>
            <w:r>
              <w:rPr>
                <w:sz w:val="21"/>
              </w:rPr>
              <w:t>章中涉及应用代码安全、渗透验证、业务架构与台账比对的检查项，按标准要求由人工完成核查。</w:t>
            </w:r>
          </w:p>
        </w:tc>
      </w:tr>
      <w:tr w:rsidR="006245EB" w14:paraId="488C9407" w14:textId="77777777">
        <w:trPr>
          <w:cantSplit/>
        </w:trPr>
        <w:tc>
          <w:tcPr>
            <w:tcW w:w="4156" w:type="dxa"/>
          </w:tcPr>
          <w:p w14:paraId="6D09A63C" w14:textId="77777777" w:rsidR="006245EB" w:rsidRDefault="00FD6828">
            <w:r>
              <w:rPr>
                <w:sz w:val="21"/>
              </w:rPr>
              <w:t>网络设备核查方式</w:t>
            </w:r>
          </w:p>
        </w:tc>
        <w:tc>
          <w:tcPr>
            <w:tcW w:w="4156" w:type="dxa"/>
          </w:tcPr>
          <w:p w14:paraId="263B35D3" w14:textId="77777777" w:rsidR="006245EB" w:rsidRDefault="00FD6828">
            <w:r>
              <w:rPr>
                <w:sz w:val="21"/>
              </w:rPr>
              <w:t>第</w:t>
            </w:r>
            <w:r>
              <w:rPr>
                <w:sz w:val="21"/>
              </w:rPr>
              <w:t xml:space="preserve"> 5 </w:t>
            </w:r>
            <w:r>
              <w:rPr>
                <w:sz w:val="21"/>
              </w:rPr>
              <w:t>章按工具生成的命令清单，由运维人员登录交换机、防火墙等设备执行并留存回显，工具据此逐条判定并出具报告。</w:t>
            </w:r>
          </w:p>
        </w:tc>
      </w:tr>
      <w:tr w:rsidR="006245EB" w14:paraId="0BA4A5AE" w14:textId="77777777">
        <w:trPr>
          <w:cantSplit/>
        </w:trPr>
        <w:tc>
          <w:tcPr>
            <w:tcW w:w="4156" w:type="dxa"/>
          </w:tcPr>
          <w:p w14:paraId="5417A91B" w14:textId="77777777" w:rsidR="006245EB" w:rsidRDefault="00FD6828">
            <w:r>
              <w:rPr>
                <w:sz w:val="21"/>
              </w:rPr>
              <w:t>结果合并</w:t>
            </w:r>
          </w:p>
        </w:tc>
        <w:tc>
          <w:tcPr>
            <w:tcW w:w="4156" w:type="dxa"/>
          </w:tcPr>
          <w:p w14:paraId="2ABF6579" w14:textId="77777777" w:rsidR="006245EB" w:rsidRDefault="00FD6828">
            <w:r>
              <w:rPr>
                <w:sz w:val="21"/>
              </w:rPr>
              <w:t>工具与人工核查台采用同一套检查项编号与判定规则，两部分结果可直接合并汇总。</w:t>
            </w:r>
          </w:p>
        </w:tc>
      </w:tr>
    </w:tbl>
    <w:p w14:paraId="4674CC11" w14:textId="77777777" w:rsidR="006245EB" w:rsidRDefault="00FD6828">
      <w:pPr>
        <w:pStyle w:val="Heading1"/>
        <w:spacing w:before="240" w:after="120"/>
      </w:pPr>
      <w:bookmarkStart w:id="19" w:name="_Toc240382315"/>
      <w:r>
        <w:rPr>
          <w:rFonts w:ascii="Times New Roman" w:eastAsia="黑体" w:hAnsi="Times New Roman"/>
          <w:color w:val="000000"/>
          <w:sz w:val="32"/>
        </w:rPr>
        <w:t xml:space="preserve">6 </w:t>
      </w:r>
      <w:r>
        <w:rPr>
          <w:rFonts w:ascii="Times New Roman" w:eastAsia="黑体" w:hAnsi="Times New Roman"/>
          <w:color w:val="000000"/>
          <w:sz w:val="32"/>
        </w:rPr>
        <w:t>工具整体运行与结果汇总证据</w:t>
      </w:r>
      <w:bookmarkEnd w:id="19"/>
    </w:p>
    <w:p w14:paraId="09C58970" w14:textId="77777777" w:rsidR="006245EB" w:rsidRDefault="00FD6828">
      <w:pPr>
        <w:ind w:firstLineChars="200" w:firstLine="480"/>
      </w:pPr>
      <w:r>
        <w:t>第</w:t>
      </w:r>
      <w:r>
        <w:t xml:space="preserve"> 4 </w:t>
      </w:r>
      <w:r>
        <w:t>章各节已就近列出该章检查项的证据；本节补充工具整体运行、报告输出与人工核查环节的证据，以反映工具的实际运行情况，不与具体检查项一一对应。</w:t>
      </w:r>
    </w:p>
    <w:p w14:paraId="7A363852" w14:textId="77777777" w:rsidR="006245EB" w:rsidRDefault="00FD6828">
      <w:pPr>
        <w:pStyle w:val="Heading2"/>
        <w:spacing w:before="240" w:after="120"/>
      </w:pPr>
      <w:bookmarkStart w:id="20" w:name="_Toc240382316"/>
      <w:r>
        <w:rPr>
          <w:rFonts w:ascii="Times New Roman" w:eastAsia="黑体" w:hAnsi="Times New Roman"/>
          <w:color w:val="000000"/>
          <w:sz w:val="28"/>
        </w:rPr>
        <w:t xml:space="preserve">6.1 </w:t>
      </w:r>
      <w:r>
        <w:rPr>
          <w:rFonts w:ascii="Times New Roman" w:eastAsia="黑体" w:hAnsi="Times New Roman"/>
          <w:color w:val="000000"/>
          <w:sz w:val="28"/>
        </w:rPr>
        <w:t>操作系统核查运行过程与报告</w:t>
      </w:r>
      <w:bookmarkEnd w:id="20"/>
    </w:p>
    <w:p w14:paraId="0D1B8932" w14:textId="77777777" w:rsidR="006245EB" w:rsidRDefault="00FD6828">
      <w:pPr>
        <w:ind w:firstLineChars="200" w:firstLine="480"/>
      </w:pPr>
      <w:r>
        <w:t>两平台操作系统核查脚本的实际运行画面与生成的核查报告（图</w:t>
      </w:r>
      <w:r>
        <w:t xml:space="preserve"> 42</w:t>
      </w:r>
      <w:r>
        <w:t>～图</w:t>
      </w:r>
      <w:r>
        <w:t xml:space="preserve"> 45</w:t>
      </w:r>
      <w:r>
        <w:t>）。该脚本覆盖第</w:t>
      </w:r>
      <w:r>
        <w:t xml:space="preserve"> 1</w:t>
      </w:r>
      <w:r>
        <w:t>～</w:t>
      </w:r>
      <w:r>
        <w:t xml:space="preserve">10 </w:t>
      </w:r>
      <w:r>
        <w:t>章中可在操作系统层核查的检查项。</w:t>
      </w:r>
    </w:p>
    <w:p w14:paraId="746AE9C0" w14:textId="77777777" w:rsidR="006245EB" w:rsidRDefault="00FD6828">
      <w:pPr>
        <w:keepNext/>
        <w:spacing w:before="120"/>
        <w:jc w:val="center"/>
      </w:pPr>
      <w:r>
        <w:rPr>
          <w:noProof/>
        </w:rPr>
        <w:lastRenderedPageBreak/>
        <w:drawing>
          <wp:inline distT="0" distB="0" distL="0" distR="0" wp14:anchorId="6B4E92B6" wp14:editId="405F4621">
            <wp:extent cx="5580000" cy="43300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win_os.png"/>
                    <pic:cNvPicPr/>
                  </pic:nvPicPr>
                  <pic:blipFill>
                    <a:blip r:embed="rId51"/>
                    <a:stretch>
                      <a:fillRect/>
                    </a:stretch>
                  </pic:blipFill>
                  <pic:spPr>
                    <a:xfrm>
                      <a:off x="0" y="0"/>
                      <a:ext cx="5580000" cy="4330080"/>
                    </a:xfrm>
                    <a:prstGeom prst="rect">
                      <a:avLst/>
                    </a:prstGeom>
                  </pic:spPr>
                </pic:pic>
              </a:graphicData>
            </a:graphic>
          </wp:inline>
        </w:drawing>
      </w:r>
    </w:p>
    <w:p w14:paraId="4496597E" w14:textId="77777777" w:rsidR="006245EB" w:rsidRDefault="00FD6828">
      <w:pPr>
        <w:keepNext/>
        <w:jc w:val="center"/>
      </w:pPr>
      <w:r>
        <w:rPr>
          <w:sz w:val="21"/>
        </w:rPr>
        <w:t>图</w:t>
      </w:r>
      <w:r>
        <w:rPr>
          <w:sz w:val="21"/>
        </w:rPr>
        <w:t xml:space="preserve"> 42</w:t>
      </w:r>
      <w:r>
        <w:rPr>
          <w:sz w:val="21"/>
        </w:rPr>
        <w:t xml:space="preserve">　</w:t>
      </w:r>
      <w:r>
        <w:rPr>
          <w:sz w:val="21"/>
        </w:rPr>
        <w:t xml:space="preserve">Windows </w:t>
      </w:r>
      <w:r>
        <w:rPr>
          <w:sz w:val="21"/>
        </w:rPr>
        <w:t>版运行操作系统核查脚本（</w:t>
      </w:r>
      <w:r>
        <w:rPr>
          <w:sz w:val="21"/>
        </w:rPr>
        <w:t>cscript check_xp7.vbs</w:t>
      </w:r>
      <w:r>
        <w:rPr>
          <w:sz w:val="21"/>
        </w:rPr>
        <w:t>，</w:t>
      </w:r>
      <w:r>
        <w:rPr>
          <w:sz w:val="21"/>
        </w:rPr>
        <w:t xml:space="preserve">139 </w:t>
      </w:r>
      <w:r>
        <w:rPr>
          <w:sz w:val="21"/>
        </w:rPr>
        <w:t>项逐项输出判定并生成报告）</w:t>
      </w:r>
    </w:p>
    <w:p w14:paraId="56F42298" w14:textId="77777777" w:rsidR="006245EB" w:rsidRDefault="00FD6828">
      <w:pPr>
        <w:spacing w:before="40" w:after="80"/>
        <w:ind w:left="340"/>
      </w:pPr>
      <w:r>
        <w:rPr>
          <w:sz w:val="19"/>
        </w:rPr>
        <w:t>附图</w:t>
      </w:r>
      <w:r>
        <w:rPr>
          <w:sz w:val="19"/>
        </w:rPr>
        <w:t xml:space="preserve"> 42</w:t>
      </w:r>
      <w:r>
        <w:rPr>
          <w:sz w:val="19"/>
        </w:rPr>
        <w:t xml:space="preserve">　环境为本机</w:t>
      </w:r>
      <w:r>
        <w:rPr>
          <w:sz w:val="19"/>
        </w:rPr>
        <w:t xml:space="preserve"> Windows 10 </w:t>
      </w:r>
      <w:r>
        <w:rPr>
          <w:sz w:val="19"/>
        </w:rPr>
        <w:t>专业版。执行</w:t>
      </w:r>
      <w:r>
        <w:rPr>
          <w:sz w:val="19"/>
        </w:rPr>
        <w:t xml:space="preserve"> cscript check_xp7.vbs </w:t>
      </w:r>
      <w:r>
        <w:rPr>
          <w:sz w:val="19"/>
        </w:rPr>
        <w:t>后，脚本逐项输出</w:t>
      </w:r>
      <w:r>
        <w:rPr>
          <w:sz w:val="19"/>
        </w:rPr>
        <w:t xml:space="preserve"> 139 </w:t>
      </w:r>
      <w:r>
        <w:rPr>
          <w:sz w:val="19"/>
        </w:rPr>
        <w:t>项判定（</w:t>
      </w:r>
      <w:r>
        <w:rPr>
          <w:sz w:val="19"/>
        </w:rPr>
        <w:t xml:space="preserve">[OK] </w:t>
      </w:r>
      <w:r>
        <w:rPr>
          <w:sz w:val="19"/>
        </w:rPr>
        <w:t>合规</w:t>
      </w:r>
      <w:r>
        <w:rPr>
          <w:sz w:val="19"/>
        </w:rPr>
        <w:t xml:space="preserve"> / [!!] </w:t>
      </w:r>
      <w:r>
        <w:rPr>
          <w:sz w:val="19"/>
        </w:rPr>
        <w:t>不合规</w:t>
      </w:r>
      <w:r>
        <w:rPr>
          <w:sz w:val="19"/>
        </w:rPr>
        <w:t xml:space="preserve"> / [??] </w:t>
      </w:r>
      <w:r>
        <w:rPr>
          <w:sz w:val="19"/>
        </w:rPr>
        <w:t>需人工核查</w:t>
      </w:r>
      <w:r>
        <w:rPr>
          <w:sz w:val="19"/>
        </w:rPr>
        <w:t xml:space="preserve"> / [--] </w:t>
      </w:r>
      <w:r>
        <w:rPr>
          <w:sz w:val="19"/>
        </w:rPr>
        <w:t>不适用），并生成</w:t>
      </w:r>
      <w:r>
        <w:rPr>
          <w:sz w:val="19"/>
        </w:rPr>
        <w:t xml:space="preserve"> HTML</w:t>
      </w:r>
      <w:r>
        <w:rPr>
          <w:sz w:val="19"/>
        </w:rPr>
        <w:t>、</w:t>
      </w:r>
      <w:r>
        <w:rPr>
          <w:sz w:val="19"/>
        </w:rPr>
        <w:t>XLS</w:t>
      </w:r>
      <w:r>
        <w:rPr>
          <w:sz w:val="19"/>
        </w:rPr>
        <w:t>、</w:t>
      </w:r>
      <w:r>
        <w:rPr>
          <w:sz w:val="19"/>
        </w:rPr>
        <w:t xml:space="preserve">XLSX </w:t>
      </w:r>
      <w:r>
        <w:rPr>
          <w:sz w:val="19"/>
        </w:rPr>
        <w:t>三种格式报告。</w:t>
      </w:r>
    </w:p>
    <w:p w14:paraId="6EE009AB" w14:textId="77777777" w:rsidR="006245EB" w:rsidRDefault="00FD6828">
      <w:pPr>
        <w:keepNext/>
        <w:spacing w:before="120"/>
        <w:jc w:val="center"/>
      </w:pPr>
      <w:r>
        <w:rPr>
          <w:noProof/>
        </w:rPr>
        <w:drawing>
          <wp:inline distT="0" distB="0" distL="0" distR="0" wp14:anchorId="22123D20" wp14:editId="30BFC600">
            <wp:extent cx="5580000" cy="16784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kylin_os.png"/>
                    <pic:cNvPicPr/>
                  </pic:nvPicPr>
                  <pic:blipFill>
                    <a:blip r:embed="rId52"/>
                    <a:stretch>
                      <a:fillRect/>
                    </a:stretch>
                  </pic:blipFill>
                  <pic:spPr>
                    <a:xfrm>
                      <a:off x="0" y="0"/>
                      <a:ext cx="5580000" cy="1678464"/>
                    </a:xfrm>
                    <a:prstGeom prst="rect">
                      <a:avLst/>
                    </a:prstGeom>
                  </pic:spPr>
                </pic:pic>
              </a:graphicData>
            </a:graphic>
          </wp:inline>
        </w:drawing>
      </w:r>
    </w:p>
    <w:p w14:paraId="23DFC6E8" w14:textId="77777777" w:rsidR="006245EB" w:rsidRDefault="00FD6828">
      <w:pPr>
        <w:keepNext/>
        <w:jc w:val="center"/>
      </w:pPr>
      <w:r>
        <w:rPr>
          <w:sz w:val="21"/>
        </w:rPr>
        <w:t>图</w:t>
      </w:r>
      <w:r>
        <w:rPr>
          <w:sz w:val="21"/>
        </w:rPr>
        <w:t xml:space="preserve"> 43</w:t>
      </w:r>
      <w:r>
        <w:rPr>
          <w:sz w:val="21"/>
        </w:rPr>
        <w:t xml:space="preserve">　麒麟版运行操作系统核查脚本（</w:t>
      </w:r>
      <w:r>
        <w:rPr>
          <w:sz w:val="21"/>
        </w:rPr>
        <w:t>bash check_kylin.sh</w:t>
      </w:r>
      <w:r>
        <w:rPr>
          <w:sz w:val="21"/>
        </w:rPr>
        <w:t>，</w:t>
      </w:r>
      <w:r>
        <w:rPr>
          <w:sz w:val="21"/>
        </w:rPr>
        <w:t xml:space="preserve">139 </w:t>
      </w:r>
      <w:r>
        <w:rPr>
          <w:sz w:val="21"/>
        </w:rPr>
        <w:t>项）</w:t>
      </w:r>
    </w:p>
    <w:p w14:paraId="5ADE6767" w14:textId="77777777" w:rsidR="006245EB" w:rsidRDefault="00FD6828">
      <w:pPr>
        <w:spacing w:before="40" w:after="80"/>
        <w:ind w:left="340"/>
      </w:pPr>
      <w:r>
        <w:rPr>
          <w:sz w:val="19"/>
        </w:rPr>
        <w:t>附图</w:t>
      </w:r>
      <w:r>
        <w:rPr>
          <w:sz w:val="19"/>
        </w:rPr>
        <w:t xml:space="preserve"> 43</w:t>
      </w:r>
      <w:r>
        <w:rPr>
          <w:sz w:val="19"/>
        </w:rPr>
        <w:t xml:space="preserve">　环境为银河麒麟</w:t>
      </w:r>
      <w:r>
        <w:rPr>
          <w:sz w:val="19"/>
        </w:rPr>
        <w:t xml:space="preserve"> V10 </w:t>
      </w:r>
      <w:r>
        <w:rPr>
          <w:sz w:val="19"/>
        </w:rPr>
        <w:t>靶机。执行</w:t>
      </w:r>
      <w:r>
        <w:rPr>
          <w:sz w:val="19"/>
        </w:rPr>
        <w:t xml:space="preserve"> bash check_kylin.sh</w:t>
      </w:r>
      <w:r>
        <w:rPr>
          <w:sz w:val="19"/>
        </w:rPr>
        <w:t>，输出</w:t>
      </w:r>
      <w:r>
        <w:rPr>
          <w:sz w:val="19"/>
        </w:rPr>
        <w:t xml:space="preserve"> 139 </w:t>
      </w:r>
      <w:r>
        <w:rPr>
          <w:sz w:val="19"/>
        </w:rPr>
        <w:t>项判定汇总与三种格式报告路径。</w:t>
      </w:r>
    </w:p>
    <w:p w14:paraId="2131D24E" w14:textId="77777777" w:rsidR="006245EB" w:rsidRDefault="00FD6828">
      <w:pPr>
        <w:keepNext/>
        <w:spacing w:before="120"/>
        <w:jc w:val="center"/>
      </w:pPr>
      <w:r>
        <w:rPr>
          <w:noProof/>
        </w:rPr>
        <w:lastRenderedPageBreak/>
        <w:drawing>
          <wp:inline distT="0" distB="0" distL="0" distR="0" wp14:anchorId="481BAB84" wp14:editId="688FC5A9">
            <wp:extent cx="5040000" cy="4500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in_os.png"/>
                    <pic:cNvPicPr/>
                  </pic:nvPicPr>
                  <pic:blipFill>
                    <a:blip r:embed="rId53"/>
                    <a:stretch>
                      <a:fillRect/>
                    </a:stretch>
                  </pic:blipFill>
                  <pic:spPr>
                    <a:xfrm>
                      <a:off x="0" y="0"/>
                      <a:ext cx="5040000" cy="4500000"/>
                    </a:xfrm>
                    <a:prstGeom prst="rect">
                      <a:avLst/>
                    </a:prstGeom>
                  </pic:spPr>
                </pic:pic>
              </a:graphicData>
            </a:graphic>
          </wp:inline>
        </w:drawing>
      </w:r>
    </w:p>
    <w:p w14:paraId="0F5DC5CB" w14:textId="77777777" w:rsidR="006245EB" w:rsidRDefault="00FD6828">
      <w:pPr>
        <w:keepNext/>
        <w:jc w:val="center"/>
      </w:pPr>
      <w:r>
        <w:rPr>
          <w:sz w:val="21"/>
        </w:rPr>
        <w:t>图</w:t>
      </w:r>
      <w:r>
        <w:rPr>
          <w:sz w:val="21"/>
        </w:rPr>
        <w:t xml:space="preserve"> 44</w:t>
      </w:r>
      <w:r>
        <w:rPr>
          <w:sz w:val="21"/>
        </w:rPr>
        <w:t xml:space="preserve">　操作系统核查报告（</w:t>
      </w:r>
      <w:r>
        <w:rPr>
          <w:sz w:val="21"/>
        </w:rPr>
        <w:t xml:space="preserve">139 </w:t>
      </w:r>
      <w:r>
        <w:rPr>
          <w:sz w:val="21"/>
        </w:rPr>
        <w:t>项：合规</w:t>
      </w:r>
      <w:r>
        <w:rPr>
          <w:sz w:val="21"/>
        </w:rPr>
        <w:t xml:space="preserve"> 28</w:t>
      </w:r>
      <w:r>
        <w:rPr>
          <w:sz w:val="21"/>
        </w:rPr>
        <w:t>、不合规</w:t>
      </w:r>
      <w:r>
        <w:rPr>
          <w:sz w:val="21"/>
        </w:rPr>
        <w:t xml:space="preserve"> 22</w:t>
      </w:r>
      <w:r>
        <w:rPr>
          <w:sz w:val="21"/>
        </w:rPr>
        <w:t>、需人工核查</w:t>
      </w:r>
      <w:r>
        <w:rPr>
          <w:sz w:val="21"/>
        </w:rPr>
        <w:t xml:space="preserve"> 63</w:t>
      </w:r>
      <w:r>
        <w:rPr>
          <w:sz w:val="21"/>
        </w:rPr>
        <w:t>、不适用</w:t>
      </w:r>
      <w:r>
        <w:rPr>
          <w:sz w:val="21"/>
        </w:rPr>
        <w:t xml:space="preserve"> 26</w:t>
      </w:r>
      <w:r>
        <w:rPr>
          <w:sz w:val="21"/>
        </w:rPr>
        <w:t>）</w:t>
      </w:r>
    </w:p>
    <w:p w14:paraId="1B79ACDA" w14:textId="77777777" w:rsidR="006245EB" w:rsidRDefault="00FD6828">
      <w:pPr>
        <w:spacing w:before="40" w:after="80"/>
        <w:ind w:left="340"/>
      </w:pPr>
      <w:r>
        <w:rPr>
          <w:sz w:val="19"/>
        </w:rPr>
        <w:t>附图</w:t>
      </w:r>
      <w:r>
        <w:rPr>
          <w:sz w:val="19"/>
        </w:rPr>
        <w:t xml:space="preserve"> 44</w:t>
      </w:r>
      <w:r>
        <w:rPr>
          <w:sz w:val="19"/>
        </w:rPr>
        <w:t xml:space="preserve">　</w:t>
      </w:r>
      <w:r>
        <w:rPr>
          <w:sz w:val="19"/>
        </w:rPr>
        <w:t xml:space="preserve">Windows </w:t>
      </w:r>
      <w:r>
        <w:rPr>
          <w:sz w:val="19"/>
        </w:rPr>
        <w:t>版操作系统核查报告，含四态统计卡与</w:t>
      </w:r>
      <w:r>
        <w:rPr>
          <w:sz w:val="19"/>
        </w:rPr>
        <w:t xml:space="preserve"> 139 </w:t>
      </w:r>
      <w:r>
        <w:rPr>
          <w:sz w:val="19"/>
        </w:rPr>
        <w:t>项明细表，每项列出判定、检测详情与对应指导书条款。</w:t>
      </w:r>
    </w:p>
    <w:p w14:paraId="25E8F233" w14:textId="77777777" w:rsidR="006245EB" w:rsidRDefault="00FD6828">
      <w:pPr>
        <w:keepNext/>
        <w:spacing w:before="120"/>
        <w:jc w:val="center"/>
      </w:pPr>
      <w:r>
        <w:rPr>
          <w:noProof/>
        </w:rPr>
        <w:lastRenderedPageBreak/>
        <w:drawing>
          <wp:inline distT="0" distB="0" distL="0" distR="0" wp14:anchorId="6E9ED502" wp14:editId="5E5EAE27">
            <wp:extent cx="5040000" cy="450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ylin_os.png"/>
                    <pic:cNvPicPr/>
                  </pic:nvPicPr>
                  <pic:blipFill>
                    <a:blip r:embed="rId54"/>
                    <a:stretch>
                      <a:fillRect/>
                    </a:stretch>
                  </pic:blipFill>
                  <pic:spPr>
                    <a:xfrm>
                      <a:off x="0" y="0"/>
                      <a:ext cx="5040000" cy="4500000"/>
                    </a:xfrm>
                    <a:prstGeom prst="rect">
                      <a:avLst/>
                    </a:prstGeom>
                  </pic:spPr>
                </pic:pic>
              </a:graphicData>
            </a:graphic>
          </wp:inline>
        </w:drawing>
      </w:r>
    </w:p>
    <w:p w14:paraId="74A0618C" w14:textId="77777777" w:rsidR="006245EB" w:rsidRDefault="00FD6828">
      <w:pPr>
        <w:keepNext/>
        <w:jc w:val="center"/>
      </w:pPr>
      <w:r>
        <w:rPr>
          <w:sz w:val="21"/>
        </w:rPr>
        <w:t>图</w:t>
      </w:r>
      <w:r>
        <w:rPr>
          <w:sz w:val="21"/>
        </w:rPr>
        <w:t xml:space="preserve"> 45</w:t>
      </w:r>
      <w:r>
        <w:rPr>
          <w:sz w:val="21"/>
        </w:rPr>
        <w:t xml:space="preserve">　操作系统核查报告（</w:t>
      </w:r>
      <w:r>
        <w:rPr>
          <w:sz w:val="21"/>
        </w:rPr>
        <w:t xml:space="preserve">139 </w:t>
      </w:r>
      <w:r>
        <w:rPr>
          <w:sz w:val="21"/>
        </w:rPr>
        <w:t>项：合规</w:t>
      </w:r>
      <w:r>
        <w:rPr>
          <w:sz w:val="21"/>
        </w:rPr>
        <w:t xml:space="preserve"> 18</w:t>
      </w:r>
      <w:r>
        <w:rPr>
          <w:sz w:val="21"/>
        </w:rPr>
        <w:t>、不合规</w:t>
      </w:r>
      <w:r>
        <w:rPr>
          <w:sz w:val="21"/>
        </w:rPr>
        <w:t xml:space="preserve"> 9</w:t>
      </w:r>
      <w:r>
        <w:rPr>
          <w:sz w:val="21"/>
        </w:rPr>
        <w:t>、需人工核查</w:t>
      </w:r>
      <w:r>
        <w:rPr>
          <w:sz w:val="21"/>
        </w:rPr>
        <w:t xml:space="preserve"> 84</w:t>
      </w:r>
      <w:r>
        <w:rPr>
          <w:sz w:val="21"/>
        </w:rPr>
        <w:t>、不适用</w:t>
      </w:r>
      <w:r>
        <w:rPr>
          <w:sz w:val="21"/>
        </w:rPr>
        <w:t xml:space="preserve"> 28</w:t>
      </w:r>
      <w:r>
        <w:rPr>
          <w:sz w:val="21"/>
        </w:rPr>
        <w:t>）</w:t>
      </w:r>
    </w:p>
    <w:p w14:paraId="47CB1B97" w14:textId="77777777" w:rsidR="006245EB" w:rsidRDefault="00FD6828">
      <w:pPr>
        <w:spacing w:before="40" w:after="80"/>
        <w:ind w:left="340"/>
      </w:pPr>
      <w:r>
        <w:rPr>
          <w:sz w:val="19"/>
        </w:rPr>
        <w:t>附图</w:t>
      </w:r>
      <w:r>
        <w:rPr>
          <w:sz w:val="19"/>
        </w:rPr>
        <w:t xml:space="preserve"> 45</w:t>
      </w:r>
      <w:r>
        <w:rPr>
          <w:sz w:val="19"/>
        </w:rPr>
        <w:t xml:space="preserve">　麒麟版操作系统核查报告，系统信息区显示实际核查的发行版与内核。</w:t>
      </w:r>
    </w:p>
    <w:p w14:paraId="55EE40B4" w14:textId="77777777" w:rsidR="006245EB" w:rsidRDefault="00FD6828">
      <w:pPr>
        <w:pStyle w:val="Heading2"/>
        <w:spacing w:before="240" w:after="120"/>
      </w:pPr>
      <w:bookmarkStart w:id="21" w:name="_Toc240382317"/>
      <w:r>
        <w:rPr>
          <w:rFonts w:ascii="Times New Roman" w:eastAsia="黑体" w:hAnsi="Times New Roman"/>
          <w:color w:val="000000"/>
          <w:sz w:val="28"/>
        </w:rPr>
        <w:t xml:space="preserve">6.2 </w:t>
      </w:r>
      <w:r>
        <w:rPr>
          <w:rFonts w:ascii="Times New Roman" w:eastAsia="黑体" w:hAnsi="Times New Roman"/>
          <w:color w:val="000000"/>
          <w:sz w:val="28"/>
        </w:rPr>
        <w:t>人工核查与结果汇总</w:t>
      </w:r>
      <w:bookmarkEnd w:id="21"/>
    </w:p>
    <w:p w14:paraId="303512DB" w14:textId="77777777" w:rsidR="006245EB" w:rsidRDefault="00FD6828">
      <w:pPr>
        <w:ind w:firstLineChars="200" w:firstLine="480"/>
      </w:pPr>
      <w:r>
        <w:t>人工核查台的填写、导出与自动汇总报告（图</w:t>
      </w:r>
      <w:r>
        <w:t xml:space="preserve"> 46</w:t>
      </w:r>
      <w:r>
        <w:t>～图</w:t>
      </w:r>
      <w:r>
        <w:t xml:space="preserve"> 50</w:t>
      </w:r>
      <w:r>
        <w:t>），以及《配置核查表》第</w:t>
      </w:r>
      <w:r>
        <w:t xml:space="preserve"> 14 </w:t>
      </w:r>
      <w:r>
        <w:t>列「工具自动验证」的逐项标注情况。</w:t>
      </w:r>
    </w:p>
    <w:p w14:paraId="7F2130C0" w14:textId="77777777" w:rsidR="006245EB" w:rsidRDefault="00FD6828">
      <w:pPr>
        <w:keepNext/>
        <w:spacing w:before="120"/>
        <w:jc w:val="center"/>
      </w:pPr>
      <w:r>
        <w:rPr>
          <w:noProof/>
        </w:rPr>
        <w:lastRenderedPageBreak/>
        <w:drawing>
          <wp:inline distT="0" distB="0" distL="0" distR="0" wp14:anchorId="714BF4E4" wp14:editId="09FED028">
            <wp:extent cx="5040000" cy="4500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nual.png"/>
                    <pic:cNvPicPr/>
                  </pic:nvPicPr>
                  <pic:blipFill>
                    <a:blip r:embed="rId55"/>
                    <a:stretch>
                      <a:fillRect/>
                    </a:stretch>
                  </pic:blipFill>
                  <pic:spPr>
                    <a:xfrm>
                      <a:off x="0" y="0"/>
                      <a:ext cx="5040000" cy="4500000"/>
                    </a:xfrm>
                    <a:prstGeom prst="rect">
                      <a:avLst/>
                    </a:prstGeom>
                  </pic:spPr>
                </pic:pic>
              </a:graphicData>
            </a:graphic>
          </wp:inline>
        </w:drawing>
      </w:r>
    </w:p>
    <w:p w14:paraId="375823BF" w14:textId="77777777" w:rsidR="006245EB" w:rsidRDefault="00FD6828">
      <w:pPr>
        <w:keepNext/>
        <w:jc w:val="center"/>
      </w:pPr>
      <w:r>
        <w:rPr>
          <w:sz w:val="21"/>
        </w:rPr>
        <w:t>图</w:t>
      </w:r>
      <w:r>
        <w:rPr>
          <w:sz w:val="21"/>
        </w:rPr>
        <w:t xml:space="preserve"> 46</w:t>
      </w:r>
      <w:r>
        <w:rPr>
          <w:sz w:val="21"/>
        </w:rPr>
        <w:t xml:space="preserve">　人工核查台（</w:t>
      </w:r>
      <w:r>
        <w:rPr>
          <w:sz w:val="21"/>
        </w:rPr>
        <w:t xml:space="preserve">136 </w:t>
      </w:r>
      <w:r>
        <w:rPr>
          <w:sz w:val="21"/>
        </w:rPr>
        <w:t>项逐项核查，支持截图取证与报告导出）</w:t>
      </w:r>
    </w:p>
    <w:p w14:paraId="4B6022BD" w14:textId="77777777" w:rsidR="006245EB" w:rsidRDefault="00FD6828">
      <w:pPr>
        <w:spacing w:before="40" w:after="80"/>
        <w:ind w:left="340"/>
      </w:pPr>
      <w:r>
        <w:rPr>
          <w:sz w:val="19"/>
        </w:rPr>
        <w:t>附图</w:t>
      </w:r>
      <w:r>
        <w:rPr>
          <w:sz w:val="19"/>
        </w:rPr>
        <w:t xml:space="preserve"> 46</w:t>
      </w:r>
      <w:r>
        <w:rPr>
          <w:sz w:val="19"/>
        </w:rPr>
        <w:t xml:space="preserve">　人工核查台的初始状态：</w:t>
      </w:r>
      <w:r>
        <w:rPr>
          <w:sz w:val="19"/>
        </w:rPr>
        <w:t xml:space="preserve">136 </w:t>
      </w:r>
      <w:r>
        <w:rPr>
          <w:sz w:val="19"/>
        </w:rPr>
        <w:t>项检查项按章分组，逐项提供合规</w:t>
      </w:r>
      <w:r>
        <w:rPr>
          <w:sz w:val="19"/>
        </w:rPr>
        <w:t>/</w:t>
      </w:r>
      <w:r>
        <w:rPr>
          <w:sz w:val="19"/>
        </w:rPr>
        <w:t>不合规</w:t>
      </w:r>
      <w:r>
        <w:rPr>
          <w:sz w:val="19"/>
        </w:rPr>
        <w:t>/</w:t>
      </w:r>
      <w:r>
        <w:rPr>
          <w:sz w:val="19"/>
        </w:rPr>
        <w:t>需人工核查</w:t>
      </w:r>
      <w:r>
        <w:rPr>
          <w:sz w:val="19"/>
        </w:rPr>
        <w:t>/</w:t>
      </w:r>
      <w:r>
        <w:rPr>
          <w:sz w:val="19"/>
        </w:rPr>
        <w:t>不适用四个选项与详情输入框，支持点击卡片后</w:t>
      </w:r>
      <w:r>
        <w:rPr>
          <w:sz w:val="19"/>
        </w:rPr>
        <w:t xml:space="preserve"> Ctrl+V </w:t>
      </w:r>
      <w:r>
        <w:rPr>
          <w:sz w:val="19"/>
        </w:rPr>
        <w:t>粘贴截图取证，填写内容自动保存在本机浏览器。</w:t>
      </w:r>
    </w:p>
    <w:p w14:paraId="42218A05" w14:textId="77777777" w:rsidR="006245EB" w:rsidRDefault="00FD6828">
      <w:pPr>
        <w:keepNext/>
        <w:spacing w:before="120"/>
        <w:jc w:val="center"/>
      </w:pPr>
      <w:r>
        <w:rPr>
          <w:noProof/>
        </w:rPr>
        <w:lastRenderedPageBreak/>
        <w:drawing>
          <wp:inline distT="0" distB="0" distL="0" distR="0" wp14:anchorId="0F8455CB" wp14:editId="62DBF641">
            <wp:extent cx="4200000" cy="4500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nual_filled.png"/>
                    <pic:cNvPicPr/>
                  </pic:nvPicPr>
                  <pic:blipFill>
                    <a:blip r:embed="rId56"/>
                    <a:stretch>
                      <a:fillRect/>
                    </a:stretch>
                  </pic:blipFill>
                  <pic:spPr>
                    <a:xfrm>
                      <a:off x="0" y="0"/>
                      <a:ext cx="4200000" cy="4500000"/>
                    </a:xfrm>
                    <a:prstGeom prst="rect">
                      <a:avLst/>
                    </a:prstGeom>
                  </pic:spPr>
                </pic:pic>
              </a:graphicData>
            </a:graphic>
          </wp:inline>
        </w:drawing>
      </w:r>
    </w:p>
    <w:p w14:paraId="1BB8C819" w14:textId="77777777" w:rsidR="006245EB" w:rsidRDefault="00FD6828">
      <w:pPr>
        <w:keepNext/>
        <w:jc w:val="center"/>
      </w:pPr>
      <w:r>
        <w:rPr>
          <w:sz w:val="21"/>
        </w:rPr>
        <w:t>图</w:t>
      </w:r>
      <w:r>
        <w:rPr>
          <w:sz w:val="21"/>
        </w:rPr>
        <w:t xml:space="preserve"> 47</w:t>
      </w:r>
      <w:r>
        <w:rPr>
          <w:sz w:val="21"/>
        </w:rPr>
        <w:t xml:space="preserve">　人工核查台全部填写完成（</w:t>
      </w:r>
      <w:r>
        <w:rPr>
          <w:sz w:val="21"/>
        </w:rPr>
        <w:t xml:space="preserve">136 </w:t>
      </w:r>
      <w:r>
        <w:rPr>
          <w:sz w:val="21"/>
        </w:rPr>
        <w:t>项已核，顶部统计与各章进度同步更新）</w:t>
      </w:r>
    </w:p>
    <w:p w14:paraId="1AE1183D" w14:textId="77777777" w:rsidR="006245EB" w:rsidRDefault="00FD6828">
      <w:pPr>
        <w:spacing w:before="40" w:after="80"/>
        <w:ind w:left="340"/>
      </w:pPr>
      <w:r>
        <w:rPr>
          <w:sz w:val="19"/>
        </w:rPr>
        <w:t>附图</w:t>
      </w:r>
      <w:r>
        <w:rPr>
          <w:sz w:val="19"/>
        </w:rPr>
        <w:t xml:space="preserve"> 47</w:t>
      </w:r>
      <w:r>
        <w:rPr>
          <w:sz w:val="19"/>
        </w:rPr>
        <w:t xml:space="preserve">　全部</w:t>
      </w:r>
      <w:r>
        <w:rPr>
          <w:sz w:val="19"/>
        </w:rPr>
        <w:t xml:space="preserve"> 136 </w:t>
      </w:r>
      <w:r>
        <w:rPr>
          <w:sz w:val="19"/>
        </w:rPr>
        <w:t>项填写完成的状态（示例数据）：顶部统计显示未核查</w:t>
      </w:r>
      <w:r>
        <w:rPr>
          <w:sz w:val="19"/>
        </w:rPr>
        <w:t xml:space="preserve"> 0 </w:t>
      </w:r>
      <w:r>
        <w:rPr>
          <w:sz w:val="19"/>
        </w:rPr>
        <w:t>项，各章标题右侧显示已核项数，每项均填有结论与核查详情。示例结论为</w:t>
      </w:r>
      <w:r>
        <w:rPr>
          <w:sz w:val="19"/>
        </w:rPr>
        <w:t xml:space="preserve"> </w:t>
      </w:r>
      <w:r>
        <w:rPr>
          <w:sz w:val="19"/>
        </w:rPr>
        <w:t>合规</w:t>
      </w:r>
      <w:r>
        <w:rPr>
          <w:sz w:val="19"/>
        </w:rPr>
        <w:t xml:space="preserve"> 121</w:t>
      </w:r>
      <w:r>
        <w:rPr>
          <w:sz w:val="19"/>
        </w:rPr>
        <w:t>、不合规</w:t>
      </w:r>
      <w:r>
        <w:rPr>
          <w:sz w:val="19"/>
        </w:rPr>
        <w:t xml:space="preserve"> 8</w:t>
      </w:r>
      <w:r>
        <w:rPr>
          <w:sz w:val="19"/>
        </w:rPr>
        <w:t>、需人工核查</w:t>
      </w:r>
      <w:r>
        <w:rPr>
          <w:sz w:val="19"/>
        </w:rPr>
        <w:t xml:space="preserve"> 6</w:t>
      </w:r>
      <w:r>
        <w:rPr>
          <w:sz w:val="19"/>
        </w:rPr>
        <w:t>、不适用</w:t>
      </w:r>
      <w:r>
        <w:rPr>
          <w:sz w:val="19"/>
        </w:rPr>
        <w:t xml:space="preserve"> 1</w:t>
      </w:r>
      <w:r>
        <w:rPr>
          <w:sz w:val="19"/>
        </w:rPr>
        <w:t>；实际核查时由核查人按现场情况逐项填写。</w:t>
      </w:r>
    </w:p>
    <w:p w14:paraId="486B95A1" w14:textId="77777777" w:rsidR="006245EB" w:rsidRDefault="00FD6828">
      <w:pPr>
        <w:keepNext/>
        <w:spacing w:before="120"/>
        <w:jc w:val="center"/>
      </w:pPr>
      <w:r>
        <w:rPr>
          <w:noProof/>
        </w:rPr>
        <w:lastRenderedPageBreak/>
        <w:drawing>
          <wp:inline distT="0" distB="0" distL="0" distR="0" wp14:anchorId="2B830D95" wp14:editId="5DACCB2B">
            <wp:extent cx="5580000" cy="326055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nual_export.png"/>
                    <pic:cNvPicPr/>
                  </pic:nvPicPr>
                  <pic:blipFill>
                    <a:blip r:embed="rId57"/>
                    <a:stretch>
                      <a:fillRect/>
                    </a:stretch>
                  </pic:blipFill>
                  <pic:spPr>
                    <a:xfrm>
                      <a:off x="0" y="0"/>
                      <a:ext cx="5580000" cy="3260552"/>
                    </a:xfrm>
                    <a:prstGeom prst="rect">
                      <a:avLst/>
                    </a:prstGeom>
                  </pic:spPr>
                </pic:pic>
              </a:graphicData>
            </a:graphic>
          </wp:inline>
        </w:drawing>
      </w:r>
    </w:p>
    <w:p w14:paraId="6258278A" w14:textId="77777777" w:rsidR="006245EB" w:rsidRDefault="00FD6828">
      <w:pPr>
        <w:keepNext/>
        <w:jc w:val="center"/>
      </w:pPr>
      <w:r>
        <w:rPr>
          <w:sz w:val="21"/>
        </w:rPr>
        <w:t>图</w:t>
      </w:r>
      <w:r>
        <w:rPr>
          <w:sz w:val="21"/>
        </w:rPr>
        <w:t xml:space="preserve"> 48</w:t>
      </w:r>
      <w:r>
        <w:rPr>
          <w:sz w:val="21"/>
        </w:rPr>
        <w:t xml:space="preserve">　人工核查台导出的</w:t>
      </w:r>
      <w:r>
        <w:rPr>
          <w:sz w:val="21"/>
        </w:rPr>
        <w:t xml:space="preserve"> Excel </w:t>
      </w:r>
      <w:r>
        <w:rPr>
          <w:sz w:val="21"/>
        </w:rPr>
        <w:t>报告（</w:t>
      </w:r>
      <w:r>
        <w:rPr>
          <w:sz w:val="21"/>
        </w:rPr>
        <w:t xml:space="preserve">136 </w:t>
      </w:r>
      <w:r>
        <w:rPr>
          <w:sz w:val="21"/>
        </w:rPr>
        <w:t>行逐项结论，与自动脚本报告同格式）</w:t>
      </w:r>
    </w:p>
    <w:p w14:paraId="6AF1C21B" w14:textId="77777777" w:rsidR="006245EB" w:rsidRDefault="00FD6828">
      <w:pPr>
        <w:spacing w:before="40" w:after="80"/>
        <w:ind w:left="340"/>
      </w:pPr>
      <w:r>
        <w:rPr>
          <w:sz w:val="19"/>
        </w:rPr>
        <w:t>附图</w:t>
      </w:r>
      <w:r>
        <w:rPr>
          <w:sz w:val="19"/>
        </w:rPr>
        <w:t xml:space="preserve"> 48</w:t>
      </w:r>
      <w:r>
        <w:rPr>
          <w:sz w:val="19"/>
        </w:rPr>
        <w:t xml:space="preserve">　点击「导出报告</w:t>
      </w:r>
      <w:r>
        <w:rPr>
          <w:sz w:val="19"/>
        </w:rPr>
        <w:t xml:space="preserve"> (Excel)</w:t>
      </w:r>
      <w:r>
        <w:rPr>
          <w:sz w:val="19"/>
        </w:rPr>
        <w:t>」后由核查台生成的</w:t>
      </w:r>
      <w:r>
        <w:rPr>
          <w:sz w:val="19"/>
        </w:rPr>
        <w:t xml:space="preserve"> Excel </w:t>
      </w:r>
      <w:r>
        <w:rPr>
          <w:sz w:val="19"/>
        </w:rPr>
        <w:t>报告，可在</w:t>
      </w:r>
      <w:r>
        <w:rPr>
          <w:sz w:val="19"/>
        </w:rPr>
        <w:t xml:space="preserve"> Excel </w:t>
      </w:r>
      <w:r>
        <w:rPr>
          <w:sz w:val="19"/>
        </w:rPr>
        <w:t>中直接打开：表头为现场信息与四态统计，表体为</w:t>
      </w:r>
      <w:r>
        <w:rPr>
          <w:sz w:val="19"/>
        </w:rPr>
        <w:t xml:space="preserve"> 136 </w:t>
      </w:r>
      <w:r>
        <w:rPr>
          <w:sz w:val="19"/>
        </w:rPr>
        <w:t>行</w:t>
      </w:r>
      <w:r>
        <w:rPr>
          <w:sz w:val="19"/>
        </w:rPr>
        <w:t xml:space="preserve"> × 8 </w:t>
      </w:r>
      <w:r>
        <w:rPr>
          <w:sz w:val="19"/>
        </w:rPr>
        <w:t>列（章节、编号、类别、核查项、结果、详情、建议、参考指导书），与自动脚本出具的报告同格式，可直接合并汇总。图中数据为上一张的示例填写结果。</w:t>
      </w:r>
    </w:p>
    <w:p w14:paraId="57B07201" w14:textId="77777777" w:rsidR="006245EB" w:rsidRDefault="00FD6828">
      <w:pPr>
        <w:keepNext/>
        <w:spacing w:before="120"/>
        <w:jc w:val="center"/>
      </w:pPr>
      <w:r>
        <w:rPr>
          <w:noProof/>
        </w:rPr>
        <w:drawing>
          <wp:inline distT="0" distB="0" distL="0" distR="0" wp14:anchorId="48FB19BF" wp14:editId="64178828">
            <wp:extent cx="5580000" cy="326888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ummary_excel.png"/>
                    <pic:cNvPicPr/>
                  </pic:nvPicPr>
                  <pic:blipFill>
                    <a:blip r:embed="rId58"/>
                    <a:stretch>
                      <a:fillRect/>
                    </a:stretch>
                  </pic:blipFill>
                  <pic:spPr>
                    <a:xfrm>
                      <a:off x="0" y="0"/>
                      <a:ext cx="5580000" cy="3268881"/>
                    </a:xfrm>
                    <a:prstGeom prst="rect">
                      <a:avLst/>
                    </a:prstGeom>
                  </pic:spPr>
                </pic:pic>
              </a:graphicData>
            </a:graphic>
          </wp:inline>
        </w:drawing>
      </w:r>
    </w:p>
    <w:p w14:paraId="2712754B" w14:textId="77777777" w:rsidR="006245EB" w:rsidRDefault="00FD6828">
      <w:pPr>
        <w:keepNext/>
        <w:jc w:val="center"/>
      </w:pPr>
      <w:r>
        <w:rPr>
          <w:sz w:val="21"/>
        </w:rPr>
        <w:t>图</w:t>
      </w:r>
      <w:r>
        <w:rPr>
          <w:sz w:val="21"/>
        </w:rPr>
        <w:t xml:space="preserve"> 49</w:t>
      </w:r>
      <w:r>
        <w:rPr>
          <w:sz w:val="21"/>
        </w:rPr>
        <w:t xml:space="preserve">　汇总报告</w:t>
      </w:r>
      <w:r>
        <w:rPr>
          <w:sz w:val="21"/>
        </w:rPr>
        <w:t xml:space="preserve"> Excel </w:t>
      </w:r>
      <w:r>
        <w:rPr>
          <w:sz w:val="21"/>
        </w:rPr>
        <w:t>视图（</w:t>
      </w:r>
      <w:r>
        <w:rPr>
          <w:sz w:val="21"/>
        </w:rPr>
        <w:t xml:space="preserve">8 </w:t>
      </w:r>
      <w:r>
        <w:rPr>
          <w:sz w:val="21"/>
        </w:rPr>
        <w:t>个组件、</w:t>
      </w:r>
      <w:r>
        <w:rPr>
          <w:sz w:val="21"/>
        </w:rPr>
        <w:t xml:space="preserve">227 </w:t>
      </w:r>
      <w:r>
        <w:rPr>
          <w:sz w:val="21"/>
        </w:rPr>
        <w:t>项判定，上报用）</w:t>
      </w:r>
    </w:p>
    <w:p w14:paraId="0A2A8B6D" w14:textId="77777777" w:rsidR="006245EB" w:rsidRDefault="00FD6828">
      <w:pPr>
        <w:spacing w:before="40" w:after="80"/>
        <w:ind w:left="340"/>
      </w:pPr>
      <w:r>
        <w:rPr>
          <w:sz w:val="19"/>
        </w:rPr>
        <w:t>附图</w:t>
      </w:r>
      <w:r>
        <w:rPr>
          <w:sz w:val="19"/>
        </w:rPr>
        <w:t xml:space="preserve"> 49</w:t>
      </w:r>
      <w:r>
        <w:rPr>
          <w:sz w:val="19"/>
        </w:rPr>
        <w:t xml:space="preserve">　</w:t>
      </w:r>
      <w:r>
        <w:rPr>
          <w:sz w:val="19"/>
        </w:rPr>
        <w:t xml:space="preserve">Windows </w:t>
      </w:r>
      <w:r>
        <w:rPr>
          <w:sz w:val="19"/>
        </w:rPr>
        <w:t>版一键运行合并生成的汇总报告：表头标注组件数（共</w:t>
      </w:r>
      <w:r>
        <w:rPr>
          <w:sz w:val="19"/>
        </w:rPr>
        <w:t xml:space="preserve"> 8 </w:t>
      </w:r>
      <w:r>
        <w:rPr>
          <w:sz w:val="19"/>
        </w:rPr>
        <w:t>个组件、</w:t>
      </w:r>
      <w:r>
        <w:rPr>
          <w:sz w:val="19"/>
        </w:rPr>
        <w:t xml:space="preserve">227 </w:t>
      </w:r>
      <w:r>
        <w:rPr>
          <w:sz w:val="19"/>
        </w:rPr>
        <w:t>项判定，其中网络设备</w:t>
      </w:r>
      <w:r>
        <w:rPr>
          <w:sz w:val="19"/>
        </w:rPr>
        <w:t xml:space="preserve"> 23 </w:t>
      </w:r>
      <w:r>
        <w:rPr>
          <w:sz w:val="19"/>
        </w:rPr>
        <w:t>项在汇总中单列），表体按组件列出全部检查项的判定、详情、修复建议与对应指导书章节，日常上报以此文件为准。</w:t>
      </w:r>
    </w:p>
    <w:p w14:paraId="1D338B86" w14:textId="77777777" w:rsidR="006245EB" w:rsidRDefault="00FD6828">
      <w:pPr>
        <w:keepNext/>
        <w:spacing w:before="120"/>
        <w:jc w:val="center"/>
      </w:pPr>
      <w:r>
        <w:rPr>
          <w:noProof/>
        </w:rPr>
        <w:lastRenderedPageBreak/>
        <w:drawing>
          <wp:inline distT="0" distB="0" distL="0" distR="0" wp14:anchorId="75CF4337" wp14:editId="2B528945">
            <wp:extent cx="5000407" cy="4500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atrix.png"/>
                    <pic:cNvPicPr/>
                  </pic:nvPicPr>
                  <pic:blipFill>
                    <a:blip r:embed="rId59"/>
                    <a:stretch>
                      <a:fillRect/>
                    </a:stretch>
                  </pic:blipFill>
                  <pic:spPr>
                    <a:xfrm>
                      <a:off x="0" y="0"/>
                      <a:ext cx="5000407" cy="4500000"/>
                    </a:xfrm>
                    <a:prstGeom prst="rect">
                      <a:avLst/>
                    </a:prstGeom>
                  </pic:spPr>
                </pic:pic>
              </a:graphicData>
            </a:graphic>
          </wp:inline>
        </w:drawing>
      </w:r>
    </w:p>
    <w:p w14:paraId="5D7C4CA0" w14:textId="77777777" w:rsidR="006245EB" w:rsidRDefault="00FD6828">
      <w:pPr>
        <w:keepNext/>
        <w:jc w:val="center"/>
      </w:pPr>
      <w:r>
        <w:rPr>
          <w:sz w:val="21"/>
        </w:rPr>
        <w:t>图</w:t>
      </w:r>
      <w:r>
        <w:rPr>
          <w:sz w:val="21"/>
        </w:rPr>
        <w:t xml:space="preserve"> 50</w:t>
      </w:r>
      <w:r>
        <w:rPr>
          <w:sz w:val="21"/>
        </w:rPr>
        <w:t xml:space="preserve">　《配置核查表》第</w:t>
      </w:r>
      <w:r>
        <w:rPr>
          <w:sz w:val="21"/>
        </w:rPr>
        <w:t xml:space="preserve"> 14 </w:t>
      </w:r>
      <w:r>
        <w:rPr>
          <w:sz w:val="21"/>
        </w:rPr>
        <w:t>列「工具自动验证」逐项标注（节选，平台适用对象列从略）</w:t>
      </w:r>
    </w:p>
    <w:p w14:paraId="049471C4" w14:textId="77777777" w:rsidR="006245EB" w:rsidRDefault="00FD6828">
      <w:pPr>
        <w:spacing w:before="40" w:after="80"/>
        <w:ind w:left="340"/>
      </w:pPr>
      <w:r>
        <w:rPr>
          <w:sz w:val="19"/>
        </w:rPr>
        <w:t>附图</w:t>
      </w:r>
      <w:r>
        <w:rPr>
          <w:sz w:val="19"/>
        </w:rPr>
        <w:t xml:space="preserve"> 50</w:t>
      </w:r>
      <w:r>
        <w:rPr>
          <w:sz w:val="19"/>
        </w:rPr>
        <w:t xml:space="preserve">　核查表第</w:t>
      </w:r>
      <w:r>
        <w:rPr>
          <w:sz w:val="19"/>
        </w:rPr>
        <w:t xml:space="preserve"> 14 </w:t>
      </w:r>
      <w:r>
        <w:rPr>
          <w:sz w:val="19"/>
        </w:rPr>
        <w:t>列逐项标注每个检查项用哪些脚本、哪些对象可自动、哪些需人工，与报告结论同源。</w:t>
      </w:r>
    </w:p>
    <w:sectPr w:rsidR="006245EB" w:rsidSect="00034616">
      <w:headerReference w:type="default" r:id="rId60"/>
      <w:footerReference w:type="default" r:id="rId61"/>
      <w:pgSz w:w="11906" w:h="16838"/>
      <w:pgMar w:top="1440" w:right="1797"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A7994" w14:textId="77777777" w:rsidR="00FD6828" w:rsidRDefault="00FD6828">
      <w:pPr>
        <w:spacing w:after="0" w:line="240" w:lineRule="auto"/>
      </w:pPr>
      <w:r>
        <w:separator/>
      </w:r>
    </w:p>
  </w:endnote>
  <w:endnote w:type="continuationSeparator" w:id="0">
    <w:p w14:paraId="4A4A230D" w14:textId="77777777" w:rsidR="00FD6828" w:rsidRDefault="00FD6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D25B5" w14:textId="77777777" w:rsidR="006245EB" w:rsidRDefault="00FD6828">
    <w:pPr>
      <w:pStyle w:val="Footer"/>
      <w:jc w:val="center"/>
    </w:pPr>
    <w:r>
      <w:rPr>
        <w:sz w:val="21"/>
      </w:rPr>
      <w:fldChar w:fldCharType="begin"/>
    </w:r>
    <w:r>
      <w:rPr>
        <w:sz w:val="21"/>
      </w:rPr>
      <w:instrText>PAGE</w:instrText>
    </w:r>
    <w:r w:rsidR="000152B3">
      <w:rPr>
        <w:sz w:val="21"/>
      </w:rPr>
      <w:fldChar w:fldCharType="separate"/>
    </w:r>
    <w:r w:rsidR="000152B3">
      <w:rPr>
        <w:noProof/>
        <w:sz w:val="21"/>
      </w:rPr>
      <w:t>I</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31CCA" w14:textId="77777777" w:rsidR="006245EB" w:rsidRDefault="00FD6828">
    <w:pPr>
      <w:pStyle w:val="Footer"/>
      <w:jc w:val="center"/>
    </w:pPr>
    <w:r>
      <w:rPr>
        <w:sz w:val="21"/>
      </w:rPr>
      <w:fldChar w:fldCharType="begin"/>
    </w:r>
    <w:r>
      <w:rPr>
        <w:sz w:val="21"/>
      </w:rPr>
      <w:instrText>PAGE \* arabic</w:instrText>
    </w:r>
    <w:r w:rsidR="000152B3">
      <w:rPr>
        <w:sz w:val="21"/>
      </w:rPr>
      <w:fldChar w:fldCharType="separate"/>
    </w:r>
    <w:r w:rsidR="000152B3">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A741" w14:textId="77777777" w:rsidR="00FD6828" w:rsidRDefault="00FD6828">
      <w:pPr>
        <w:spacing w:after="0" w:line="240" w:lineRule="auto"/>
      </w:pPr>
      <w:r>
        <w:separator/>
      </w:r>
    </w:p>
  </w:footnote>
  <w:footnote w:type="continuationSeparator" w:id="0">
    <w:p w14:paraId="3FA489F3" w14:textId="77777777" w:rsidR="00FD6828" w:rsidRDefault="00FD68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C5D70" w14:textId="77777777" w:rsidR="006245EB" w:rsidRDefault="00FD6828">
    <w:pPr>
      <w:pStyle w:val="Header"/>
      <w:pBdr>
        <w:bottom w:val="single" w:sz="6" w:space="1" w:color="000000"/>
      </w:pBdr>
      <w:jc w:val="center"/>
    </w:pPr>
    <w:r>
      <w:rPr>
        <w:sz w:val="18"/>
      </w:rPr>
      <w:t>配置核查指导书和工具交叉验证报告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D47B" w14:textId="77777777" w:rsidR="006245EB" w:rsidRDefault="00FD6828">
    <w:pPr>
      <w:pStyle w:val="Header"/>
      <w:pBdr>
        <w:bottom w:val="single" w:sz="6" w:space="1" w:color="000000"/>
      </w:pBdr>
      <w:jc w:val="center"/>
    </w:pPr>
    <w:r>
      <w:rPr>
        <w:sz w:val="18"/>
      </w:rPr>
      <w:t>配置核查指导书和工具交叉验证报告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4679966">
    <w:abstractNumId w:val="8"/>
  </w:num>
  <w:num w:numId="2" w16cid:durableId="1305965556">
    <w:abstractNumId w:val="6"/>
  </w:num>
  <w:num w:numId="3" w16cid:durableId="1765149913">
    <w:abstractNumId w:val="5"/>
  </w:num>
  <w:num w:numId="4" w16cid:durableId="258488642">
    <w:abstractNumId w:val="4"/>
  </w:num>
  <w:num w:numId="5" w16cid:durableId="176847920">
    <w:abstractNumId w:val="7"/>
  </w:num>
  <w:num w:numId="6" w16cid:durableId="1310550826">
    <w:abstractNumId w:val="3"/>
  </w:num>
  <w:num w:numId="7" w16cid:durableId="527372354">
    <w:abstractNumId w:val="2"/>
  </w:num>
  <w:num w:numId="8" w16cid:durableId="76707437">
    <w:abstractNumId w:val="1"/>
  </w:num>
  <w:num w:numId="9" w16cid:durableId="455681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2B3"/>
    <w:rsid w:val="00034616"/>
    <w:rsid w:val="0006063C"/>
    <w:rsid w:val="000D336E"/>
    <w:rsid w:val="0015074B"/>
    <w:rsid w:val="0029639D"/>
    <w:rsid w:val="00326F90"/>
    <w:rsid w:val="006245EB"/>
    <w:rsid w:val="00AA1D8D"/>
    <w:rsid w:val="00B47730"/>
    <w:rsid w:val="00CB0664"/>
    <w:rsid w:val="00FC693F"/>
    <w:rsid w:val="00FD68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5E0B9C"/>
  <w14:defaultImageDpi w14:val="300"/>
  <w15:docId w15:val="{D6F82439-C475-4096-8165-2B153036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宋体"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uiPriority w:val="39"/>
    <w:pPr>
      <w:spacing w:after="40" w:line="264" w:lineRule="auto"/>
    </w:pPr>
  </w:style>
  <w:style w:type="paragraph" w:styleId="TOC2">
    <w:name w:val="toc 2"/>
    <w:uiPriority w:val="39"/>
    <w:pPr>
      <w:spacing w:after="40" w:line="264" w:lineRule="auto"/>
      <w:ind w:left="220"/>
    </w:pPr>
  </w:style>
  <w:style w:type="paragraph" w:styleId="TOC3">
    <w:name w:val="toc 3"/>
    <w:pPr>
      <w:spacing w:after="40" w:line="264" w:lineRule="auto"/>
      <w:ind w:left="440"/>
    </w:pPr>
  </w:style>
  <w:style w:type="character" w:styleId="Hyperlink">
    <w:name w:val="Hyperlink"/>
    <w:basedOn w:val="DefaultParagraphFont"/>
    <w:uiPriority w:val="99"/>
    <w:unhideWhenUsed/>
    <w:rsid w:val="000152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9354</Words>
  <Characters>11507</Characters>
  <Application>Microsoft Office Word</Application>
  <DocSecurity>0</DocSecurity>
  <Lines>1150</Lines>
  <Paragraphs>1097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ryan.xiong</cp:lastModifiedBy>
  <cp:revision>2</cp:revision>
  <dcterms:created xsi:type="dcterms:W3CDTF">2013-12-23T23:15:00Z</dcterms:created>
  <dcterms:modified xsi:type="dcterms:W3CDTF">2026-09-15T08:30:00Z</dcterms:modified>
  <cp:category/>
</cp:coreProperties>
</file>